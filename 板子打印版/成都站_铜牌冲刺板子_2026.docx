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Microsoft YaHei" w:hAnsi="Microsoft YaHei" w:eastAsia="Microsoft YaHei"/>
          <w:b/>
          <w:color w:val="000000"/>
          <w:sz w:val="40"/>
        </w:rPr>
        <w:t>成都站 铜牌冲刺板子 2026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先识别题型、写出证明，再按稳定编号查模板。所有正式代码都由仓库源码自动生成。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19"/>
        </w:rPr>
        <w:t>赛站纸质资料数量与规格：待赛站确认。25 页不是已核实的成都站限制。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统一提醒：多测新建容器；类型与区间以各模块契约为准；所有算术结果须处于声明范围。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19"/>
        </w:rPr>
        <w:t>思维卡片见第 2–3 页；排错与最后复习见第 4 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算法与识别入口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页码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主程序骨架 Main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前缀、差分、离散化 Basics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答案二分、双指针、窗口 Search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0/1 与完全背包 Knapsack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线性 DP 与最长递增子序列 LIS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小规模状压最短路径 Hamilton DP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树状数组 Fenwick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单点线段树 Segment Tree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懒标记线段树 Lazy Segment Tree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单调栈与单调队列 Monotonic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并查集 Disjoint Set Union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BFS 最短路与路径恢复 BFS Path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DFS 连通块与父亲 Iterative DFS Forest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拓扑排序 Topological Sort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简单无向基环图环恢复 Unicyclic Graph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整数与位运算 Integer and Bits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安全模运算与快速幂 Modular Power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思维卡片 从题意走到证明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构造 先证必要 再证足够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先枚举 n≤6 的小数据，记录可行性；从总和、奇偶、极值寻找必要条件。随后给出达到条件的构造，并逐条验证题目限制。找到一种答案不等于证明所有可行情形。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例：cf/construction/1.cpp 的回文构造；先传播固定镜像，再扣计数与处理中点，最后独立检查长度、数量和回文。代码记录不代表 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操作 每一步改变了什么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把一次操作写成变量变化式。检查总和、差值、奇偶、模数、连通性。先证明操作次数下界，再考虑能否达到；不变量相同只是必要条件，可能仍不可达。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D，状态可重复出现，要记录访问状态和前驱；搜索终点后沿前驱恢复合法操作。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贪心 先找反例 再找交换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写清局部选择，枚举小数据寻找反例。尝试把某个最优方案的第一步换成自己的选择，证明可行且答案不变差。无法完成交换时不要把直觉当证明。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J 的分组调度与 C 的逆向排序；练习把剩余问题的结构写在纸上。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模拟 状态与更新次序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列出会变化的全部状态。按题面一次操作的真实先后更新，区分同时更新与依次更新；画出第 0 步、第一次、最后一次。先保证直接模拟正确，再证明跳步。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例：2024 成都 J 与 2025 成都 J，优先读清事件顺序，不因题短而省掉手算。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思维卡片 从暴力走到算法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区间操作 试着写差分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对闭区间 [l,r] 加 x，差分只改 d[l]+=x、d[r+1]-=x。观察正负差分如何配对。最优操作数必须有下界证明，不能把树状数组或线段树当成建模本身。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现场：画出 n=1、l=r、r=n 三个例子，明确是否需要 n+2 个位置。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图论 先辨认图的结构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先问：有向还是无向？是否连通？是否允许重边或自环？无向森林边数为 n-连通块数。简单连通基环图满足 m=n；去叶后得到环，再沿环恢复顺序。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现场：DFS 必须区分父边与已访问节点；路径恢复用前驱，不把遍历顺序当路径。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DP 保留影响未来的信息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从暴力决策树开始。两段历史若对所有未来选择的影响一样，就能合并成同一状态。先写状态含义、初值、合法转移和答案位置，再考虑滚动数组。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例：0/1 背包处理第 i 件物品；倒序容量保证每件只用一次。完全背包正序容量允许同一件继续使用。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复杂度 先用约束排除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n≈20 才考虑 2^n 状态；n≈2e5 通常需要近线性或 n log n。数值大不等于状态多，寻找周期、矩阵或二分前必须证明能跳过的过程。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B 是 max-plus 状态转移矩阵，不能直接套普通模数乘法矩阵。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现场排错与最后复习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交题前 90 秒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手算最小规模、全部相同、严格递增/递减、最大值、无解、重复值。多测至少连跑两组不同大小。核对输入格式、初值、输出换行、数组容量与时间复杂度。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读题时把区间约定写在代码第一行。此书数组与图优先 1-indexed 闭区间，字符串/状态等例外逐模块注明。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WA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对照变量的数学含义逐行检查。重点查 &lt; 与 ≤、前缀 sum(l,r)=sum(r)-sum(l-1)、懒标记下传、负数取模、不可达状态参与转移、相等元素处理、排序比较器严格弱序。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先保存失败输入，再做小数据枚举与独立暴力；不要同时改算法和多个边界。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RE 与整数溢出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越界检查空容器、1-indexed 的 n+1、差分的 r+1；避免深树递归。乘法先提升：1LL*a*b 或 (__int128)a*b。INF 加边权前检查不可达，long long 也有上限。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__builtin_ctz(0) 与 __builtin_clz(0) 未定义；位移使用 1ULL，位数必须小于类型位宽。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TLE 与止损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区分死循环、重复入队和复杂度超限。二分每轮必须缩小区间；Dijkstra 忽略过期堆条目。一次调试围绕一个假设，15 分钟无新证据就换人复核或切题。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五小时：前 20 分钟并行读题与找稳题；中段持续汇总候选题与证明；最后 40 分钟优先已证思路、短修复和现有提交。按实际熟悉程度分工，不预设谁擅长什么。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赛前最后一轮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先读思维卡片和本页；手敲并查集、Fenwick、Lazy 调用各一遍；复盘一题自己的构造和图论失误；确认纸质资料规则、工具链和睡眠。不要在最后一晚从零学习重型算法。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板子帮助减少编码错误，不能替代性质、证明与团队时间分配，也不能保证获铜牌。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CO01 主程序骨架 Main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识别：每场比赛新建文件；单测、多测都从这份骨架开始。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约定：GNU++20；默认单测，只有题面给出测试组数时才取消 cin &gt;&gt; T 注释。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复杂度：骨架 O(T) 次调用；具体复杂度由 solve 决定。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调用：把题目逻辑写进 solve()；需要多测时启用 cin &gt;&gt; T。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易错：把单测题第一个数字误读为 T。；关闭同步后不要混用 scanf 与 cin。；多测数据、答案和容器应在 solve 内初始化。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例题：在solve内先读n，再声明vector&lt;ll&gt; a(n+1)并读入a[1..n]。仓库实例：cf/date/7/7.25/1.cpp，main读取T并逐组调用solve。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core/main.cpp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GNU++20；数组常用 vector&lt;ll&gt; a(n + 1)，有效范围 [1,n]。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和、乘积可能超过 ll 时，先转 __int128 再运算。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void solve()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在这里读入并处理一组数据；每组状态尽量使用局部变量。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int main()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ios::sync_with_stdio(false);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cin.tie(nullptr);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T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多测题取消下一行注释；单测题保持 T=1。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cin &gt;&gt; 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(T--) solve();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CO02 前缀、差分、离散化 Basics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识别：静态区间和用前缀；离线区间加用差分；值域太大先离散化。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约定：a[1..n]，{}或{0}为空；非空查询须1&lt;=l&lt;=r&lt;=n，l&gt;r为0或不修改。Difference初值全0；所有ll中间值须不溢出。rank只查已存在值。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复杂度：前缀建表O(n)、查询O(1)；差分修改O(1)、还原O(n)；离散化O(n log n)、rank 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调用：PrefixSum p(a); p.sum(l,r); Difference d(n); d.add(l,r,x); auto b=d.values(); Compression c(a); c.rank(a[i]); cout&lt;&lt;to_string_i128(x);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易错：前缀差是pre[r]-pre[l-1]。；离散化保顺序，不保原距离；values[rank]还原原值。；__int128最小值不能直接取负；输出前必须转字符串。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例题：a={0,4,-2,4}：PrefixSum(a).sum(2,3)=2；Compression(a).rank(4)=2。实题：洛谷P8218求区间和（静态闭区间求和）：洛谷 P8218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core/basics.hpp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数组 a[1..n]；{} 或 {0} 表示 n=0。所有 ll 中间结果须不溢出。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string to_string_i128(__int128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neg = x &lt;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无符号取反能处理 -2^127，禁止直接对最小有符号数取负。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__uint128_t u = neg ? -(__uint128_t)x : (__uint128_t)x;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string 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do { s += char('0' + u % 10); u /= 10; } while 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(neg) s += '-';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reverse(s.begin(), 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PrefixSum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pre;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PrefixSum(const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pre(n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 pre[i] = pre[i - 1] +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 // 空区间；非空时 1&lt;=l&lt;=r&lt;=n。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pre[r] - pre[l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离线区间加；初值全 0。values() 得到 1 下标数组，可重复调用。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Difference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Difference(int size = 0) : n(size), d(size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assert(size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d[l]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&lt; n) d[r + 1] -=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values()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vector&lt;ll&gt; a(n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 a[i] = a[i - 1] + d[i];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CO02 前缀、差分、离散化 Basics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core/basics.hpp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离散化保序不保距离。rank(x) 只接收初始化时存在的值。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Compression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values; // values[rank] 为原值；values[0] 不使用。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Compression(const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values.assign(a.begin() + min&lt;size_t&gt;(1, a.size()), a.end());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sort(values.begin(), values.end());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values.erase(unique(values.begin(), values.end()), values.end());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values.insert(values.begin(),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rank(ll x)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it = lower_bound(values.begin() + 1, values.end(),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assert(it != values.end() &amp;&amp; *it ==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int(it - values.begin());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CO03 答案二分、双指针、窗口 Search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识别：答案满足单调判断时二分；有序数组找二元和用双指针；非负数组求最长受限和区间用窗口。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约定：二分范围为整数闭区间；first_true要求假到真，last_true要求真到假，无解/空区间为nullopt。数组1下标；two_sum需非降序，窗口元素须非负。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复杂度：二分O(log范围)次check、O(1)空间；双指针和窗口O(n)时间、O(1)额外空间。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ans=first_true(lo,hi,check); if(ans) cout&lt;&lt;*ans; auto [i,j]=two_sum_sorted(a,target); int len=longest_sum_at_most(a,k);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易错：必须先证明check单调；check自己的乘加仍可能溢出。；two_sum返回不同下标i&lt;j；无解为{0,0}。；窗口含负数时不能套用；limit&lt;0返回0。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例题：first_true(1,10,[](ll x){return x&gt;=7;})得到7；窗口{0,2,1,3}、limit=3的最长长度为2。仓库实例：cf/other/Hello_2018/D.cpp，按时间排序后check(x)判断能否选x题，二分最大可行x。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core/search_window.hpp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整数闭区间 [lo,hi]；空区间或无解返回 nullopt。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ok 确定且单调；check 内部的乘加仍需自行防溢出。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template&lt;class F&gt;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optional&lt;ll&gt; first_true(ll lo, ll hi, F ok)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(lo &gt; hi || !ok(hi)) return nullopt; // false...false,true...true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(lo &lt; hi)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mid = midpoint(lo, hi); // 向 lo 取整，全 ll 范围不溢出。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(ok(mid)) hi = mid;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lo = mid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lo;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template&lt;class F&gt;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optional&lt;ll&gt; last_true(ll lo, ll hi, F ok)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(lo &gt; hi || !ok(lo)) return nullopt; // true...true,false...false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(lo &lt; hi)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mid = midpoint(hi, lo); // 向 hi 取整，避免死循环。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(ok(mid)) lo = mid;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hi = mid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lo;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a[1..n] 非降序，找不同位置 i&lt;j 且 a[i]+a[j]=target；无解 {0,0}。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pair&lt;int, int&gt; two_sum_sorted(const vector&lt;ll&gt;&amp; a, ll target)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l = 1, r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 &lt;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__int128 s = (__int128)a[l] + a[r];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 == target) return {l, r};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 &lt; target) ++l;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--r;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{0, 0};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a[1..n] 必须非负；返回和&lt;=limit 的最长连续段长度，可为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负数会破坏窗口单调性；{}、{0} 均返回 0。和用 i128 防溢出。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longest_sum_at_most(const vector&lt;ll&gt;&amp; a, ll limit)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(limit &lt; 0)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- 1), l = 1, best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__int128 sum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r = 1; r &lt;= n; ++r)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assert(a[r]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sum += a[r];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(sum &gt; limit) sum -= a[l++];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best = max(best, r - l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best;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DP01 0/1 与完全背包 Knapsack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识别：按物品选择、总重量受容量限制，价值最大化；能区分每件一次与无限次。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约定：w、v 从1开始，w[i]&gt;0，cap&gt;=0；价值和任意可达总价值绝对值&lt;2^60。默认总重量不超过容量；exact=true 表示恰好重量，不可达为 KNAP_NEG。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复杂度：时间 O(n*cap)，空间 O(cap)。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调用：vector&lt;int&gt; w(n+1); vector&lt;ll&gt; v(n+1); 读入1..n；auto f=knapsack01(w,v,m,true); 判断f[m]==KNAP_NEG后输出。无限次改调knapsack_complete。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易错：0/1 容量倒序，完全背包容量正序。；恰好装满必须只初始化 dp[0]=0，其他为负无穷；不能把负无穷直接相加。；不支持零重量物品；完全背包零重正价值会使答案无界。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01bag.cpp：https://github.com/ball-castle/template/blob/main/01bag.cpp 。保留原正确转移，新增64位与恰好容量契约；不宣称在线AC。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dp/knapsack.hpp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w、v 为 1-indexed；w[i]&gt;0，cap&gt;=0，价值及可达总和绝对值&lt;2^60。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exact=false：总重量&lt;=j；exact=true：总重量恰好为j。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不可达为 KNAP_NEG；不能直接对不可达状态加价值。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constexpr ll KNAP_NEG = -(1LL &lt;&lt; 60);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knapsack01(const vector&lt;int&gt;&amp; w,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const vector&lt;ll&gt;&amp; v, int cap,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bool exact = false)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assert(cap &gt;= 0 &amp;&amp; !w.empty() &amp;&amp; w.size() == v.size());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dp(cap + 1, exact ? KNAP_NEG :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dp[0]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int(w.size());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assert(w[i] &gt;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// 倒序：dp[j-w[i]] 仍属于上一轮，物品最多取一次。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cap; j &gt;= w[i]; --j)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(dp[j - w[i]] != KNAP_NEG)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dp[j] = max(dp[j], dp[j - w[i]] + v[i]);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knapsack_complete(const vector&lt;int&gt;&amp; w,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      const vector&lt;ll&gt;&amp; v, int cap,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      bool exact = false)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assert(cap &gt;= 0 &amp;&amp; !w.empty() &amp;&amp; w.size() == v.size());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dp(cap + 1, exact ? KNAP_NEG :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dp[0]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int(w.size());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assert(w[i] &gt;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// 正序：dp[j-w[i]] 可以已经取过本物品，允许继续取。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w[i]; j &lt;= cap; ++j)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(dp[j - w[i]] != KNAP_NEG)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dp[j] = max(dp[j], dp[j - w[i]] + v[i]);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auto best = knapsack01(w, v, capacity, true);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best[capacity]==KNAP_NEG 表示不能恰好装满；否则就是最大价值。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DP02 线性 DP 与最长递增子序列 LIS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识别：寻找保持原顺序的最长严格递增或非递减子序列；先用朴素状态理解，再用二分优化。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 从1开始，空序列传 {0}；strict=true 严格递增，false 非递减。只返回长度，不恢复实际序列。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复杂度：lis_quadratic：O(n^2) 时间；lis_length：O(n log n) 时间；空间均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调用：vector&lt;ll&gt; a(n+1); 读入a[1..n]；int ans=lis_length(a); 初学调试可用lis_quadratic(a)对照。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易错：严格递增对应 lower_bound；重复值可接在后面时用 upper_bound。；tails 表示各长度的最小末尾，最终 tails 通常不是原数组的一个子序列。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例题：原仓库线性dp.cpp：https://github.com/ball-castle/template/blob/main/%E7%BA%BF%E6%80%A7dp.cpp 。保留原O(n^2)状态，增加二分版。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dp/lis.hpp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 为 1-indexed；仅求长度。strict=true 严格递增，否则非递减。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最直观状态：dp[i] 为以 a[i] 结尾的最优长度，O(n^2)。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lis_quadratic(const vector&lt;ll&gt;&amp; a, bool strict = true)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assert(!a.empty());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int(a.size()) - 1,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dp(n + 1,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1; j &lt; i; ++j)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bool can = strict ? a[j] &lt; a[i] : a[j] &lt;=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(can) dp[i] = max(dp[i], dp[j]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 = max(ans, dp[i]);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tails[k]：长度 k+1 的序列中，最小的末尾值；它不是答案序列。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严格递增用 lower_bound，非递减用 upper_bound；O(n log n)。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lis_length(const vector&lt;ll&gt;&amp; a, bool strict = true)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assert(!a.empty());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tails;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int(a.size());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it = strict ? lower_bound(tails.begin(), tails.end(), a[i])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: upper_bound(tails.begin(), tails.end(), a[i]);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(it == tails.end()) tails.push_back(a[i]);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*it =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int(tails.size());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vector&lt;ll&gt; a(n+1); 读入 a[1..n]；cout &lt;&lt; lis_length(a);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DP03 小规模状压最短路径 Hamilton DP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识别：n很小，需要每个点恰好访问一次；用mask记录已选集合，末尾点作为第二维。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约定：w 为1-indexed有向图方阵，缺边为 HAMILTON_INF；从1到n，每点恰好一次。0&lt;=n&lt;=18，n=0/1约定为0；允许负边，任意路径总权值在(-2^60,2^60)。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复杂度：时间 O(n^2*2^n)，空间 O(n*2^n)；n=18约36MiB。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调用：vector&lt;vector&lt;ll&gt;&gt; w(n+1,vector&lt;ll&gt;(n+1,HAMILTON_INF)); 填边；ll ans=hamilton_path(w); ans==HAMILTON_INF表示无解。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易错：点i对应第i-1位，状态里的u是0-indexed。；最短路、方案计数、是否可行的转移不同，不能原封不动混用。；终点固定为n；任意终点需对最终mask的末尾状态取最小值。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例题：相关变体 CSES Hamiltonian Flights：https://cses.fi/problemset/task/1690 。原题计数且n&lt;=20，需把min转移改成求和并重新评估复杂度；当前模板是最短路，未在线提交。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dp/hamilton_path.hpp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w 为 1-indexed 方阵；有向图，缺边用 HAMILTON_INF。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从1出发，到n结束，每个点恰好一次。n&lt;=18；n=0/1 约定答案0。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可以有负边；任意路径的权值总和须在 (-2^60,2^60) 内。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constexpr ll HAMILTON_INF = 1LL &lt;&lt; 60;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hamilton_path(const vector&lt;vector&lt;ll&gt;&gt;&amp; w)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assert(!w.empty());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int(w.size())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assert(n &lt;= 18);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(const auto&amp; row : w) assert(row.size() == w.size());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&lt;= 1)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states = 1 &lt;&lt;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点 i 对应第 i-1 位；dp[mask*n+u] 中 u 是0-indexed。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状态表示已经访问mask、当前停在u+1的最短路。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dp(size_t(states) * n, HAMILTON_INF);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dp[n] = 0;  // mask=1，停在点1。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mask = 1; mask &lt; states; mask += 2)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u = 0; u &lt; n; ++u)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ll cur = dp[size_t(mask) * n + 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(cur == HAMILTON_INF)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v = 0; v &lt; n; ++v)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((mask &gt;&gt; v &amp; 1) || w[u + 1][v + 1] == HAMILTON_INF)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int next = mask | (1 &lt;&lt;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ll&amp; dst = dp[size_t(next) * n + 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dst = min(dst, cur + w[u + 1][v + 1]);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dp[size_t(states - 1) * n + n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O(n^2*2^n) 时间、O(n*2^n) 空间；n=18 的dp约36MiB。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返回 HAMILTON_INF 表示不存在；求任意终点则改取最后一行最小值。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DS01 树状数组 Fenwick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识别：单点加、前缀和、区间和；频次累计、逆序对可先离散化。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约定：n&gt;=0，1下标；add位置须1..n，sum允许0；range_sum(l,r)的l&gt;r返回0。树节点、前缀、答案及中间值均须在ll范围。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复杂度：单次增量/查询O(log n)，空间O(n)；逐点初始化O(n log 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调用：Fenwick f(n); for(int i=1;i&lt;=n;++i) f.add(i,a[i]); f.add(p,delta); ll ans=f.range_sum(l,r);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易错：add(0,x)非法，旧写法会死循环。；这里是增量add；改成新值要传new-old。；区间最小值不能照搬两个前缀相减。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例题：由旧Fenwick_tree.cpp提炼；修复rangeSum与query接口不一致。实题：洛谷P3374树状数组1，单点加与闭区间求和：洛谷 P3374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data_structure/fenwick.hpp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单点加、区间和。n&gt;=0，1 下标；所有树节点/前缀/答案须在 ll 范围。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适用于可相减的前缀信息，不能直接把求和改成区间最小值。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Fenwick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bit;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Fenwick(int size = 0) : n(size), bit(size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assert(size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p,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p &amp;&amp; p &lt;= n); // p=0 会使 lowbit 循环无法前进。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(p &lt;= n)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bit[p]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step = p &amp; -p;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(step &gt; n - p) break; // 避免索引加法越过 int 上界。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 += step;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p) const { // [1,p]，允许 p=0。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assert(0 &lt;= p &amp;&amp; p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(; p; p -= p &amp; -p) ans += bit[p];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range_sum(int l, int r) const { // [l,r]；空区间返回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sum(r) - sum(l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DS02 单点线段树 Segment Tree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识别：单点赋值、区间求和；需要以后扩展节点信息时使用。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约定：a[1..n]；{}或{0}为空树；set位置须1..n，非空sum须1&lt;=l&lt;=r&lt;=n，空区间返回0。n&lt;=INT_MAX/4；区间和及中间值须在ll范围。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复杂度：建树O(n)；赋值/查询O(log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调用：SegmentTree seg(a); seg.set(p,x); ll ans=seg.sum(l,r);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易错：set(p,x)是赋值，不是加x。；修改返回时必须pull；答案与节点都用ll。；空树只允许空查询，不允许set。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例题：保留旧segmen tree1.cpp的递归建树/合并方法。仓库实例：cf/segment_tree_cf_edu/1.cpp，单点赋值、区间和；输入0下标[l,r)转成内部1下标[l+1,r]。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data_structure/segment_tree.hpp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单点赋值、区间求和；a[1..n]，{} 或 {0} 表示空树。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任意区间和及中间值须在 ll 范围；n&lt;=INT_MAX/4 且内存足够。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SegmentTree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SegmentTree(const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tr(4ULL * max(1, n))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(n) build(1, 1, n,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set(int pos, ll x) { // a[pos]=x；不是单点加。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pos &amp;&amp; pos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update(1, 1, n,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query(1, 1, n,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private: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pull(int p) { tr[p] = tr[p * 2] + tr[p * 2 + 1];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build(int p, int l, int r, 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a[l];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2, l, m,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 + 1, m + 1, r,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update(int p, int l, int r, int pos,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x;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(pos &lt;= m) update(p * 2, l, m,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update(p * 2 + 1, m + 1, r,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query(int p, int l, int r, 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return tr[p];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ans += query(p * 2, l, m,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ans += query(p * 2 + 1, m + 1, r,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DS03 懒标记线段树 Lazy Segment Tree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识别：在线区间加、区间和；更新整段后仍需查询任意子段。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约定：a[1..n]；{}或{0}为空树；l&gt;r时add无操作、sum为0，非空范围须合法。n&lt;=INT_MAX/4；节点和、累积tag、长度*x及中间值均须在ll范围。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复杂度：建树O(n)；区间加/求和O(log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调用：LazySegmentTree seg(a); seg.add(l,r,delta); ll ans=seg.sum(l,r);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易错：tag表示已计入本节点、尚未传给子节点的增量。；查询部分覆盖时也必须push；完全覆盖直接返回。；本模板仅有加法标记，不可直接混入赋值或乘法。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例题：旧Segment tree2.cpp最小反例：[0,0]全段+1后查[1,1]，旧值0、正确值1。实题：洛谷P3372线段树1，区间加与区间和：洛谷 P3372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data_structure/lazy_segment_tree.hpp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区间加、区间和；a[1..n]，{} 或 {0} 为空；n&lt;=INT_MAX/4。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节点和、标记累加、长度*x 及所有中间值必须在 ll 范围。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LazySegmentTree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tr, tag;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LazySegmentTree(const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tr(4ULL * max(1, n)), tag(tr.size())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(n) build(1, 1, n,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return; // 空区间不修改，包括 n=0。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modify(1, 1, n,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query(1, 1, n,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private: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pull(int p) { tr[p] = tr[p * 2] + tr[p * 2 + 1];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apply(int p, 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tr[p] += (r - l + 1LL) *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tag[p]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push(int p, 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(!tag[p] || l == r)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apply(p * 2, l, m, tag[p]);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apply(p * 2 + 1, m + 1, r, tag[p]);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tag[p]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build(int p, int l, int r, 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a[l];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2, l, m,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 + 1, m + 1, r,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modify(int p, int l, int r, 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{ apply(p, l, r, x);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push(p,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modify(p * 2, l, m,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modify(p * 2 + 1, m + 1, r,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DS03 懒标记线段树 Lazy Segment Tree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data_structure/lazy_segment_tree.hpp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query(int p, int l, int r, 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return tr[p];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push(p, l, r); // 查询也必须下传，否则子节点仍是旧值。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ans += query(p * 2, l, m,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ans += query(p * 2 + 1, m + 1, r,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DS04 单调栈与单调队列 Monotonic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识别：找每个位置左侧最近更小元素；固定窗口查询最小值。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约定：输入和输出均1下标；{}或{0}为空。previous_less无解下标为0；window_min返回ans[l]=min(a[l..l+k-1])，k&lt;=0或k&gt;n返回{0}。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复杂度：均O(n)时间，每个下标至多进出一次；额外空间O(n)。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left=previous_less(a); auto mn=window_min(a,k); // mn[l]对应窗口左端l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易错：严格更小必须弹出&gt;=当前值，重复值不能留下。；队列保存下标，才能删除离开窗口的元素。；窗口最小值改最大值时将队尾比较&gt;=改为&lt;=。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例题：a={0,2,2,1,3}的左侧严格更小下标为{0,0,0,0,3}；a={0,4,2,2,5},k=2的最小值为{0,2,2,2}。实题：洛谷P1886滑动窗口，求固定窗口最小/最大值：洛谷 P1886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data_structure/monotonic.hpp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输入 a[1..n]；{}、{0} 均为空数组；返回值也保留 0 号占位。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每个位置左侧最近的严格更小值的下标；不存在为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previous_less(const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ans(n + 1), 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 &amp;&amp; a[st.back()] &gt;= a[i]) st.pop_back();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ans[i] = st.empty() ? 0 :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st.push_back(i);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固定长度 k 的窗口最小值；ans[l]=min(a[l..l+k-1])。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k&lt;=0 或 k&gt;n 返回 {0}。相等时保留较新的下标。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window_min(const vector&lt;ll&gt;&amp; a, int 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ans(1);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(k &lt;= 0 || k &gt; n)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deque&lt;int&gt;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(!q.empty() &amp;&amp; q.front() &lt;= i - k) q.pop_front();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(!q.empty() &amp;&amp; a[q.back()] &gt;= a[i]) q.pop_back();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q.push_back(i);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 &gt;= k) ans.push_back(a[q.front()]);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G01 并查集 Disjoint Set Union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识别：只增加连边、判断同集合、维护连通块大小；Kruskal 的基础。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约定：n&gt;=0，点编号 [1,n]；unite 返回是否真的合并；components 是当前块数；size 返回所在块大小。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复杂度：初始化 O(n)，路径减半与按大小合并的操作均摊 O(alpha(n))，空间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调用：cp::DSU d(n); d.unite(u,v); bool ok=d.same(u,v); int cnt=d.size(u);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易错：合并必须先找根；sz 只有根位置有效。；普通 DSU 不支持删边和回滚；多测重新构造。；下标 0 只作预留，不能作为真实点调用。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例题：仓库实用记录：cf/3/1109/3.cpp ，通过偏移边合并后判断置换可达性；已读源码，AC 状态未核验。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graph/dsu.hpp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点编号 [1,n]；路径减半 + 按集合大小合并。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DSU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p, sz;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DSU(int n) : p(n + 1), sz(n + 1, 1), components(n)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iota(p.begin(), p.end(),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find(int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(p[x] !=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p[x] = p[p[x]];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x = p[x];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unite(int a, int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 = find(a); b = find(b);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(a == b) return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(sz[a] &lt; sz[b]) swap(a, 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p[b] = a; sz[a] += sz[b]; --components;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same(int a, int b) { return find(a) == find(b);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size(int x) { return sz[find(x)];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G02 BFS 最短路与路径恢复 BFS Path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识别：无权图最短距离、最少操作次数、输出一条最短路径。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n+1，点 [1,n]；边端点必须合法；有向/无向均可，重边自环可用。dist=-1 表示不可达；path(t) 返回起点到 t（含端点），非法或不可达目标返回空。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复杂度：BFS O(n+m)，路径恢复 O(路径长度)，空间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调用：vector&lt;vector&lt;int&gt;&gt; g(n+1); g[u].push_back(v); auto r=cp::bfs(g,s); auto p=r.path(t);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易错：入队立即标记，不能等出队再标记。；仅适用单位边权；0/1 权用 0-1 BFS，非负任意权用 Dijkstra。；无向边必须双向加入；多测传入新图。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例题：来源起点：https://github.com/ball-castle/template/blob/main/bfs.cpp 。新测试中孤立点返回空路径，起点到自身返回单点路径；不声明旧源码 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graph/bfs_path.hpp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g.size()==n+1；点 [1,n]；有向/无向均可，边权均视为 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BFSResult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dist, parent; // 不可达 dist=-1；起点 parent=0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path(int t)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(t &lt; 1 || t &gt;= (int)dist.size() || dist[t] &lt; 0)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vector&lt;int&gt;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(; t; t = parent[t]) ans.push_back(t);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reverse(ans.begin(), ans.end());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BFSResult bfs(const vector&lt;vector&lt;int&gt;&gt;&amp; g, int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BFSResult r{vector&lt;int&gt;(n + 1, -1), vector&lt;int&gt;(n + 1)};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(s &lt; 1 || s &gt; n)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 q.push(s); r.dist[s]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(r.dist[v] == -1)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r.dist[v] = r.dist[u]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r.parent[v]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G03 迭代 DFS 连通块与父亲 Iterative DFS Forest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识别：无向图连通块标号、父亲树、需要避开递归栈溢出的深图遍历。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n+1，合法点 [1,n]，无向边双向加入；允许自环重边。comp 从 1 开始，根 parent=0，order 是发现顺序。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时间，O(n) 额外空间；显式栈不占递归调用栈。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r=cp::dfs_forest(g); int c=r.components; int p=r.parent[u]; bool same=r.comp[u]==r.comp[v];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易错：有向图调用得到的是搜索森林，不是强连通分量。；本模板不输出出栈时间；子树闭区间请用 Euler 模板。；根可能不止一个，处理整张图时不能只从 1 出发。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例题：旧版来源：https://github.com/ball-castle/template/blob/main/dfs.cpp 。新测试覆盖断开的图、自环重边及 200000 点链。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graph/dfs_forest.hpp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无向图，点 [1,n]；显式栈模拟 DFS，重边/自环均可。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DFSForest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parent, comp,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 = 0; // comp 从 1 开始；每个根的 parent=0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DFSForest dfs_forest(const vector&lt;vector&lt;int&gt;&gt;&amp;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DFSForest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r.parent.resize(n + 1); r.comp.resize(n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vector&lt;pair&lt;int, int&gt;&gt; st; // (当前点, 下一条邻边下标)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= 1; s &lt;= n; ++s) if (!r.comp[s])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r.comp[s] = ++r.components;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r.order.push_back(s); st.push_back({s,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auto&amp; [u, i] =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(i == (int)g[u].size()) { st.pop_back(); continue;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v = g[u][i++];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(r.comp[v])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r.comp[v] = r.components; r.parent[v]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r.order.push_back(v); st.push_back({v,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 // order 为入栈顺序，父亲先于儿子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G04 拓扑排序 Topological Sort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识别：DAG 处理顺序、依赖任务、DAG DP、有向环检测。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约定：n&gt;=1，g 长度 n+1，点 [1,n]，有向边；返回全部 n 点的一个合法顺序，有环返回空。允许重边，自环判为环。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时间，O(n) 额外空间。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order=cp::topological_sort(g); if(order.empty()) { /* 有环 */ }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易错：重边也要各自计入入度和扣减。；不要把无向边双向加入后直接求拓扑。；普通队列不保证字典序最小；需要时换小根堆。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例题：仓库实例：cf/1704E.cpp ，使用拓扑序逆序做 DAG DP；已读源码，AC 状态未核验。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graph/topological_sort.hpp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有向图，点 [1,n]，n&gt;=1；返回空表示有环；重边计入入度。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topological_sort(const vector&lt;vector&lt;int&gt;&gt;&amp;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in(n + 1),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++in[v];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(!in[u]) q.push(u);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order.push_back(u);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(--in[v] == 0)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((int)order.size()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G05 简单无向基环图环恢复 Unicyclic Graph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识别：连通简单无向图恰有一个环，找环点、按环顺序做双指针或 DP。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约定：点 [1,n]，每条无向边输入一次；检查 n&gt;=3、边数=n、合法端点、无自环重边与连通性。无效时 ok=false 且 cycle 为空；成功时 cycle 不重复首点，末尾与首点有边。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复杂度：含 set 重边验证 O(n log n) 时间，O(n) 空间；剥叶与环恢复本身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调用：vector&lt;pair&lt;int,int&gt;&gt; edges={{1,2},{2,3},{3,1}}; auto r=cp::unicyclic_graph(3,edges); if(r.ok) for(int u:r.cycle) cout&lt;&lt;u&lt;&lt;' ';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易错：本模板明确拒绝自环、平行边形成的 1/2 长度环。；只有 m=n 不够，还必须连通。；叶子剥除后只剩环点，但仍需恢复相邻顺序。；cycle 下标为 0..长度-1，点编号仍为 1..n。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例题：手算例：边 (1,2),(2,3),(3,1),(3,4)，返回三角环 [1,2,3] 或反向；(1,2) 重复两次的图拒绝。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graph/unicyclic_graph.hpp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Unicycle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ok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cycle; // 环顺序，不重复首点；末点与首点相邻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连通简单无向基环图，点 [1,n]；每条无向边只输入一次。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非 n 条边、重边、自环、越界、不连通均返回 {false,{}}。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Unicycle unicyclic_graph(int n, const vector&lt;pair&lt;int, int&gt;&gt;&amp; edges)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 3 || (int)edges.size()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vector&lt;vector&lt;int&gt;&gt; g(n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deg(n + 1), seen(n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set&lt;pair&lt;int, int&gt;&gt; used;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(auto [u, v] : edges)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(u &lt; 1 || u &gt; n || v &lt; 1 || v &gt; n || u == v)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(u &gt; v) swap(u,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(!used.insert({u, v}).second)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g[u].push_back(v); g[v].push_back(u);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++deg[u]; ++deg[v];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 q.push(1); seen[1]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count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++count;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(!seen[v]) seen[v] = 1,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(count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(deg[u] == 1) q.push(u);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deg[u]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(deg[v] &amp;&amp; --deg[v] == 1)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start = 0, length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(deg[u])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(deg[u] != 2)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(!start) start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++length;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(length &lt; 3) return {};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G05 简单无向基环图环恢复 Unicyclic Graph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graph/unicyclic_graph.hpp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Unicycle r; int prev = 0, u = start;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length;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r.cycle.push_back(u);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next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(deg[v] &amp;&amp; v != prev) { next = v; break;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(!next)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prev = u; u = next;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(u != start)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r.ok =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M01 整数与位运算 Integer and Bits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识别：最大公约数、最小公倍数、二进制计数、取最低位、枚举mask的所有子集。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约定：gcd_abs 接受完整ll范围并返回unsigned long long；gcd(0,0)=0。lcm_checked只接受能放进非负ll的结果，否则nullopt。位操作用ull，位号0..63；最低位不存在返回-1。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复杂度：gcd/lcm 为 O(log max(|a|,|b|))；64位基础位操作 O(1)；子集枚举 O(2^popcount(mask))。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调用：ull g=gcd_abs(a,b); auto l=lcm_checked(a,b); if(l) cout&lt;&lt;*l; int cnt=bit_count(mask); int k=lowest_bit_index(mask);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易错：LLONG_MIN不能直接取负或abs；其绝对值2^63不能装进ll。；使用1ULL&lt;&lt;k且k&lt;64，不要用有符号1处理高位。；子集枚举必须在sub==0时结束，否则会回到mask。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gcd.cpp：https://github.com/ball-castle/template/blob/main/gcd.cpp 。旧递归在(-6,-4)返回-2；新版返回非负gcd并覆盖完整64位输入。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math/integer_bits.hpp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ull = unsigned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绝对值用无符号保存，避免 -LLONG_MIN 的有符号溢出。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unsigned_abs(ll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 &lt; 0 ? 0ULL - ull(x) : ull(x);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gcd_abs(ll a, ll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ull x = unsigned_abs(a), y = unsigned_abs(b);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(y) { ull r = x % y; x = y; y = r;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x;  // gcd(0,0)=0；结果可能为2^63，不能总转回ll。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optional&lt;ll&gt; lcm_checked(ll a, ll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(a == 0 || b == 0)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ull x = unsigned_abs(a), y = unsigned_abs(b);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__int128 z = (__int128)(x / gcd_abs(a, b)) * y;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(z &gt; LLONG_MAX) return nullopt;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ll(z);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位编号从0开始；无符号运算可以安全处理第63位。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lowbit(ull x) { return x &amp; (0ULL - x);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bit_count(ull x) { return popcount(x);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lowest_bit_index(ull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 == 0 ? -1 : int(countr_zero(x));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第k位：1ULL&lt;&lt;k，要求0&lt;=k&lt;64；不可写1&lt;&lt;k处理高位。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判断位：(mask&gt;&gt;k)&amp;1ULL；设置位：mask|=(1ULL&lt;&lt;k)。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枚举全部子集(含0)，顺序从大到小，O(2^popcount(mask))：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for (ull sub=mask;; sub=(sub-1)&amp;mask)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    ... 使用sub ...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    if (sub==0) break;  // 必须先终止，否则又回到mask。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M02 安全模运算与快速幂 Modular Power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识别：大整数模乘、非负整数快速幂、负数归一化，以及质数条件成立时求逆元。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约定：1&lt;=mod&lt;=LLONG_MAX，底数可为任意ll；结果在[0,mod)。指数为非负unsigned long long；0^0按1处理后取模，mod=1返回0。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复杂度：归一化/模加/模乘 O(1)，快速幂 O(log exp)。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调用：ll y=mod_pow(a,e,mod); ll p=mod_mul(a,b,mod); 若确认mod为质数且a不为0模mod，可用mod_pow(a,mod-2,mod)求逆元。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易错：先转__int128再乘；乘完再转类型已来不及。；费马逆元a^(mod-2)只适用于mod为质数且a%mod!=0。；不能把负指数直接转成unsigned传入；指数取模也需要额外数论前提。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ksm.cpp：https://github.com/ball-castle/template/blob/main/ksm.cpp 。旧(-2)^3 mod5为-3、3^0 mod1为1；新版分别为2和0。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math/modular.hpp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1&lt;=mod&lt;=LLONG_MAX；返回[0,mod)。支持负数和LLONG_MIN。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mod_norm(ll a,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assert(mod &gt;=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 %=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(a &lt; 0) a +=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mod_add(ll a, ll b,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ll(((__int128)mod_norm(a, mod) + mod_norm(b, mod)) %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mod_mul(ll a, ll b,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ll((__int128)mod_norm(a, mod) * mod_norm(b, mod) %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exp是非负整数；0^0定义为1再取模；模1时答案恒为0。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mod_pow(ll a, unsigned long long exp,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 = mod_norm(a,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ans = 1 %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(exp)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(exp &amp; 1ULL) ans = mod_mul(ans,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 = mod_mul(a,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exp &gt;&gt;=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费马逆元：仅当mod为质数且a%mod!=0时，inv=mod_pow(a,mod-2,mod)。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复合模数不能套此公式；负指数不能直接传入本函数。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000000"/>
        <w:sz w:val="16"/>
      </w:rPr>
      <w:t>成都站 铜牌冲刺板子 2026  |  GNU++20  |  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after="80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line="216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成都站 铜牌冲刺板子 2026</dc:title>
  <dc:subject>CF 1500 选手的 ICPC 铜牌复习与经过验证的算法源码</dc:subject>
  <dc:creator>ball-castle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