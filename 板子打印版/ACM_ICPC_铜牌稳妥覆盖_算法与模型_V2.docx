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4F24" w14:textId="77777777" w:rsidR="003509C3" w:rsidRDefault="001B0E41">
      <w:pPr>
        <w:pStyle w:val="1"/>
        <w:spacing w:before="0" w:after="140"/>
      </w:pPr>
      <w:r>
        <w:rPr>
          <w:rFonts w:ascii="微软雅黑" w:eastAsia="微软雅黑" w:hAnsi="微软雅黑"/>
        </w:rPr>
        <w:t xml:space="preserve">ACM ICPC </w:t>
      </w:r>
      <w:r>
        <w:rPr>
          <w:rFonts w:ascii="微软雅黑" w:eastAsia="微软雅黑" w:hAnsi="微软雅黑"/>
        </w:rPr>
        <w:t>铜牌稳妥覆盖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算法与模型</w:t>
      </w:r>
      <w:r>
        <w:rPr>
          <w:rFonts w:ascii="微软雅黑" w:eastAsia="微软雅黑" w:hAnsi="微软雅黑"/>
        </w:rPr>
        <w:t xml:space="preserve"> V2</w:t>
      </w:r>
    </w:p>
    <w:p w14:paraId="3A84FF8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先从题意找模型，再查代码。优先直接采用我原来验证使用过的实现，只修具体问题；基础树存储和容器用法与算法同样重要。</w:t>
      </w:r>
    </w:p>
    <w:p w14:paraId="1B4CBE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本册按识别信号讲推导，再给个人比赛代码和调用；全部模型、来源与测试可在仓库按同一编号检索。</w:t>
      </w:r>
    </w:p>
    <w:p w14:paraId="6A3825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原版</w:t>
      </w:r>
      <w:r>
        <w:rPr>
          <w:rFonts w:eastAsia="微软雅黑"/>
          <w:color w:val="000000"/>
        </w:rPr>
        <w:t>inline ll read()</w:t>
      </w:r>
      <w:r>
        <w:rPr>
          <w:rFonts w:eastAsia="微软雅黑"/>
          <w:color w:val="000000"/>
        </w:rPr>
        <w:t>保留；按题目</w:t>
      </w:r>
      <w:r>
        <w:rPr>
          <w:rFonts w:eastAsia="微软雅黑"/>
          <w:color w:val="000000"/>
        </w:rPr>
        <w:t>n/T</w:t>
      </w:r>
      <w:r>
        <w:rPr>
          <w:rFonts w:eastAsia="微软雅黑"/>
          <w:color w:val="000000"/>
        </w:rPr>
        <w:t>读取常规整数，其他输入用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。关闭</w:t>
      </w:r>
      <w:r>
        <w:rPr>
          <w:rFonts w:eastAsia="微软雅黑"/>
          <w:color w:val="000000"/>
        </w:rPr>
        <w:t>iostream</w:t>
      </w:r>
      <w:r>
        <w:rPr>
          <w:rFonts w:eastAsia="微软雅黑"/>
          <w:color w:val="000000"/>
        </w:rPr>
        <w:t>同步后，不混用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getchar</w:t>
      </w:r>
      <w:r>
        <w:rPr>
          <w:rFonts w:eastAsia="微软雅黑"/>
          <w:color w:val="000000"/>
        </w:rPr>
        <w:t>。</w:t>
      </w:r>
    </w:p>
    <w:p w14:paraId="06FDFBF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纸质资料可携带数量、规格：待赛站确认。生成文件不表示全部允许带入比赛。</w:t>
      </w:r>
    </w:p>
    <w:p w14:paraId="58B8C9E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>先按操作选容器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6"/>
        <w:gridCol w:w="4649"/>
      </w:tblGrid>
      <w:tr w:rsidR="003509C3" w14:paraId="1E393AD8" w14:textId="77777777">
        <w:tc>
          <w:tcPr>
            <w:tcW w:w="5556" w:type="dxa"/>
          </w:tcPr>
          <w:p w14:paraId="4426E7E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题目需要</w:t>
            </w:r>
          </w:p>
        </w:tc>
        <w:tc>
          <w:tcPr>
            <w:tcW w:w="4649" w:type="dxa"/>
          </w:tcPr>
          <w:p w14:paraId="239B773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首先考虑</w:t>
            </w:r>
          </w:p>
        </w:tc>
      </w:tr>
      <w:tr w:rsidR="003509C3" w14:paraId="31B1A8D1" w14:textId="77777777">
        <w:tc>
          <w:tcPr>
            <w:tcW w:w="5556" w:type="dxa"/>
          </w:tcPr>
          <w:p w14:paraId="14933D5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每次取当前最小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最大</w:t>
            </w:r>
          </w:p>
        </w:tc>
        <w:tc>
          <w:tcPr>
            <w:tcW w:w="4649" w:type="dxa"/>
          </w:tcPr>
          <w:p w14:paraId="6FA540B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小根堆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大根堆</w:t>
            </w:r>
          </w:p>
        </w:tc>
      </w:tr>
      <w:tr w:rsidR="003509C3" w14:paraId="37E08D54" w14:textId="77777777">
        <w:tc>
          <w:tcPr>
            <w:tcW w:w="5556" w:type="dxa"/>
          </w:tcPr>
          <w:p w14:paraId="07A6341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动态有序去重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允许重复</w:t>
            </w:r>
          </w:p>
        </w:tc>
        <w:tc>
          <w:tcPr>
            <w:tcW w:w="4649" w:type="dxa"/>
          </w:tcPr>
          <w:p w14:paraId="0E28375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set / multiset</w:t>
            </w:r>
          </w:p>
        </w:tc>
      </w:tr>
      <w:tr w:rsidR="003509C3" w14:paraId="150EDD16" w14:textId="77777777">
        <w:tc>
          <w:tcPr>
            <w:tcW w:w="5556" w:type="dxa"/>
          </w:tcPr>
          <w:p w14:paraId="3C9A9F3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动态频率计数</w:t>
            </w:r>
          </w:p>
        </w:tc>
        <w:tc>
          <w:tcPr>
            <w:tcW w:w="4649" w:type="dxa"/>
          </w:tcPr>
          <w:p w14:paraId="12DBCB3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map / unordered_map</w:t>
            </w:r>
          </w:p>
        </w:tc>
      </w:tr>
      <w:tr w:rsidR="003509C3" w14:paraId="15D649E2" w14:textId="77777777">
        <w:tc>
          <w:tcPr>
            <w:tcW w:w="5556" w:type="dxa"/>
          </w:tcPr>
          <w:p w14:paraId="7644570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查前驱、后继、第一个不小于</w:t>
            </w:r>
            <w:r>
              <w:rPr>
                <w:rFonts w:eastAsia="微软雅黑"/>
                <w:color w:val="000000"/>
                <w:sz w:val="18"/>
              </w:rPr>
              <w:t>x</w:t>
            </w:r>
          </w:p>
        </w:tc>
        <w:tc>
          <w:tcPr>
            <w:tcW w:w="4649" w:type="dxa"/>
          </w:tcPr>
          <w:p w14:paraId="36CA9C2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set / multiset</w:t>
            </w:r>
          </w:p>
        </w:tc>
      </w:tr>
      <w:tr w:rsidR="003509C3" w14:paraId="16D9DFF3" w14:textId="77777777">
        <w:tc>
          <w:tcPr>
            <w:tcW w:w="5556" w:type="dxa"/>
          </w:tcPr>
          <w:p w14:paraId="58DD2D4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先进先出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后进先出</w:t>
            </w:r>
          </w:p>
        </w:tc>
        <w:tc>
          <w:tcPr>
            <w:tcW w:w="4649" w:type="dxa"/>
          </w:tcPr>
          <w:p w14:paraId="381EF64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queue / stack</w:t>
            </w:r>
          </w:p>
        </w:tc>
      </w:tr>
      <w:tr w:rsidR="003509C3" w14:paraId="1C3FBCAD" w14:textId="77777777">
        <w:tc>
          <w:tcPr>
            <w:tcW w:w="5556" w:type="dxa"/>
          </w:tcPr>
          <w:p w14:paraId="3F7139E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两端增删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固定窗口候选</w:t>
            </w:r>
          </w:p>
        </w:tc>
        <w:tc>
          <w:tcPr>
            <w:tcW w:w="4649" w:type="dxa"/>
          </w:tcPr>
          <w:p w14:paraId="75C8325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deque / </w:t>
            </w:r>
            <w:r>
              <w:rPr>
                <w:rFonts w:eastAsia="微软雅黑"/>
                <w:color w:val="000000"/>
                <w:sz w:val="18"/>
              </w:rPr>
              <w:t>单调队列</w:t>
            </w:r>
          </w:p>
        </w:tc>
      </w:tr>
      <w:tr w:rsidR="003509C3" w14:paraId="65D13E22" w14:textId="77777777">
        <w:tc>
          <w:tcPr>
            <w:tcW w:w="5556" w:type="dxa"/>
          </w:tcPr>
          <w:p w14:paraId="5435EB9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字符串前缀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最大异或数对</w:t>
            </w:r>
          </w:p>
        </w:tc>
        <w:tc>
          <w:tcPr>
            <w:tcW w:w="4649" w:type="dxa"/>
          </w:tcPr>
          <w:p w14:paraId="339B3F1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字符串</w:t>
            </w:r>
            <w:r>
              <w:rPr>
                <w:rFonts w:eastAsia="微软雅黑"/>
                <w:color w:val="000000"/>
                <w:sz w:val="18"/>
              </w:rPr>
              <w:t xml:space="preserve">Trie / </w:t>
            </w:r>
            <w:r>
              <w:rPr>
                <w:rFonts w:eastAsia="微软雅黑"/>
                <w:color w:val="000000"/>
                <w:sz w:val="18"/>
              </w:rPr>
              <w:t>二进制</w:t>
            </w:r>
            <w:r>
              <w:rPr>
                <w:rFonts w:eastAsia="微软雅黑"/>
                <w:color w:val="000000"/>
                <w:sz w:val="18"/>
              </w:rPr>
              <w:t>Trie</w:t>
            </w:r>
          </w:p>
        </w:tc>
      </w:tr>
      <w:tr w:rsidR="003509C3" w14:paraId="4C4014C8" w14:textId="77777777">
        <w:tc>
          <w:tcPr>
            <w:tcW w:w="5556" w:type="dxa"/>
          </w:tcPr>
          <w:p w14:paraId="27498F3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单点加、前缀与区间和</w:t>
            </w:r>
          </w:p>
        </w:tc>
        <w:tc>
          <w:tcPr>
            <w:tcW w:w="4649" w:type="dxa"/>
          </w:tcPr>
          <w:p w14:paraId="4C0739C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Fenwick</w:t>
            </w:r>
          </w:p>
        </w:tc>
      </w:tr>
      <w:tr w:rsidR="003509C3" w14:paraId="259472A6" w14:textId="77777777">
        <w:tc>
          <w:tcPr>
            <w:tcW w:w="5556" w:type="dxa"/>
          </w:tcPr>
          <w:p w14:paraId="516A0AC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静态区间</w:t>
            </w:r>
            <w:r>
              <w:rPr>
                <w:rFonts w:eastAsia="微软雅黑"/>
                <w:color w:val="000000"/>
                <w:sz w:val="18"/>
              </w:rPr>
              <w:t>min/max/gcd</w:t>
            </w:r>
          </w:p>
        </w:tc>
        <w:tc>
          <w:tcPr>
            <w:tcW w:w="4649" w:type="dxa"/>
          </w:tcPr>
          <w:p w14:paraId="6C2D6BF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ST</w:t>
            </w:r>
            <w:r>
              <w:rPr>
                <w:rFonts w:eastAsia="微软雅黑"/>
                <w:color w:val="000000"/>
                <w:sz w:val="18"/>
              </w:rPr>
              <w:t>表</w:t>
            </w:r>
          </w:p>
        </w:tc>
      </w:tr>
      <w:tr w:rsidR="003509C3" w14:paraId="7E5FB110" w14:textId="77777777">
        <w:tc>
          <w:tcPr>
            <w:tcW w:w="5556" w:type="dxa"/>
          </w:tcPr>
          <w:p w14:paraId="4AFF048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动态区间合并信息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整段修改</w:t>
            </w:r>
          </w:p>
        </w:tc>
        <w:tc>
          <w:tcPr>
            <w:tcW w:w="4649" w:type="dxa"/>
          </w:tcPr>
          <w:p w14:paraId="345D67B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线段树</w:t>
            </w:r>
            <w:r>
              <w:rPr>
                <w:rFonts w:eastAsia="微软雅黑"/>
                <w:color w:val="000000"/>
                <w:sz w:val="18"/>
              </w:rPr>
              <w:t xml:space="preserve"> / Lazy</w:t>
            </w:r>
            <w:r>
              <w:rPr>
                <w:rFonts w:eastAsia="微软雅黑"/>
                <w:color w:val="000000"/>
                <w:sz w:val="18"/>
              </w:rPr>
              <w:t>线段树</w:t>
            </w:r>
          </w:p>
        </w:tc>
      </w:tr>
      <w:tr w:rsidR="003509C3" w14:paraId="47B50C7B" w14:textId="77777777">
        <w:tc>
          <w:tcPr>
            <w:tcW w:w="5556" w:type="dxa"/>
          </w:tcPr>
          <w:p w14:paraId="3818A2C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连通关系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无权最短路</w:t>
            </w:r>
          </w:p>
        </w:tc>
        <w:tc>
          <w:tcPr>
            <w:tcW w:w="4649" w:type="dxa"/>
          </w:tcPr>
          <w:p w14:paraId="2428AE5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DSU / BFS</w:t>
            </w:r>
          </w:p>
        </w:tc>
      </w:tr>
      <w:tr w:rsidR="003509C3" w14:paraId="4EFB97BF" w14:textId="77777777">
        <w:tc>
          <w:tcPr>
            <w:tcW w:w="5556" w:type="dxa"/>
          </w:tcPr>
          <w:p w14:paraId="07ACB27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0/1</w:t>
            </w:r>
            <w:r>
              <w:rPr>
                <w:rFonts w:eastAsia="微软雅黑"/>
                <w:color w:val="000000"/>
                <w:sz w:val="18"/>
              </w:rPr>
              <w:t>权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非负一般权最短路</w:t>
            </w:r>
          </w:p>
        </w:tc>
        <w:tc>
          <w:tcPr>
            <w:tcW w:w="4649" w:type="dxa"/>
          </w:tcPr>
          <w:p w14:paraId="0747224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0-1 BFS / Dijkstra</w:t>
            </w:r>
          </w:p>
        </w:tc>
      </w:tr>
    </w:tbl>
    <w:p w14:paraId="24F967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复杂度先看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q</w:t>
      </w:r>
      <w:r>
        <w:rPr>
          <w:rFonts w:eastAsia="微软雅黑"/>
          <w:color w:val="000000"/>
        </w:rPr>
        <w:t>、值域和状态数；数量级只是筛选，不能替代证明或实测。</w:t>
      </w:r>
    </w:p>
    <w:p w14:paraId="0F1504BC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从题意到实现的六步</w:t>
      </w:r>
    </w:p>
    <w:p w14:paraId="346349A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1 </w:t>
      </w:r>
      <w:r>
        <w:rPr>
          <w:rFonts w:eastAsia="微软雅黑"/>
          <w:b/>
          <w:color w:val="000000"/>
          <w:sz w:val="22"/>
        </w:rPr>
        <w:t>看约束</w:t>
      </w:r>
    </w:p>
    <w:p w14:paraId="600D96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很小先穷举；</w:t>
      </w:r>
      <w:r>
        <w:rPr>
          <w:rFonts w:eastAsia="微软雅黑"/>
          <w:color w:val="000000"/>
        </w:rPr>
        <w:t>n≈40</w:t>
      </w:r>
      <w:r>
        <w:rPr>
          <w:rFonts w:eastAsia="微软雅黑"/>
          <w:color w:val="000000"/>
        </w:rPr>
        <w:t>考虑折半；集合小考虑状压；大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寻找线性或</w:t>
      </w:r>
      <w:r>
        <w:rPr>
          <w:rFonts w:eastAsia="微软雅黑"/>
          <w:color w:val="000000"/>
        </w:rPr>
        <w:t>nlogn</w:t>
      </w:r>
      <w:r>
        <w:rPr>
          <w:rFonts w:eastAsia="微软雅黑"/>
          <w:color w:val="000000"/>
        </w:rPr>
        <w:t>；值域小计数、大值域离散化。</w:t>
      </w:r>
    </w:p>
    <w:p w14:paraId="0442AA1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2 </w:t>
      </w:r>
      <w:r>
        <w:rPr>
          <w:rFonts w:eastAsia="微软雅黑"/>
          <w:b/>
          <w:color w:val="000000"/>
          <w:sz w:val="22"/>
        </w:rPr>
        <w:t>看操作</w:t>
      </w:r>
    </w:p>
    <w:p w14:paraId="0C8443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连续段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差分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数据结构；最少步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下界构造</w:t>
      </w:r>
      <w:r>
        <w:rPr>
          <w:rFonts w:eastAsia="微软雅黑"/>
          <w:color w:val="000000"/>
        </w:rPr>
        <w:t>/BFS/DP</w:t>
      </w:r>
      <w:r>
        <w:rPr>
          <w:rFonts w:eastAsia="微软雅黑"/>
          <w:color w:val="000000"/>
        </w:rPr>
        <w:t>；可达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不变量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充分性；轮流行动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先核对终止与胜负规则。</w:t>
      </w:r>
    </w:p>
    <w:p w14:paraId="490ECA8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3 </w:t>
      </w:r>
      <w:r>
        <w:rPr>
          <w:rFonts w:eastAsia="微软雅黑"/>
          <w:b/>
          <w:color w:val="000000"/>
          <w:sz w:val="22"/>
        </w:rPr>
        <w:t>写暴力</w:t>
      </w:r>
    </w:p>
    <w:p w14:paraId="577CA2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枚举合法对象，找重复计算；问未来究竟还需要哪些历史信息。</w:t>
      </w:r>
    </w:p>
    <w:p w14:paraId="6383C1B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4 </w:t>
      </w:r>
      <w:r>
        <w:rPr>
          <w:rFonts w:eastAsia="微软雅黑"/>
          <w:b/>
          <w:color w:val="000000"/>
          <w:sz w:val="22"/>
        </w:rPr>
        <w:t>补证明</w:t>
      </w:r>
    </w:p>
    <w:p w14:paraId="50ABF6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构造要合法且达到目标；贪心写交换；二分证单调；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证状态足够并划分互斥完整。</w:t>
      </w:r>
    </w:p>
    <w:p w14:paraId="700A553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5 </w:t>
      </w:r>
      <w:r>
        <w:rPr>
          <w:rFonts w:eastAsia="微软雅黑"/>
          <w:b/>
          <w:color w:val="000000"/>
          <w:sz w:val="22"/>
        </w:rPr>
        <w:t>选源码</w:t>
      </w:r>
    </w:p>
    <w:p w14:paraId="5774F8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先用已有熟悉代码。写清</w:t>
      </w:r>
      <w:r>
        <w:rPr>
          <w:rFonts w:eastAsia="微软雅黑"/>
          <w:color w:val="000000"/>
        </w:rPr>
        <w:t>1/0</w:t>
      </w:r>
      <w:r>
        <w:rPr>
          <w:rFonts w:eastAsia="微软雅黑"/>
          <w:color w:val="000000"/>
        </w:rPr>
        <w:t>下标、闭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半开区间、初始化、值域、输出含义。</w:t>
      </w:r>
    </w:p>
    <w:p w14:paraId="3D61A94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  <w:sz w:val="22"/>
        </w:rPr>
        <w:t xml:space="preserve">6 </w:t>
      </w:r>
      <w:r>
        <w:rPr>
          <w:rFonts w:eastAsia="微软雅黑"/>
          <w:b/>
          <w:color w:val="000000"/>
          <w:sz w:val="22"/>
        </w:rPr>
        <w:t>找反例</w:t>
      </w:r>
    </w:p>
    <w:p w14:paraId="66A87F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最小规模、全相等、全负、边界、断图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重边、多测；小数据暴力与优化对拍，记录最小反例。</w:t>
      </w:r>
    </w:p>
    <w:p w14:paraId="691D449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DP</w:t>
      </w:r>
      <w:r>
        <w:rPr>
          <w:rFonts w:eastAsia="微软雅黑"/>
          <w:b/>
          <w:color w:val="000000"/>
        </w:rPr>
        <w:t>状态检查：保存什么／漏了什么／初值和不可达／转移是否重计／遍历依赖／答案位置／</w:t>
      </w:r>
      <w:r>
        <w:rPr>
          <w:rFonts w:eastAsia="微软雅黑"/>
          <w:b/>
          <w:color w:val="000000"/>
        </w:rPr>
        <w:t>max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min</w:t>
      </w:r>
      <w:r>
        <w:rPr>
          <w:rFonts w:eastAsia="微软雅黑"/>
          <w:b/>
          <w:color w:val="000000"/>
        </w:rPr>
        <w:t>还是</w:t>
      </w:r>
      <w:r>
        <w:rPr>
          <w:rFonts w:eastAsia="微软雅黑"/>
          <w:b/>
          <w:color w:val="000000"/>
        </w:rPr>
        <w:t>sum</w:t>
      </w:r>
      <w:r>
        <w:rPr>
          <w:rFonts w:eastAsia="微软雅黑"/>
          <w:b/>
          <w:color w:val="000000"/>
        </w:rPr>
        <w:t>／是否取模／能否滚动。</w:t>
      </w:r>
    </w:p>
    <w:p w14:paraId="22DE59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WA</w:t>
      </w:r>
      <w:r>
        <w:rPr>
          <w:rFonts w:eastAsia="微软雅黑"/>
          <w:color w:val="000000"/>
        </w:rPr>
        <w:t>先核对语义与边界；</w:t>
      </w:r>
      <w:r>
        <w:rPr>
          <w:rFonts w:eastAsia="微软雅黑"/>
          <w:color w:val="000000"/>
        </w:rPr>
        <w:t>RE</w:t>
      </w:r>
      <w:r>
        <w:rPr>
          <w:rFonts w:eastAsia="微软雅黑"/>
          <w:color w:val="000000"/>
        </w:rPr>
        <w:t>查下标、空容器和递归深度；</w:t>
      </w:r>
      <w:r>
        <w:rPr>
          <w:rFonts w:eastAsia="微软雅黑"/>
          <w:color w:val="000000"/>
        </w:rPr>
        <w:t>TLE</w:t>
      </w:r>
      <w:r>
        <w:rPr>
          <w:rFonts w:eastAsia="微软雅黑"/>
          <w:color w:val="000000"/>
        </w:rPr>
        <w:t>先重算复杂度；多测清实际使用过的状态。</w:t>
      </w:r>
    </w:p>
    <w:p w14:paraId="472B0F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每个代码模块单独使用。同名全局</w:t>
      </w:r>
      <w:r>
        <w:rPr>
          <w:rFonts w:eastAsia="微软雅黑"/>
          <w:color w:val="000000"/>
        </w:rPr>
        <w:t>a/g/tree/init</w:t>
      </w:r>
      <w:r>
        <w:rPr>
          <w:rFonts w:eastAsia="微软雅黑"/>
          <w:color w:val="000000"/>
        </w:rPr>
        <w:t>等来自不同模板，拼到同一题前只保留所需实现或按题目改名。本地</w:t>
      </w:r>
      <w:r>
        <w:rPr>
          <w:rFonts w:eastAsia="微软雅黑"/>
          <w:color w:val="000000"/>
        </w:rPr>
        <w:t>#include</w:t>
      </w:r>
      <w:r>
        <w:rPr>
          <w:rFonts w:eastAsia="微软雅黑"/>
          <w:color w:val="000000"/>
        </w:rPr>
        <w:t>在打印中已递归展开；无需照抄文件依赖。</w:t>
      </w:r>
    </w:p>
    <w:p w14:paraId="5A0F460C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我的代码习惯与</w:t>
      </w:r>
      <w:r>
        <w:rPr>
          <w:rFonts w:ascii="微软雅黑" w:eastAsia="微软雅黑" w:hAnsi="微软雅黑"/>
        </w:rPr>
        <w:t xml:space="preserve"> DP </w:t>
      </w:r>
      <w:r>
        <w:rPr>
          <w:rFonts w:ascii="微软雅黑" w:eastAsia="微软雅黑" w:hAnsi="微软雅黑"/>
        </w:rPr>
        <w:t>状态识别</w:t>
      </w:r>
    </w:p>
    <w:p w14:paraId="16FF2EB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原代码验证过就直接采用：</w:t>
      </w:r>
      <w:r>
        <w:rPr>
          <w:rFonts w:eastAsia="微软雅黑"/>
          <w:b/>
          <w:color w:val="000000"/>
        </w:rPr>
        <w:t>ll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1</w:t>
      </w:r>
      <w:r>
        <w:rPr>
          <w:rFonts w:eastAsia="微软雅黑"/>
          <w:b/>
          <w:color w:val="000000"/>
        </w:rPr>
        <w:t>下标、全局</w:t>
      </w:r>
      <w:r>
        <w:rPr>
          <w:rFonts w:eastAsia="微软雅黑"/>
          <w:b/>
          <w:color w:val="000000"/>
        </w:rPr>
        <w:t>a/g/dp/cnt</w:t>
      </w:r>
      <w:r>
        <w:rPr>
          <w:rFonts w:eastAsia="微软雅黑"/>
          <w:b/>
          <w:color w:val="000000"/>
        </w:rPr>
        <w:t>、独立函数；原</w:t>
      </w:r>
      <w:r>
        <w:rPr>
          <w:rFonts w:eastAsia="微软雅黑"/>
          <w:b/>
          <w:color w:val="000000"/>
        </w:rPr>
        <w:t>Fenwick</w:t>
      </w:r>
      <w:r>
        <w:rPr>
          <w:rFonts w:eastAsia="微软雅黑"/>
          <w:b/>
          <w:color w:val="000000"/>
        </w:rPr>
        <w:t>的</w:t>
      </w:r>
      <w:r>
        <w:rPr>
          <w:rFonts w:eastAsia="微软雅黑"/>
          <w:b/>
          <w:color w:val="000000"/>
        </w:rPr>
        <w:t>struct/vector</w:t>
      </w:r>
      <w:r>
        <w:rPr>
          <w:rFonts w:eastAsia="微软雅黑"/>
          <w:b/>
          <w:color w:val="000000"/>
        </w:rPr>
        <w:t>同样保留。树用</w:t>
      </w:r>
      <w:r>
        <w:rPr>
          <w:rFonts w:eastAsia="微软雅黑"/>
          <w:b/>
          <w:color w:val="000000"/>
        </w:rPr>
        <w:t>vector&lt;ll&gt; g[N]</w:t>
      </w:r>
      <w:r>
        <w:rPr>
          <w:rFonts w:eastAsia="微软雅黑"/>
          <w:b/>
          <w:color w:val="000000"/>
        </w:rPr>
        <w:t>存双向边；新题先</w:t>
      </w:r>
      <w:r>
        <w:rPr>
          <w:rFonts w:eastAsia="微软雅黑"/>
          <w:b/>
          <w:color w:val="000000"/>
        </w:rPr>
        <w:t>init</w:t>
      </w:r>
      <w:r>
        <w:rPr>
          <w:rFonts w:eastAsia="微软雅黑"/>
          <w:b/>
          <w:color w:val="000000"/>
        </w:rPr>
        <w:t>清上一组状态。</w:t>
      </w:r>
    </w:p>
    <w:p w14:paraId="56B04C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线段树沿用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query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沿用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unite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same</w:t>
      </w:r>
      <w:r>
        <w:rPr>
          <w:rFonts w:eastAsia="微软雅黑"/>
          <w:color w:val="000000"/>
        </w:rPr>
        <w:t>。已验证的原实现与新增修复均有来源记录，不为统一外观改写。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3509C3" w14:paraId="19FE21F6" w14:textId="77777777">
        <w:tc>
          <w:tcPr>
            <w:tcW w:w="5102" w:type="dxa"/>
          </w:tcPr>
          <w:p w14:paraId="44707D3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识别信号</w:t>
            </w:r>
          </w:p>
        </w:tc>
        <w:tc>
          <w:tcPr>
            <w:tcW w:w="5102" w:type="dxa"/>
          </w:tcPr>
          <w:p w14:paraId="2A80606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必须保存的状态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编号</w:t>
            </w:r>
          </w:p>
        </w:tc>
      </w:tr>
      <w:tr w:rsidR="003509C3" w14:paraId="0445B15F" w14:textId="77777777">
        <w:tc>
          <w:tcPr>
            <w:tcW w:w="5102" w:type="dxa"/>
          </w:tcPr>
          <w:p w14:paraId="4569A11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一段只能接前一段</w:t>
            </w:r>
          </w:p>
        </w:tc>
        <w:tc>
          <w:tcPr>
            <w:tcW w:w="5102" w:type="dxa"/>
          </w:tcPr>
          <w:p w14:paraId="005627E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以</w:t>
            </w:r>
            <w:r>
              <w:rPr>
                <w:rFonts w:eastAsia="微软雅黑"/>
                <w:color w:val="000000"/>
                <w:sz w:val="18"/>
              </w:rPr>
              <w:t>i</w:t>
            </w:r>
            <w:r>
              <w:rPr>
                <w:rFonts w:eastAsia="微软雅黑"/>
                <w:color w:val="000000"/>
                <w:sz w:val="18"/>
              </w:rPr>
              <w:t>结尾的最优值</w:t>
            </w:r>
            <w:r>
              <w:rPr>
                <w:rFonts w:eastAsia="微软雅黑"/>
                <w:color w:val="000000"/>
                <w:sz w:val="18"/>
              </w:rPr>
              <w:t xml:space="preserve"> DPC01</w:t>
            </w:r>
          </w:p>
        </w:tc>
      </w:tr>
      <w:tr w:rsidR="003509C3" w14:paraId="15DF6E20" w14:textId="77777777">
        <w:tc>
          <w:tcPr>
            <w:tcW w:w="5102" w:type="dxa"/>
          </w:tcPr>
          <w:p w14:paraId="00B244E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只能右下走</w:t>
            </w:r>
          </w:p>
        </w:tc>
        <w:tc>
          <w:tcPr>
            <w:tcW w:w="5102" w:type="dxa"/>
          </w:tcPr>
          <w:p w14:paraId="520B483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到</w:t>
            </w:r>
            <w:r>
              <w:rPr>
                <w:rFonts w:eastAsia="微软雅黑"/>
                <w:color w:val="000000"/>
                <w:sz w:val="18"/>
              </w:rPr>
              <w:t>(i,j)</w:t>
            </w:r>
            <w:r>
              <w:rPr>
                <w:rFonts w:eastAsia="微软雅黑"/>
                <w:color w:val="000000"/>
                <w:sz w:val="18"/>
              </w:rPr>
              <w:t>的方案数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代价</w:t>
            </w:r>
            <w:r>
              <w:rPr>
                <w:rFonts w:eastAsia="微软雅黑"/>
                <w:color w:val="000000"/>
                <w:sz w:val="18"/>
              </w:rPr>
              <w:t xml:space="preserve"> DPC02</w:t>
            </w:r>
          </w:p>
        </w:tc>
      </w:tr>
      <w:tr w:rsidR="003509C3" w14:paraId="2DBEFBD9" w14:textId="77777777">
        <w:tc>
          <w:tcPr>
            <w:tcW w:w="5102" w:type="dxa"/>
          </w:tcPr>
          <w:p w14:paraId="37908CB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每件最多一次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无限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有限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分组</w:t>
            </w:r>
          </w:p>
        </w:tc>
        <w:tc>
          <w:tcPr>
            <w:tcW w:w="5102" w:type="dxa"/>
          </w:tcPr>
          <w:p w14:paraId="3F72AF6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容量与阶段，遍历方向不同</w:t>
            </w:r>
            <w:r>
              <w:rPr>
                <w:rFonts w:eastAsia="微软雅黑"/>
                <w:color w:val="000000"/>
                <w:sz w:val="18"/>
              </w:rPr>
              <w:t xml:space="preserve"> DPC03–06</w:t>
            </w:r>
          </w:p>
        </w:tc>
      </w:tr>
      <w:tr w:rsidR="003509C3" w14:paraId="2B97C99B" w14:textId="77777777">
        <w:tc>
          <w:tcPr>
            <w:tcW w:w="5102" w:type="dxa"/>
          </w:tcPr>
          <w:p w14:paraId="12D084F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最后一次合并把区间切开</w:t>
            </w:r>
          </w:p>
        </w:tc>
        <w:tc>
          <w:tcPr>
            <w:tcW w:w="5102" w:type="dxa"/>
          </w:tcPr>
          <w:p w14:paraId="648A602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区间</w:t>
            </w:r>
            <w:r>
              <w:rPr>
                <w:rFonts w:eastAsia="微软雅黑"/>
                <w:color w:val="000000"/>
                <w:sz w:val="18"/>
              </w:rPr>
              <w:t>[l,r]</w:t>
            </w:r>
            <w:r>
              <w:rPr>
                <w:rFonts w:eastAsia="微软雅黑"/>
                <w:color w:val="000000"/>
                <w:sz w:val="18"/>
              </w:rPr>
              <w:t>与切分点</w:t>
            </w:r>
            <w:r>
              <w:rPr>
                <w:rFonts w:eastAsia="微软雅黑"/>
                <w:color w:val="000000"/>
                <w:sz w:val="18"/>
              </w:rPr>
              <w:t>k DPC07</w:t>
            </w:r>
          </w:p>
        </w:tc>
      </w:tr>
      <w:tr w:rsidR="003509C3" w14:paraId="190B1C2B" w14:textId="77777777">
        <w:tc>
          <w:tcPr>
            <w:tcW w:w="5102" w:type="dxa"/>
          </w:tcPr>
          <w:p w14:paraId="791E086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父子选择互斥</w:t>
            </w:r>
          </w:p>
        </w:tc>
        <w:tc>
          <w:tcPr>
            <w:tcW w:w="5102" w:type="dxa"/>
          </w:tcPr>
          <w:p w14:paraId="1036955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子树根选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不选</w:t>
            </w:r>
            <w:r>
              <w:rPr>
                <w:rFonts w:eastAsia="微软雅黑"/>
                <w:color w:val="000000"/>
                <w:sz w:val="18"/>
              </w:rPr>
              <w:t xml:space="preserve"> DPC08</w:t>
            </w:r>
          </w:p>
        </w:tc>
      </w:tr>
      <w:tr w:rsidR="003509C3" w14:paraId="48BD2D40" w14:textId="77777777">
        <w:tc>
          <w:tcPr>
            <w:tcW w:w="5102" w:type="dxa"/>
          </w:tcPr>
          <w:p w14:paraId="5A446BF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依赖无环</w:t>
            </w:r>
          </w:p>
        </w:tc>
        <w:tc>
          <w:tcPr>
            <w:tcW w:w="5102" w:type="dxa"/>
          </w:tcPr>
          <w:p w14:paraId="0DEFEF5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拓扑序上的最优前驱</w:t>
            </w:r>
            <w:r>
              <w:rPr>
                <w:rFonts w:eastAsia="微软雅黑"/>
                <w:color w:val="000000"/>
                <w:sz w:val="18"/>
              </w:rPr>
              <w:t xml:space="preserve"> DPC09</w:t>
            </w:r>
          </w:p>
        </w:tc>
      </w:tr>
      <w:tr w:rsidR="003509C3" w14:paraId="198F3890" w14:textId="77777777">
        <w:tc>
          <w:tcPr>
            <w:tcW w:w="5102" w:type="dxa"/>
          </w:tcPr>
          <w:p w14:paraId="1C7DD1E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小集合与当前位置</w:t>
            </w:r>
          </w:p>
        </w:tc>
        <w:tc>
          <w:tcPr>
            <w:tcW w:w="5102" w:type="dxa"/>
          </w:tcPr>
          <w:p w14:paraId="21E9989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mask</w:t>
            </w:r>
            <w:r>
              <w:rPr>
                <w:rFonts w:eastAsia="微软雅黑"/>
                <w:color w:val="000000"/>
                <w:sz w:val="18"/>
              </w:rPr>
              <w:t>和</w:t>
            </w:r>
            <w:r>
              <w:rPr>
                <w:rFonts w:eastAsia="微软雅黑"/>
                <w:color w:val="000000"/>
                <w:sz w:val="18"/>
              </w:rPr>
              <w:t>last DPC10</w:t>
            </w:r>
          </w:p>
        </w:tc>
      </w:tr>
      <w:tr w:rsidR="003509C3" w14:paraId="3A661E91" w14:textId="77777777">
        <w:tc>
          <w:tcPr>
            <w:tcW w:w="5102" w:type="dxa"/>
          </w:tcPr>
          <w:p w14:paraId="2679BB2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区间很大但数位少</w:t>
            </w:r>
          </w:p>
        </w:tc>
        <w:tc>
          <w:tcPr>
            <w:tcW w:w="5102" w:type="dxa"/>
          </w:tcPr>
          <w:p w14:paraId="270D0AD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pos/tight/started</w:t>
            </w:r>
            <w:r>
              <w:rPr>
                <w:rFonts w:eastAsia="微软雅黑"/>
                <w:color w:val="000000"/>
                <w:sz w:val="18"/>
              </w:rPr>
              <w:t>和题目状态</w:t>
            </w:r>
            <w:r>
              <w:rPr>
                <w:rFonts w:eastAsia="微软雅黑"/>
                <w:color w:val="000000"/>
                <w:sz w:val="18"/>
              </w:rPr>
              <w:t xml:space="preserve"> DPC11</w:t>
            </w:r>
          </w:p>
        </w:tc>
      </w:tr>
      <w:tr w:rsidR="003509C3" w14:paraId="6C669FDC" w14:textId="77777777">
        <w:tc>
          <w:tcPr>
            <w:tcW w:w="5102" w:type="dxa"/>
          </w:tcPr>
          <w:p w14:paraId="7AAF848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保留原序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两序列匹配</w:t>
            </w:r>
          </w:p>
        </w:tc>
        <w:tc>
          <w:tcPr>
            <w:tcW w:w="5102" w:type="dxa"/>
          </w:tcPr>
          <w:p w14:paraId="3A7D1A4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末尾值或两个前缀长度</w:t>
            </w:r>
            <w:r>
              <w:rPr>
                <w:rFonts w:eastAsia="微软雅黑"/>
                <w:color w:val="000000"/>
                <w:sz w:val="18"/>
              </w:rPr>
              <w:t xml:space="preserve"> DPC12</w:t>
            </w:r>
          </w:p>
        </w:tc>
      </w:tr>
      <w:tr w:rsidR="003509C3" w14:paraId="7F0E1669" w14:textId="77777777">
        <w:tc>
          <w:tcPr>
            <w:tcW w:w="5102" w:type="dxa"/>
          </w:tcPr>
          <w:p w14:paraId="380FBB5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历史只影响当前阶段</w:t>
            </w:r>
          </w:p>
        </w:tc>
        <w:tc>
          <w:tcPr>
            <w:tcW w:w="5102" w:type="dxa"/>
          </w:tcPr>
          <w:p w14:paraId="4E932C0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位置与有限状态</w:t>
            </w:r>
            <w:r>
              <w:rPr>
                <w:rFonts w:eastAsia="微软雅黑"/>
                <w:color w:val="000000"/>
                <w:sz w:val="18"/>
              </w:rPr>
              <w:t xml:space="preserve"> DPC13</w:t>
            </w:r>
          </w:p>
        </w:tc>
      </w:tr>
      <w:tr w:rsidR="003509C3" w14:paraId="078F08F6" w14:textId="77777777">
        <w:tc>
          <w:tcPr>
            <w:tcW w:w="5102" w:type="dxa"/>
          </w:tcPr>
          <w:p w14:paraId="5A7EA79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问方案数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随机收益</w:t>
            </w:r>
          </w:p>
        </w:tc>
        <w:tc>
          <w:tcPr>
            <w:tcW w:w="5102" w:type="dxa"/>
          </w:tcPr>
          <w:p w14:paraId="47F11A6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互斥计数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概率加权与自环移项</w:t>
            </w:r>
            <w:r>
              <w:rPr>
                <w:rFonts w:eastAsia="微软雅黑"/>
                <w:color w:val="000000"/>
                <w:sz w:val="18"/>
              </w:rPr>
              <w:t xml:space="preserve"> DPC14–15</w:t>
            </w:r>
          </w:p>
        </w:tc>
      </w:tr>
    </w:tbl>
    <w:p w14:paraId="15577E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状态相同必须拥有相同的后续选择。</w:t>
      </w:r>
      <w:r>
        <w:rPr>
          <w:rFonts w:eastAsia="微软雅黑"/>
          <w:color w:val="000000"/>
        </w:rPr>
        <w:t>max/min</w:t>
      </w:r>
      <w:r>
        <w:rPr>
          <w:rFonts w:eastAsia="微软雅黑"/>
          <w:color w:val="000000"/>
        </w:rPr>
        <w:t>保留最优；计数相加但防重；不可达要单独表示。详推导与完整代码见</w:t>
      </w:r>
      <w:r>
        <w:rPr>
          <w:rFonts w:eastAsia="微软雅黑"/>
          <w:color w:val="000000"/>
        </w:rPr>
        <w:t>V2</w:t>
      </w:r>
      <w:r>
        <w:rPr>
          <w:rFonts w:eastAsia="微软雅黑"/>
          <w:color w:val="000000"/>
        </w:rPr>
        <w:t>相同编号。</w:t>
      </w:r>
    </w:p>
    <w:p w14:paraId="589E3E50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 xml:space="preserve">XOR / AND / OR </w:t>
      </w:r>
      <w:r>
        <w:rPr>
          <w:rFonts w:ascii="微软雅黑" w:eastAsia="微软雅黑" w:hAnsi="微软雅黑"/>
        </w:rPr>
        <w:t>思维地图</w:t>
      </w:r>
    </w:p>
    <w:p w14:paraId="49C956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是逐位模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加：同数两次抵消。连续区间先写前缀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；求等于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的数量查</w:t>
      </w:r>
      <w:r>
        <w:rPr>
          <w:rFonts w:eastAsia="微软雅黑"/>
          <w:color w:val="000000"/>
        </w:rPr>
        <w:t>freq[prefix^k]</w:t>
      </w:r>
      <w:r>
        <w:rPr>
          <w:rFonts w:eastAsia="微软雅黑"/>
          <w:color w:val="000000"/>
        </w:rPr>
        <w:t>，先查后加，起点</w:t>
      </w:r>
      <w:r>
        <w:rPr>
          <w:rFonts w:eastAsia="微软雅黑"/>
          <w:color w:val="000000"/>
        </w:rPr>
        <w:t>freq[0]=1</w:t>
      </w:r>
      <w:r>
        <w:rPr>
          <w:rFonts w:eastAsia="微软雅黑"/>
          <w:color w:val="000000"/>
        </w:rPr>
        <w:t>。</w:t>
      </w:r>
    </w:p>
    <w:p w14:paraId="4BFB27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数对贡献：某位</w:t>
      </w:r>
      <w:r>
        <w:rPr>
          <w:rFonts w:eastAsia="微软雅黑"/>
          <w:color w:val="000000"/>
        </w:rPr>
        <w:t>c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n-c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c(n-c)</w:t>
      </w:r>
      <w:r>
        <w:rPr>
          <w:rFonts w:eastAsia="微软雅黑"/>
          <w:color w:val="000000"/>
        </w:rPr>
        <w:t>对，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C(c,2)</w:t>
      </w:r>
      <w:r>
        <w:rPr>
          <w:rFonts w:eastAsia="微软雅黑"/>
          <w:color w:val="000000"/>
        </w:rPr>
        <w:t>对，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C(n,2)-C(n-c,2)</w:t>
      </w:r>
      <w:r>
        <w:rPr>
          <w:rFonts w:eastAsia="微软雅黑"/>
          <w:color w:val="000000"/>
        </w:rPr>
        <w:t>对。计数值、移位位宽和累加溢出要分别检查。</w:t>
      </w:r>
    </w:p>
    <w:p w14:paraId="7D1CCF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最大数对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子数组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二进制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；最大子集</w:t>
      </w:r>
      <w:r>
        <w:rPr>
          <w:rFonts w:eastAsia="微软雅黑"/>
          <w:color w:val="000000"/>
        </w:rPr>
        <w:t>XOR→</w:t>
      </w:r>
      <w:r>
        <w:rPr>
          <w:rFonts w:eastAsia="微软雅黑"/>
          <w:color w:val="000000"/>
        </w:rPr>
        <w:t>线性基；</w:t>
      </w:r>
      <w:r>
        <w:rPr>
          <w:rFonts w:eastAsia="微软雅黑"/>
          <w:color w:val="000000"/>
        </w:rPr>
        <w:t>value[u]^value[v]=w→</w:t>
      </w:r>
      <w:r>
        <w:rPr>
          <w:rFonts w:eastAsia="微软雅黑"/>
          <w:color w:val="000000"/>
        </w:rPr>
        <w:t>图上相对值；独立无环正常规则游戏</w:t>
      </w:r>
      <w:r>
        <w:rPr>
          <w:rFonts w:eastAsia="微软雅黑"/>
          <w:color w:val="000000"/>
        </w:rPr>
        <w:t>→SG</w:t>
      </w:r>
      <w:r>
        <w:rPr>
          <w:rFonts w:eastAsia="微软雅黑"/>
          <w:color w:val="000000"/>
        </w:rPr>
        <w:t>异或。</w:t>
      </w:r>
    </w:p>
    <w:p w14:paraId="554151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构造先列长度、值域、互异、正数等全部约束；最后一个数由目标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倒推，只保证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式，不保证其他限制。</w:t>
      </w:r>
    </w:p>
    <w:p w14:paraId="45EE613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从原题提取的思维缺口：</w:t>
      </w:r>
      <w:r>
        <w:rPr>
          <w:rFonts w:eastAsia="微软雅黑"/>
          <w:color w:val="000000"/>
        </w:rPr>
        <w:t>2268B</w:t>
      </w:r>
      <w:r>
        <w:rPr>
          <w:rFonts w:eastAsia="微软雅黑"/>
          <w:color w:val="000000"/>
        </w:rPr>
        <w:t>补全可达性；</w:t>
      </w:r>
      <w:r>
        <w:rPr>
          <w:rFonts w:eastAsia="微软雅黑"/>
          <w:color w:val="000000"/>
        </w:rPr>
        <w:t>2268C</w:t>
      </w:r>
      <w:r>
        <w:rPr>
          <w:rFonts w:eastAsia="微软雅黑"/>
          <w:color w:val="000000"/>
        </w:rPr>
        <w:t>目标实际是区间</w:t>
      </w:r>
      <w:r>
        <w:rPr>
          <w:rFonts w:eastAsia="微软雅黑"/>
          <w:color w:val="000000"/>
        </w:rPr>
        <w:t>XOR AND</w:t>
      </w:r>
      <w:r>
        <w:rPr>
          <w:rFonts w:eastAsia="微软雅黑"/>
          <w:color w:val="000000"/>
        </w:rPr>
        <w:t>区间最大值；</w:t>
      </w:r>
      <w:r>
        <w:rPr>
          <w:rFonts w:eastAsia="微软雅黑"/>
          <w:color w:val="000000"/>
        </w:rPr>
        <w:t>2218E</w:t>
      </w:r>
      <w:r>
        <w:rPr>
          <w:rFonts w:eastAsia="微软雅黑"/>
          <w:color w:val="000000"/>
        </w:rPr>
        <w:t>先核对</w:t>
      </w:r>
      <w:r>
        <w:rPr>
          <w:rFonts w:eastAsia="微软雅黑"/>
          <w:color w:val="000000"/>
        </w:rPr>
        <w:t>sum n&lt;=3105</w:t>
      </w:r>
      <w:r>
        <w:rPr>
          <w:rFonts w:eastAsia="微软雅黑"/>
          <w:color w:val="000000"/>
        </w:rPr>
        <w:t>，原双循环可用；</w:t>
      </w:r>
      <w:r>
        <w:rPr>
          <w:rFonts w:eastAsia="微软雅黑"/>
          <w:color w:val="000000"/>
        </w:rPr>
        <w:t>1457D</w:t>
      </w:r>
      <w:r>
        <w:rPr>
          <w:rFonts w:eastAsia="微软雅黑"/>
          <w:color w:val="000000"/>
        </w:rPr>
        <w:t>证明压缩到小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909F</w:t>
      </w:r>
      <w:r>
        <w:rPr>
          <w:rFonts w:eastAsia="微软雅黑"/>
          <w:color w:val="000000"/>
        </w:rPr>
        <w:t>分开证明两种排列；</w:t>
      </w:r>
      <w:r>
        <w:rPr>
          <w:rFonts w:eastAsia="微软雅黑"/>
          <w:color w:val="000000"/>
        </w:rPr>
        <w:t>2261B</w:t>
      </w:r>
      <w:r>
        <w:rPr>
          <w:rFonts w:eastAsia="微软雅黑"/>
          <w:color w:val="000000"/>
        </w:rPr>
        <w:t>给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不变量补充分性。详细个人复盘见</w:t>
      </w:r>
      <w:r>
        <w:rPr>
          <w:rFonts w:eastAsia="微软雅黑"/>
          <w:color w:val="000000"/>
        </w:rPr>
        <w:t>XOR08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12–15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MY_XOR_REVIEW.md</w:t>
      </w:r>
      <w:r>
        <w:rPr>
          <w:rFonts w:eastAsia="微软雅黑"/>
          <w:color w:val="000000"/>
        </w:rPr>
        <w:t>。</w:t>
      </w:r>
    </w:p>
    <w:p w14:paraId="6514D505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7DF8FEA2" w14:textId="77777777">
        <w:tc>
          <w:tcPr>
            <w:tcW w:w="9354" w:type="dxa"/>
          </w:tcPr>
          <w:p w14:paraId="6B3D10A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20B5EAA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1889F8C6" w14:textId="77777777">
        <w:tc>
          <w:tcPr>
            <w:tcW w:w="9354" w:type="dxa"/>
          </w:tcPr>
          <w:p w14:paraId="544D7C7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DPC01 </w:t>
            </w:r>
            <w:r>
              <w:rPr>
                <w:rFonts w:eastAsia="微软雅黑"/>
                <w:color w:val="000000"/>
                <w:sz w:val="18"/>
              </w:rPr>
              <w:t>连续选择只能接前一段：线性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3BADE07D" w14:textId="4333DC7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fldChar w:fldCharType="end"/>
            </w:r>
          </w:p>
        </w:tc>
      </w:tr>
      <w:tr w:rsidR="003509C3" w14:paraId="573BBF61" w14:textId="77777777">
        <w:tc>
          <w:tcPr>
            <w:tcW w:w="9354" w:type="dxa"/>
          </w:tcPr>
          <w:p w14:paraId="001983D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DPC02 </w:t>
            </w:r>
            <w:r>
              <w:rPr>
                <w:rFonts w:eastAsia="微软雅黑"/>
                <w:color w:val="000000"/>
                <w:sz w:val="18"/>
              </w:rPr>
              <w:t>只能右下到达：网格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6DE3CCFC" w14:textId="3C37984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fldChar w:fldCharType="end"/>
            </w:r>
          </w:p>
        </w:tc>
      </w:tr>
      <w:tr w:rsidR="003509C3" w14:paraId="7FF4F4BE" w14:textId="77777777">
        <w:tc>
          <w:tcPr>
            <w:tcW w:w="9354" w:type="dxa"/>
          </w:tcPr>
          <w:p w14:paraId="2A29E00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DPC03 </w:t>
            </w:r>
            <w:r>
              <w:rPr>
                <w:rFonts w:eastAsia="微软雅黑"/>
                <w:color w:val="000000"/>
                <w:sz w:val="18"/>
              </w:rPr>
              <w:t>每件最多选一次：</w:t>
            </w:r>
            <w:r>
              <w:rPr>
                <w:rFonts w:eastAsia="微软雅黑"/>
                <w:color w:val="000000"/>
                <w:sz w:val="18"/>
              </w:rPr>
              <w:t xml:space="preserve">0/1 </w:t>
            </w:r>
            <w:r>
              <w:rPr>
                <w:rFonts w:eastAsia="微软雅黑"/>
                <w:color w:val="000000"/>
                <w:sz w:val="18"/>
              </w:rPr>
              <w:t>背包</w:t>
            </w:r>
          </w:p>
        </w:tc>
        <w:tc>
          <w:tcPr>
            <w:tcW w:w="850" w:type="dxa"/>
          </w:tcPr>
          <w:p w14:paraId="23835231" w14:textId="43CD917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fldChar w:fldCharType="end"/>
            </w:r>
          </w:p>
        </w:tc>
      </w:tr>
      <w:tr w:rsidR="003509C3" w14:paraId="235332F8" w14:textId="77777777">
        <w:tc>
          <w:tcPr>
            <w:tcW w:w="9354" w:type="dxa"/>
          </w:tcPr>
          <w:p w14:paraId="735E202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DPC04 </w:t>
            </w:r>
            <w:r>
              <w:rPr>
                <w:rFonts w:eastAsia="微软雅黑"/>
                <w:color w:val="000000"/>
                <w:sz w:val="18"/>
              </w:rPr>
              <w:t>每种可无限取：完全背包</w:t>
            </w:r>
          </w:p>
        </w:tc>
        <w:tc>
          <w:tcPr>
            <w:tcW w:w="850" w:type="dxa"/>
          </w:tcPr>
          <w:p w14:paraId="7D0426D8" w14:textId="613377E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fldChar w:fldCharType="end"/>
            </w:r>
          </w:p>
        </w:tc>
      </w:tr>
      <w:tr w:rsidR="003509C3" w14:paraId="66C835E1" w14:textId="77777777">
        <w:tc>
          <w:tcPr>
            <w:tcW w:w="9354" w:type="dxa"/>
          </w:tcPr>
          <w:p w14:paraId="49D7095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DPC05 </w:t>
            </w:r>
            <w:r>
              <w:rPr>
                <w:rFonts w:eastAsia="微软雅黑"/>
                <w:color w:val="000000"/>
                <w:sz w:val="18"/>
              </w:rPr>
              <w:t>每种有数量上限：多重背包</w:t>
            </w:r>
          </w:p>
        </w:tc>
        <w:tc>
          <w:tcPr>
            <w:tcW w:w="850" w:type="dxa"/>
          </w:tcPr>
          <w:p w14:paraId="598F3A9B" w14:textId="17C450D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fldChar w:fldCharType="end"/>
            </w:r>
          </w:p>
        </w:tc>
      </w:tr>
      <w:tr w:rsidR="003509C3" w14:paraId="23CF74ED" w14:textId="77777777">
        <w:tc>
          <w:tcPr>
            <w:tcW w:w="9354" w:type="dxa"/>
          </w:tcPr>
          <w:p w14:paraId="29C7F65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DPC06 </w:t>
            </w:r>
            <w:r>
              <w:rPr>
                <w:rFonts w:eastAsia="微软雅黑"/>
                <w:color w:val="000000"/>
                <w:sz w:val="18"/>
              </w:rPr>
              <w:t>同组互斥：分组背包</w:t>
            </w:r>
          </w:p>
        </w:tc>
        <w:tc>
          <w:tcPr>
            <w:tcW w:w="850" w:type="dxa"/>
          </w:tcPr>
          <w:p w14:paraId="77416BBF" w14:textId="5C023EA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fldChar w:fldCharType="end"/>
            </w:r>
          </w:p>
        </w:tc>
      </w:tr>
      <w:tr w:rsidR="003509C3" w14:paraId="41AE162D" w14:textId="77777777">
        <w:tc>
          <w:tcPr>
            <w:tcW w:w="9354" w:type="dxa"/>
          </w:tcPr>
          <w:p w14:paraId="68C5695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DPC07 </w:t>
            </w:r>
            <w:r>
              <w:rPr>
                <w:rFonts w:eastAsia="微软雅黑"/>
                <w:color w:val="000000"/>
                <w:sz w:val="18"/>
              </w:rPr>
              <w:t>最后一次合并切开区间：区间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7867D046" w14:textId="650980F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fldChar w:fldCharType="end"/>
            </w:r>
          </w:p>
        </w:tc>
      </w:tr>
      <w:tr w:rsidR="003509C3" w14:paraId="540230C5" w14:textId="77777777">
        <w:tc>
          <w:tcPr>
            <w:tcW w:w="9354" w:type="dxa"/>
          </w:tcPr>
          <w:p w14:paraId="4E9582D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DPC08 </w:t>
            </w:r>
            <w:r>
              <w:rPr>
                <w:rFonts w:eastAsia="微软雅黑"/>
                <w:color w:val="000000"/>
                <w:sz w:val="18"/>
              </w:rPr>
              <w:t>父子选择互相限制：树形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58C9E279" w14:textId="62D750F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fldChar w:fldCharType="end"/>
            </w:r>
          </w:p>
        </w:tc>
      </w:tr>
      <w:tr w:rsidR="003509C3" w14:paraId="45B3D1A8" w14:textId="77777777">
        <w:tc>
          <w:tcPr>
            <w:tcW w:w="9354" w:type="dxa"/>
          </w:tcPr>
          <w:p w14:paraId="7315D63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DPC09 </w:t>
            </w:r>
            <w:r>
              <w:rPr>
                <w:rFonts w:eastAsia="微软雅黑"/>
                <w:color w:val="000000"/>
                <w:sz w:val="18"/>
              </w:rPr>
              <w:t>依赖无环：</w:t>
            </w:r>
            <w:r>
              <w:rPr>
                <w:rFonts w:eastAsia="微软雅黑"/>
                <w:color w:val="000000"/>
                <w:sz w:val="18"/>
              </w:rPr>
              <w:t>DAG DP</w:t>
            </w:r>
          </w:p>
        </w:tc>
        <w:tc>
          <w:tcPr>
            <w:tcW w:w="850" w:type="dxa"/>
          </w:tcPr>
          <w:p w14:paraId="27C82EB0" w14:textId="4C335EA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fldChar w:fldCharType="end"/>
            </w:r>
          </w:p>
        </w:tc>
      </w:tr>
      <w:tr w:rsidR="003509C3" w14:paraId="0D3370FA" w14:textId="77777777">
        <w:tc>
          <w:tcPr>
            <w:tcW w:w="9354" w:type="dxa"/>
          </w:tcPr>
          <w:p w14:paraId="1E7EEAF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DPC10 </w:t>
            </w:r>
            <w:r>
              <w:rPr>
                <w:rFonts w:eastAsia="微软雅黑"/>
                <w:color w:val="000000"/>
                <w:sz w:val="18"/>
              </w:rPr>
              <w:t>小集合选到哪里：状压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06087314" w14:textId="0B4AB23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fldChar w:fldCharType="end"/>
            </w:r>
          </w:p>
        </w:tc>
      </w:tr>
      <w:tr w:rsidR="003509C3" w14:paraId="0D046497" w14:textId="77777777">
        <w:tc>
          <w:tcPr>
            <w:tcW w:w="9354" w:type="dxa"/>
          </w:tcPr>
          <w:p w14:paraId="0981EED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DPC11 </w:t>
            </w:r>
            <w:r>
              <w:rPr>
                <w:rFonts w:eastAsia="微软雅黑"/>
                <w:color w:val="000000"/>
                <w:sz w:val="18"/>
              </w:rPr>
              <w:t>巨大数值区间但数位少：数位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58B403D8" w14:textId="37DE26D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fldChar w:fldCharType="end"/>
            </w:r>
          </w:p>
        </w:tc>
      </w:tr>
      <w:tr w:rsidR="003509C3" w14:paraId="2FFE79CE" w14:textId="77777777">
        <w:tc>
          <w:tcPr>
            <w:tcW w:w="9354" w:type="dxa"/>
          </w:tcPr>
          <w:p w14:paraId="7C93B6A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DPC12 </w:t>
            </w:r>
            <w:r>
              <w:rPr>
                <w:rFonts w:eastAsia="微软雅黑"/>
                <w:color w:val="000000"/>
                <w:sz w:val="18"/>
              </w:rPr>
              <w:t>保持原序的序列：</w:t>
            </w:r>
            <w:r>
              <w:rPr>
                <w:rFonts w:eastAsia="微软雅黑"/>
                <w:color w:val="000000"/>
                <w:sz w:val="18"/>
              </w:rPr>
              <w:t>LIS</w:t>
            </w:r>
            <w:r>
              <w:rPr>
                <w:rFonts w:eastAsia="微软雅黑"/>
                <w:color w:val="000000"/>
                <w:sz w:val="18"/>
              </w:rPr>
              <w:t>、</w:t>
            </w:r>
            <w:r>
              <w:rPr>
                <w:rFonts w:eastAsia="微软雅黑"/>
                <w:color w:val="000000"/>
                <w:sz w:val="18"/>
              </w:rPr>
              <w:t>LCS</w:t>
            </w:r>
            <w:r>
              <w:rPr>
                <w:rFonts w:eastAsia="微软雅黑"/>
                <w:color w:val="000000"/>
                <w:sz w:val="18"/>
              </w:rPr>
              <w:t>、编辑距离</w:t>
            </w:r>
          </w:p>
        </w:tc>
        <w:tc>
          <w:tcPr>
            <w:tcW w:w="850" w:type="dxa"/>
          </w:tcPr>
          <w:p w14:paraId="49D29DD9" w14:textId="5A02122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R2_C_DPC12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fldChar w:fldCharType="end"/>
            </w:r>
          </w:p>
        </w:tc>
      </w:tr>
      <w:tr w:rsidR="003509C3" w14:paraId="280B7308" w14:textId="77777777">
        <w:tc>
          <w:tcPr>
            <w:tcW w:w="9354" w:type="dxa"/>
          </w:tcPr>
          <w:p w14:paraId="5093A3D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DPC13 </w:t>
            </w:r>
            <w:r>
              <w:rPr>
                <w:rFonts w:eastAsia="微软雅黑"/>
                <w:color w:val="000000"/>
                <w:sz w:val="18"/>
              </w:rPr>
              <w:t>历史只剩阶段与位置：状态机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4B020876" w14:textId="57FA2CB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R2_C_DPC13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fldChar w:fldCharType="end"/>
            </w:r>
          </w:p>
        </w:tc>
      </w:tr>
      <w:tr w:rsidR="003509C3" w14:paraId="55E08D6C" w14:textId="77777777">
        <w:tc>
          <w:tcPr>
            <w:tcW w:w="9354" w:type="dxa"/>
          </w:tcPr>
          <w:p w14:paraId="5A48BD6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DPC14 </w:t>
            </w:r>
            <w:r>
              <w:rPr>
                <w:rFonts w:eastAsia="微软雅黑"/>
                <w:color w:val="000000"/>
                <w:sz w:val="18"/>
              </w:rPr>
              <w:t>互斥的最后一步相加：计数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33977E99" w14:textId="1DD353F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R2_C_DPC14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fldChar w:fldCharType="end"/>
            </w:r>
          </w:p>
        </w:tc>
      </w:tr>
      <w:tr w:rsidR="003509C3" w14:paraId="12105EB6" w14:textId="77777777">
        <w:tc>
          <w:tcPr>
            <w:tcW w:w="9354" w:type="dxa"/>
          </w:tcPr>
          <w:p w14:paraId="229E39E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DPC15 </w:t>
            </w:r>
            <w:r>
              <w:rPr>
                <w:rFonts w:eastAsia="微软雅黑"/>
                <w:color w:val="000000"/>
                <w:sz w:val="18"/>
              </w:rPr>
              <w:t>加权求和与自环移项：概率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期望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2B2052AC" w14:textId="6363468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R2_C_DPC15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fldChar w:fldCharType="end"/>
            </w:r>
          </w:p>
        </w:tc>
      </w:tr>
      <w:tr w:rsidR="003509C3" w14:paraId="0AC497CC" w14:textId="77777777">
        <w:tc>
          <w:tcPr>
            <w:tcW w:w="9354" w:type="dxa"/>
          </w:tcPr>
          <w:p w14:paraId="190E37D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MEX_GLOBAL </w:t>
            </w:r>
            <w:r>
              <w:rPr>
                <w:rFonts w:eastAsia="微软雅黑"/>
                <w:color w:val="000000"/>
                <w:sz w:val="18"/>
              </w:rPr>
              <w:t>插删后问最小缺失非负数</w:t>
            </w:r>
          </w:p>
        </w:tc>
        <w:tc>
          <w:tcPr>
            <w:tcW w:w="850" w:type="dxa"/>
          </w:tcPr>
          <w:p w14:paraId="518231FD" w14:textId="7FCA8EF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R2_C_MEX_GLOBAL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fldChar w:fldCharType="end"/>
            </w:r>
          </w:p>
        </w:tc>
      </w:tr>
      <w:tr w:rsidR="003509C3" w14:paraId="215F826A" w14:textId="77777777">
        <w:tc>
          <w:tcPr>
            <w:tcW w:w="9354" w:type="dxa"/>
          </w:tcPr>
          <w:p w14:paraId="33001B4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MEX_CONSTRUCT mex</w:t>
            </w:r>
            <w:r>
              <w:rPr>
                <w:rFonts w:eastAsia="微软雅黑"/>
                <w:color w:val="000000"/>
                <w:sz w:val="18"/>
              </w:rPr>
              <w:t>反推出必须出现与必须缺失的元素</w:t>
            </w:r>
          </w:p>
        </w:tc>
        <w:tc>
          <w:tcPr>
            <w:tcW w:w="850" w:type="dxa"/>
          </w:tcPr>
          <w:p w14:paraId="2622D559" w14:textId="260730E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R2_C_MEX_CONSTRUCT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fldChar w:fldCharType="end"/>
            </w:r>
          </w:p>
        </w:tc>
      </w:tr>
      <w:tr w:rsidR="003509C3" w14:paraId="53FFB983" w14:textId="77777777">
        <w:tc>
          <w:tcPr>
            <w:tcW w:w="9354" w:type="dxa"/>
          </w:tcPr>
          <w:p w14:paraId="681AD02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GAME_PN </w:t>
            </w:r>
            <w:r>
              <w:rPr>
                <w:rFonts w:eastAsia="微软雅黑"/>
                <w:color w:val="000000"/>
                <w:sz w:val="18"/>
              </w:rPr>
              <w:t>先枚举胜败状态，再证明规律</w:t>
            </w:r>
          </w:p>
        </w:tc>
        <w:tc>
          <w:tcPr>
            <w:tcW w:w="850" w:type="dxa"/>
          </w:tcPr>
          <w:p w14:paraId="67AF87F5" w14:textId="0E41583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R2_C_GAME_PN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fldChar w:fldCharType="end"/>
            </w:r>
          </w:p>
        </w:tc>
      </w:tr>
      <w:tr w:rsidR="003509C3" w14:paraId="5900171D" w14:textId="77777777">
        <w:tc>
          <w:tcPr>
            <w:tcW w:w="9354" w:type="dxa"/>
          </w:tcPr>
          <w:p w14:paraId="147CCBE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GAME_NIM </w:t>
            </w:r>
            <w:r>
              <w:rPr>
                <w:rFonts w:eastAsia="微软雅黑"/>
                <w:color w:val="000000"/>
                <w:sz w:val="18"/>
              </w:rPr>
              <w:t>独立子游戏为何异或，</w:t>
            </w:r>
            <w:r>
              <w:rPr>
                <w:rFonts w:eastAsia="微软雅黑"/>
                <w:color w:val="000000"/>
                <w:sz w:val="18"/>
              </w:rPr>
              <w:t>Nim</w:t>
            </w:r>
            <w:r>
              <w:rPr>
                <w:rFonts w:eastAsia="微软雅黑"/>
                <w:color w:val="000000"/>
                <w:sz w:val="18"/>
              </w:rPr>
              <w:t>怎样走到败态</w:t>
            </w:r>
          </w:p>
        </w:tc>
        <w:tc>
          <w:tcPr>
            <w:tcW w:w="850" w:type="dxa"/>
          </w:tcPr>
          <w:p w14:paraId="12A82E2C" w14:textId="39A2CEE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R2_C_GAME_NIM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fldChar w:fldCharType="end"/>
            </w:r>
          </w:p>
        </w:tc>
      </w:tr>
      <w:tr w:rsidR="003509C3" w14:paraId="09B9FDA8" w14:textId="77777777">
        <w:tc>
          <w:tcPr>
            <w:tcW w:w="9354" w:type="dxa"/>
          </w:tcPr>
          <w:p w14:paraId="7383982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MEX_STRUCTURE </w:t>
            </w:r>
            <w:r>
              <w:rPr>
                <w:rFonts w:eastAsia="微软雅黑"/>
                <w:color w:val="000000"/>
                <w:sz w:val="18"/>
              </w:rPr>
              <w:t>全局</w:t>
            </w:r>
            <w:r>
              <w:rPr>
                <w:rFonts w:eastAsia="微软雅黑"/>
                <w:color w:val="000000"/>
                <w:sz w:val="18"/>
              </w:rPr>
              <w:t>MEX</w:t>
            </w:r>
            <w:r>
              <w:rPr>
                <w:rFonts w:eastAsia="微软雅黑"/>
                <w:color w:val="000000"/>
                <w:sz w:val="18"/>
              </w:rPr>
              <w:t>与区间</w:t>
            </w:r>
            <w:r>
              <w:rPr>
                <w:rFonts w:eastAsia="微软雅黑"/>
                <w:color w:val="000000"/>
                <w:sz w:val="18"/>
              </w:rPr>
              <w:t>MEX</w:t>
            </w:r>
            <w:r>
              <w:rPr>
                <w:rFonts w:eastAsia="微软雅黑"/>
                <w:color w:val="000000"/>
                <w:sz w:val="18"/>
              </w:rPr>
              <w:t>，数据结构不能混用</w:t>
            </w:r>
          </w:p>
        </w:tc>
        <w:tc>
          <w:tcPr>
            <w:tcW w:w="850" w:type="dxa"/>
          </w:tcPr>
          <w:p w14:paraId="1A715AED" w14:textId="17474BA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R2_C_MEX_STRUCTURE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fldChar w:fldCharType="end"/>
            </w:r>
          </w:p>
        </w:tc>
      </w:tr>
      <w:tr w:rsidR="003509C3" w14:paraId="215699D1" w14:textId="77777777">
        <w:tc>
          <w:tcPr>
            <w:tcW w:w="9354" w:type="dxa"/>
          </w:tcPr>
          <w:p w14:paraId="3F44DB6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GAME_SYMMETRY </w:t>
            </w:r>
            <w:r>
              <w:rPr>
                <w:rFonts w:eastAsia="微软雅黑"/>
                <w:color w:val="000000"/>
                <w:sz w:val="18"/>
              </w:rPr>
              <w:t>奇偶或镜像策略要保证每一步都有合法应答</w:t>
            </w:r>
          </w:p>
        </w:tc>
        <w:tc>
          <w:tcPr>
            <w:tcW w:w="850" w:type="dxa"/>
          </w:tcPr>
          <w:p w14:paraId="4FA252FD" w14:textId="4DAA9A7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R2_C_GAME_SYMMETRY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fldChar w:fldCharType="end"/>
            </w:r>
          </w:p>
        </w:tc>
      </w:tr>
      <w:tr w:rsidR="003509C3" w14:paraId="03DA7100" w14:textId="77777777">
        <w:tc>
          <w:tcPr>
            <w:tcW w:w="9354" w:type="dxa"/>
          </w:tcPr>
          <w:p w14:paraId="12579B9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PAL_CENTER </w:t>
            </w:r>
            <w:r>
              <w:rPr>
                <w:rFonts w:eastAsia="微软雅黑"/>
                <w:color w:val="000000"/>
                <w:sz w:val="18"/>
              </w:rPr>
              <w:t>连续回文看中心，子序列不能用中心扩展</w:t>
            </w:r>
          </w:p>
        </w:tc>
        <w:tc>
          <w:tcPr>
            <w:tcW w:w="850" w:type="dxa"/>
          </w:tcPr>
          <w:p w14:paraId="45F93105" w14:textId="79C87A2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R2_C_PAL_CENTER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34</w:t>
            </w:r>
            <w:r>
              <w:fldChar w:fldCharType="end"/>
            </w:r>
          </w:p>
        </w:tc>
      </w:tr>
      <w:tr w:rsidR="003509C3" w14:paraId="4D3FB8F0" w14:textId="77777777">
        <w:tc>
          <w:tcPr>
            <w:tcW w:w="9354" w:type="dxa"/>
          </w:tcPr>
          <w:p w14:paraId="6E2DBAD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PAL_CONSTRUCT </w:t>
            </w:r>
            <w:r>
              <w:rPr>
                <w:rFonts w:eastAsia="微软雅黑"/>
                <w:color w:val="000000"/>
                <w:sz w:val="18"/>
              </w:rPr>
              <w:t>回文构造先镜像，再处理唯一奇数中心</w:t>
            </w:r>
          </w:p>
        </w:tc>
        <w:tc>
          <w:tcPr>
            <w:tcW w:w="850" w:type="dxa"/>
          </w:tcPr>
          <w:p w14:paraId="6B6643B0" w14:textId="3C13D63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R2_C_PAL_CONSTRUCT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35</w:t>
            </w:r>
            <w:r>
              <w:fldChar w:fldCharType="end"/>
            </w:r>
          </w:p>
        </w:tc>
      </w:tr>
      <w:tr w:rsidR="003509C3" w14:paraId="7F99DE0F" w14:textId="77777777">
        <w:tc>
          <w:tcPr>
            <w:tcW w:w="9354" w:type="dxa"/>
          </w:tcPr>
          <w:p w14:paraId="20A6AEB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TRIE_PREFIX </w:t>
            </w:r>
            <w:r>
              <w:rPr>
                <w:rFonts w:eastAsia="微软雅黑"/>
                <w:color w:val="000000"/>
                <w:sz w:val="18"/>
              </w:rPr>
              <w:t>很多字符串反复查前缀，把相同前缀只存一次</w:t>
            </w:r>
          </w:p>
        </w:tc>
        <w:tc>
          <w:tcPr>
            <w:tcW w:w="850" w:type="dxa"/>
          </w:tcPr>
          <w:p w14:paraId="3589B963" w14:textId="6C9709A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R2_C_TRIE_PREFIX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36</w:t>
            </w:r>
            <w:r>
              <w:fldChar w:fldCharType="end"/>
            </w:r>
          </w:p>
        </w:tc>
      </w:tr>
      <w:tr w:rsidR="003509C3" w14:paraId="23E57160" w14:textId="77777777">
        <w:tc>
          <w:tcPr>
            <w:tcW w:w="9354" w:type="dxa"/>
          </w:tcPr>
          <w:p w14:paraId="4CE8D02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GEN_NAV </w:t>
            </w:r>
            <w:r>
              <w:rPr>
                <w:rFonts w:eastAsia="微软雅黑"/>
                <w:color w:val="000000"/>
                <w:sz w:val="18"/>
              </w:rPr>
              <w:t>读完题后，把答案变成六个明确问题</w:t>
            </w:r>
          </w:p>
        </w:tc>
        <w:tc>
          <w:tcPr>
            <w:tcW w:w="850" w:type="dxa"/>
          </w:tcPr>
          <w:p w14:paraId="1A860E75" w14:textId="7A8170D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R2_C_GEN_NAV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37</w:t>
            </w:r>
            <w:r>
              <w:fldChar w:fldCharType="end"/>
            </w:r>
          </w:p>
        </w:tc>
      </w:tr>
      <w:tr w:rsidR="003509C3" w14:paraId="6D7C3276" w14:textId="77777777">
        <w:tc>
          <w:tcPr>
            <w:tcW w:w="9354" w:type="dxa"/>
          </w:tcPr>
          <w:p w14:paraId="343B45A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INT_PLUS </w:t>
            </w:r>
            <w:r>
              <w:rPr>
                <w:rFonts w:eastAsia="微软雅黑"/>
                <w:color w:val="000000"/>
                <w:sz w:val="18"/>
              </w:rPr>
              <w:t>从</w:t>
            </w:r>
            <w:r>
              <w:rPr>
                <w:rFonts w:eastAsia="微软雅黑"/>
                <w:color w:val="000000"/>
                <w:sz w:val="18"/>
              </w:rPr>
              <w:t>0</w:t>
            </w:r>
            <w:r>
              <w:rPr>
                <w:rFonts w:eastAsia="微软雅黑"/>
                <w:color w:val="000000"/>
                <w:sz w:val="18"/>
              </w:rPr>
              <w:t>只做区间</w:t>
            </w:r>
            <w:r>
              <w:rPr>
                <w:rFonts w:eastAsia="微软雅黑"/>
                <w:color w:val="000000"/>
                <w:sz w:val="18"/>
              </w:rPr>
              <w:t>+1</w:t>
            </w:r>
            <w:r>
              <w:rPr>
                <w:rFonts w:eastAsia="微软雅黑"/>
                <w:color w:val="000000"/>
                <w:sz w:val="18"/>
              </w:rPr>
              <w:t>：正差分是必须新开的层</w:t>
            </w:r>
          </w:p>
        </w:tc>
        <w:tc>
          <w:tcPr>
            <w:tcW w:w="850" w:type="dxa"/>
          </w:tcPr>
          <w:p w14:paraId="60EC8A22" w14:textId="207D7BF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R2_C_INT_PLUS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38</w:t>
            </w:r>
            <w:r>
              <w:fldChar w:fldCharType="end"/>
            </w:r>
          </w:p>
        </w:tc>
      </w:tr>
      <w:tr w:rsidR="003509C3" w14:paraId="0E373A38" w14:textId="77777777">
        <w:tc>
          <w:tcPr>
            <w:tcW w:w="9354" w:type="dxa"/>
          </w:tcPr>
          <w:p w14:paraId="50A8B93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INT_SIGNED </w:t>
            </w:r>
            <w:r>
              <w:rPr>
                <w:rFonts w:eastAsia="微软雅黑"/>
                <w:color w:val="000000"/>
                <w:sz w:val="18"/>
              </w:rPr>
              <w:t>区间</w:t>
            </w:r>
            <w:r>
              <w:rPr>
                <w:rFonts w:eastAsia="微软雅黑"/>
                <w:color w:val="000000"/>
                <w:sz w:val="18"/>
              </w:rPr>
              <w:t>±1</w:t>
            </w:r>
            <w:r>
              <w:rPr>
                <w:rFonts w:eastAsia="微软雅黑"/>
                <w:color w:val="000000"/>
                <w:sz w:val="18"/>
              </w:rPr>
              <w:t>：两端补</w:t>
            </w:r>
            <w:r>
              <w:rPr>
                <w:rFonts w:eastAsia="微软雅黑"/>
                <w:color w:val="000000"/>
                <w:sz w:val="18"/>
              </w:rPr>
              <w:t>0</w:t>
            </w:r>
            <w:r>
              <w:rPr>
                <w:rFonts w:eastAsia="微软雅黑"/>
                <w:color w:val="000000"/>
                <w:sz w:val="18"/>
              </w:rPr>
              <w:t>后的总变差除以</w:t>
            </w:r>
            <w:r>
              <w:rPr>
                <w:rFonts w:eastAsia="微软雅黑"/>
                <w:color w:val="000000"/>
                <w:sz w:val="18"/>
              </w:rPr>
              <w:t>2</w:t>
            </w:r>
          </w:p>
        </w:tc>
        <w:tc>
          <w:tcPr>
            <w:tcW w:w="850" w:type="dxa"/>
          </w:tcPr>
          <w:p w14:paraId="73D6B052" w14:textId="6FB32F0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R2_C_INT_SIGNED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39</w:t>
            </w:r>
            <w:r>
              <w:fldChar w:fldCharType="end"/>
            </w:r>
          </w:p>
        </w:tc>
      </w:tr>
      <w:tr w:rsidR="003509C3" w14:paraId="5D5B9219" w14:textId="77777777">
        <w:tc>
          <w:tcPr>
            <w:tcW w:w="9354" w:type="dxa"/>
          </w:tcPr>
          <w:p w14:paraId="77C136B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INT_LIMITS </w:t>
            </w:r>
            <w:r>
              <w:rPr>
                <w:rFonts w:eastAsia="微软雅黑"/>
                <w:color w:val="000000"/>
                <w:sz w:val="18"/>
              </w:rPr>
              <w:t>只能改前缀或后缀：每个长度的系数被唯一确定</w:t>
            </w:r>
          </w:p>
        </w:tc>
        <w:tc>
          <w:tcPr>
            <w:tcW w:w="850" w:type="dxa"/>
          </w:tcPr>
          <w:p w14:paraId="4A5C98B7" w14:textId="66FA940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R2_C_INT_LIMITS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40</w:t>
            </w:r>
            <w:r>
              <w:fldChar w:fldCharType="end"/>
            </w:r>
          </w:p>
        </w:tc>
      </w:tr>
      <w:tr w:rsidR="003509C3" w14:paraId="7FEF78BA" w14:textId="77777777">
        <w:tc>
          <w:tcPr>
            <w:tcW w:w="9354" w:type="dxa"/>
          </w:tcPr>
          <w:p w14:paraId="1D00BF5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INT_FLIP </w:t>
            </w:r>
            <w:r>
              <w:rPr>
                <w:rFonts w:eastAsia="微软雅黑"/>
                <w:color w:val="000000"/>
                <w:sz w:val="18"/>
              </w:rPr>
              <w:t>二进制区间翻转：数初始与目标差异的</w:t>
            </w:r>
            <w:r>
              <w:rPr>
                <w:rFonts w:eastAsia="微软雅黑"/>
                <w:color w:val="000000"/>
                <w:sz w:val="18"/>
              </w:rPr>
              <w:t>1</w:t>
            </w:r>
            <w:r>
              <w:rPr>
                <w:rFonts w:eastAsia="微软雅黑"/>
                <w:color w:val="000000"/>
                <w:sz w:val="18"/>
              </w:rPr>
              <w:t>段</w:t>
            </w:r>
          </w:p>
        </w:tc>
        <w:tc>
          <w:tcPr>
            <w:tcW w:w="850" w:type="dxa"/>
          </w:tcPr>
          <w:p w14:paraId="40B87864" w14:textId="74DBBF9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R2_C_INT_FLIP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41</w:t>
            </w:r>
            <w:r>
              <w:fldChar w:fldCharType="end"/>
            </w:r>
          </w:p>
        </w:tc>
      </w:tr>
      <w:tr w:rsidR="003509C3" w14:paraId="066806E8" w14:textId="77777777">
        <w:tc>
          <w:tcPr>
            <w:tcW w:w="9354" w:type="dxa"/>
          </w:tcPr>
          <w:p w14:paraId="20F7870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INT_TRANSPORT </w:t>
            </w:r>
            <w:r>
              <w:rPr>
                <w:rFonts w:eastAsia="微软雅黑"/>
                <w:color w:val="000000"/>
                <w:sz w:val="18"/>
              </w:rPr>
              <w:t>相邻搬运一单位：每道切口必须承担前缀差</w:t>
            </w:r>
          </w:p>
        </w:tc>
        <w:tc>
          <w:tcPr>
            <w:tcW w:w="850" w:type="dxa"/>
          </w:tcPr>
          <w:p w14:paraId="53051E4B" w14:textId="27C6EA3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R2_C_INT_TRANSPORT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42</w:t>
            </w:r>
            <w:r>
              <w:fldChar w:fldCharType="end"/>
            </w:r>
          </w:p>
        </w:tc>
      </w:tr>
    </w:tbl>
    <w:p w14:paraId="5FDD95B9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541BFCFF" w14:textId="77777777">
        <w:tc>
          <w:tcPr>
            <w:tcW w:w="9354" w:type="dxa"/>
          </w:tcPr>
          <w:p w14:paraId="52C5B0D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051D679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71973722" w14:textId="77777777">
        <w:tc>
          <w:tcPr>
            <w:tcW w:w="9354" w:type="dxa"/>
          </w:tcPr>
          <w:p w14:paraId="50C5A71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INT_ARBITRARY </w:t>
            </w:r>
            <w:r>
              <w:rPr>
                <w:rFonts w:eastAsia="微软雅黑"/>
                <w:color w:val="000000"/>
                <w:sz w:val="18"/>
              </w:rPr>
              <w:t>区间加任意整数、每次费用</w:t>
            </w:r>
            <w:r>
              <w:rPr>
                <w:rFonts w:eastAsia="微软雅黑"/>
                <w:color w:val="000000"/>
                <w:sz w:val="18"/>
              </w:rPr>
              <w:t>1</w:t>
            </w:r>
            <w:r>
              <w:rPr>
                <w:rFonts w:eastAsia="微软雅黑"/>
                <w:color w:val="000000"/>
                <w:sz w:val="18"/>
              </w:rPr>
              <w:t>：小差分数的精确分组</w:t>
            </w:r>
          </w:p>
        </w:tc>
        <w:tc>
          <w:tcPr>
            <w:tcW w:w="850" w:type="dxa"/>
          </w:tcPr>
          <w:p w14:paraId="49A8F3A1" w14:textId="55737E8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R2_C_INT_ARBITRARY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43</w:t>
            </w:r>
            <w:r>
              <w:fldChar w:fldCharType="end"/>
            </w:r>
          </w:p>
        </w:tc>
      </w:tr>
      <w:tr w:rsidR="003509C3" w14:paraId="40E24668" w14:textId="77777777">
        <w:tc>
          <w:tcPr>
            <w:tcW w:w="9354" w:type="dxa"/>
          </w:tcPr>
          <w:p w14:paraId="512B16C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INT_INVARIANT </w:t>
            </w:r>
            <w:r>
              <w:rPr>
                <w:rFonts w:eastAsia="微软雅黑"/>
                <w:color w:val="000000"/>
                <w:sz w:val="18"/>
              </w:rPr>
              <w:t>指定位置分别加减：先写操作向量，再找不变量</w:t>
            </w:r>
          </w:p>
        </w:tc>
        <w:tc>
          <w:tcPr>
            <w:tcW w:w="850" w:type="dxa"/>
          </w:tcPr>
          <w:p w14:paraId="7D159AD8" w14:textId="1FF50EC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R2_C_INT_INVARIANT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44</w:t>
            </w:r>
            <w:r>
              <w:fldChar w:fldCharType="end"/>
            </w:r>
          </w:p>
        </w:tc>
      </w:tr>
      <w:tr w:rsidR="003509C3" w14:paraId="101916F7" w14:textId="77777777">
        <w:tc>
          <w:tcPr>
            <w:tcW w:w="9354" w:type="dxa"/>
          </w:tcPr>
          <w:p w14:paraId="43B3DA0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CONSTRUCT_FRAME </w:t>
            </w:r>
            <w:r>
              <w:rPr>
                <w:rFonts w:eastAsia="微软雅黑"/>
                <w:color w:val="000000"/>
                <w:sz w:val="18"/>
              </w:rPr>
              <w:t>先从</w:t>
            </w:r>
            <w:r>
              <w:rPr>
                <w:rFonts w:eastAsia="微软雅黑"/>
                <w:color w:val="000000"/>
                <w:sz w:val="18"/>
              </w:rPr>
              <w:t>n=1</w:t>
            </w:r>
            <w:r>
              <w:rPr>
                <w:rFonts w:eastAsia="微软雅黑"/>
                <w:color w:val="000000"/>
                <w:sz w:val="18"/>
              </w:rPr>
              <w:t>、</w:t>
            </w:r>
            <w:r>
              <w:rPr>
                <w:rFonts w:eastAsia="微软雅黑"/>
                <w:color w:val="000000"/>
                <w:sz w:val="18"/>
              </w:rPr>
              <w:t>2</w:t>
            </w:r>
            <w:r>
              <w:rPr>
                <w:rFonts w:eastAsia="微软雅黑"/>
                <w:color w:val="000000"/>
                <w:sz w:val="18"/>
              </w:rPr>
              <w:t>、</w:t>
            </w:r>
            <w:r>
              <w:rPr>
                <w:rFonts w:eastAsia="微软雅黑"/>
                <w:color w:val="000000"/>
                <w:sz w:val="18"/>
              </w:rPr>
              <w:t>3</w:t>
            </w:r>
            <w:r>
              <w:rPr>
                <w:rFonts w:eastAsia="微软雅黑"/>
                <w:color w:val="000000"/>
                <w:sz w:val="18"/>
              </w:rPr>
              <w:t>拆限制，再构造并独立验合法</w:t>
            </w:r>
          </w:p>
        </w:tc>
        <w:tc>
          <w:tcPr>
            <w:tcW w:w="850" w:type="dxa"/>
          </w:tcPr>
          <w:p w14:paraId="65BFF4A4" w14:textId="52CA57E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R2_C_CONSTRUCT_FRAME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45</w:t>
            </w:r>
            <w:r>
              <w:fldChar w:fldCharType="end"/>
            </w:r>
          </w:p>
        </w:tc>
      </w:tr>
      <w:tr w:rsidR="003509C3" w14:paraId="0F8659B3" w14:textId="77777777">
        <w:tc>
          <w:tcPr>
            <w:tcW w:w="9354" w:type="dxa"/>
          </w:tcPr>
          <w:p w14:paraId="2D92BDF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CONSTRUCT_BLOCK </w:t>
            </w:r>
            <w:r>
              <w:rPr>
                <w:rFonts w:eastAsia="微软雅黑"/>
                <w:color w:val="000000"/>
                <w:sz w:val="18"/>
              </w:rPr>
              <w:t>先造可计数的完整块，再补独立增量</w:t>
            </w:r>
          </w:p>
        </w:tc>
        <w:tc>
          <w:tcPr>
            <w:tcW w:w="850" w:type="dxa"/>
          </w:tcPr>
          <w:p w14:paraId="718ED4CB" w14:textId="41FA942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R2_C_CONSTRUCT_BLOCK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46</w:t>
            </w:r>
            <w:r>
              <w:fldChar w:fldCharType="end"/>
            </w:r>
          </w:p>
        </w:tc>
      </w:tr>
      <w:tr w:rsidR="003509C3" w14:paraId="5D900AE8" w14:textId="77777777">
        <w:tc>
          <w:tcPr>
            <w:tcW w:w="9354" w:type="dxa"/>
          </w:tcPr>
          <w:p w14:paraId="302BD58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GREEDY_DOMINANCE </w:t>
            </w:r>
            <w:r>
              <w:rPr>
                <w:rFonts w:eastAsia="微软雅黑"/>
                <w:color w:val="000000"/>
                <w:sz w:val="18"/>
              </w:rPr>
              <w:t>选择尽量小的可行末值：让所有后续更容易</w:t>
            </w:r>
          </w:p>
        </w:tc>
        <w:tc>
          <w:tcPr>
            <w:tcW w:w="850" w:type="dxa"/>
          </w:tcPr>
          <w:p w14:paraId="1CAABFE2" w14:textId="675E82F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R2_C_GREEDY_DOMINANCE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47</w:t>
            </w:r>
            <w:r>
              <w:fldChar w:fldCharType="end"/>
            </w:r>
          </w:p>
        </w:tc>
      </w:tr>
      <w:tr w:rsidR="003509C3" w14:paraId="7DE1FEFD" w14:textId="77777777">
        <w:tc>
          <w:tcPr>
            <w:tcW w:w="9354" w:type="dxa"/>
          </w:tcPr>
          <w:p w14:paraId="79FF3CE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GREEDY_INTERVAL </w:t>
            </w:r>
            <w:r>
              <w:rPr>
                <w:rFonts w:eastAsia="微软雅黑"/>
                <w:color w:val="000000"/>
                <w:sz w:val="18"/>
              </w:rPr>
              <w:t>不相交区间取最多：先选最早结束</w:t>
            </w:r>
          </w:p>
        </w:tc>
        <w:tc>
          <w:tcPr>
            <w:tcW w:w="850" w:type="dxa"/>
          </w:tcPr>
          <w:p w14:paraId="4FD01C7E" w14:textId="3FFCA8D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R2_C_GREEDY_INTERVAL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48</w:t>
            </w:r>
            <w:r>
              <w:fldChar w:fldCharType="end"/>
            </w:r>
          </w:p>
        </w:tc>
      </w:tr>
      <w:tr w:rsidR="003509C3" w14:paraId="0FF7E8AD" w14:textId="77777777">
        <w:tc>
          <w:tcPr>
            <w:tcW w:w="9354" w:type="dxa"/>
          </w:tcPr>
          <w:p w14:paraId="62001B5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GREEDY_COST </w:t>
            </w:r>
            <w:r>
              <w:rPr>
                <w:rFonts w:eastAsia="微软雅黑"/>
                <w:color w:val="000000"/>
                <w:sz w:val="18"/>
              </w:rPr>
              <w:t>固定目标后选最小代价，动态候选交给堆</w:t>
            </w:r>
          </w:p>
        </w:tc>
        <w:tc>
          <w:tcPr>
            <w:tcW w:w="850" w:type="dxa"/>
          </w:tcPr>
          <w:p w14:paraId="39265E2E" w14:textId="50B36C0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R2_C_GREEDY_COST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49</w:t>
            </w:r>
            <w:r>
              <w:fldChar w:fldCharType="end"/>
            </w:r>
          </w:p>
        </w:tc>
      </w:tr>
      <w:tr w:rsidR="003509C3" w14:paraId="022F1583" w14:textId="77777777">
        <w:tc>
          <w:tcPr>
            <w:tcW w:w="9354" w:type="dxa"/>
          </w:tcPr>
          <w:p w14:paraId="34A5DFC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GREEDY_PAIR </w:t>
            </w:r>
            <w:r>
              <w:rPr>
                <w:rFonts w:eastAsia="微软雅黑"/>
                <w:color w:val="000000"/>
                <w:sz w:val="18"/>
              </w:rPr>
              <w:t>从最大元素反推搭档：首尾配对压低最坏一对</w:t>
            </w:r>
          </w:p>
        </w:tc>
        <w:tc>
          <w:tcPr>
            <w:tcW w:w="850" w:type="dxa"/>
          </w:tcPr>
          <w:p w14:paraId="5A86D891" w14:textId="064FD18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R2_C_GREEDY_PAIR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50</w:t>
            </w:r>
            <w:r>
              <w:fldChar w:fldCharType="end"/>
            </w:r>
          </w:p>
        </w:tc>
      </w:tr>
      <w:tr w:rsidR="003509C3" w14:paraId="2F714984" w14:textId="77777777">
        <w:tc>
          <w:tcPr>
            <w:tcW w:w="9354" w:type="dxa"/>
          </w:tcPr>
          <w:p w14:paraId="6358E61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SEARCH_CHECK </w:t>
            </w:r>
            <w:r>
              <w:rPr>
                <w:rFonts w:eastAsia="微软雅黑"/>
                <w:color w:val="000000"/>
                <w:sz w:val="18"/>
              </w:rPr>
              <w:t>把互相牵制的优化目标固定下来，再证明单调</w:t>
            </w:r>
          </w:p>
        </w:tc>
        <w:tc>
          <w:tcPr>
            <w:tcW w:w="850" w:type="dxa"/>
          </w:tcPr>
          <w:p w14:paraId="64807765" w14:textId="4FECBEA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R2_C_SEARCH_CHECK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51</w:t>
            </w:r>
            <w:r>
              <w:fldChar w:fldCharType="end"/>
            </w:r>
          </w:p>
        </w:tc>
      </w:tr>
      <w:tr w:rsidR="003509C3" w14:paraId="7368C1EB" w14:textId="77777777">
        <w:tc>
          <w:tcPr>
            <w:tcW w:w="9354" w:type="dxa"/>
          </w:tcPr>
          <w:p w14:paraId="281E0F0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SEARCH_REAL </w:t>
            </w:r>
            <w:r>
              <w:rPr>
                <w:rFonts w:eastAsia="微软雅黑"/>
                <w:color w:val="000000"/>
                <w:sz w:val="18"/>
              </w:rPr>
              <w:t>实数阈值用二分，单峰函数才用三分</w:t>
            </w:r>
          </w:p>
        </w:tc>
        <w:tc>
          <w:tcPr>
            <w:tcW w:w="850" w:type="dxa"/>
          </w:tcPr>
          <w:p w14:paraId="2433D46B" w14:textId="6194C30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R2_C_SEARCH_REAL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52</w:t>
            </w:r>
            <w:r>
              <w:fldChar w:fldCharType="end"/>
            </w:r>
          </w:p>
        </w:tc>
      </w:tr>
      <w:tr w:rsidR="003509C3" w14:paraId="681EF977" w14:textId="77777777">
        <w:tc>
          <w:tcPr>
            <w:tcW w:w="9354" w:type="dxa"/>
          </w:tcPr>
          <w:p w14:paraId="14E4454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SEARCH_STATE </w:t>
            </w:r>
            <w:r>
              <w:rPr>
                <w:rFonts w:eastAsia="微软雅黑"/>
                <w:color w:val="000000"/>
                <w:sz w:val="18"/>
              </w:rPr>
              <w:t>把完整状态当点，把一次合法操作当边</w:t>
            </w:r>
          </w:p>
        </w:tc>
        <w:tc>
          <w:tcPr>
            <w:tcW w:w="850" w:type="dxa"/>
          </w:tcPr>
          <w:p w14:paraId="1442F789" w14:textId="09678F5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R2_C_SEARCH_STATE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53</w:t>
            </w:r>
            <w:r>
              <w:fldChar w:fldCharType="end"/>
            </w:r>
          </w:p>
        </w:tc>
      </w:tr>
      <w:tr w:rsidR="003509C3" w14:paraId="06E7BB8E" w14:textId="77777777">
        <w:tc>
          <w:tcPr>
            <w:tcW w:w="9354" w:type="dxa"/>
          </w:tcPr>
          <w:p w14:paraId="07553B0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ARRAY_PREFIX </w:t>
            </w:r>
            <w:r>
              <w:rPr>
                <w:rFonts w:eastAsia="微软雅黑"/>
                <w:color w:val="000000"/>
                <w:sz w:val="18"/>
              </w:rPr>
              <w:t>静态问和看前缀，离线区间加看差分</w:t>
            </w:r>
          </w:p>
        </w:tc>
        <w:tc>
          <w:tcPr>
            <w:tcW w:w="850" w:type="dxa"/>
          </w:tcPr>
          <w:p w14:paraId="6BC530A3" w14:textId="77FC5C3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R2_C_ARRAY_PREFIX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54</w:t>
            </w:r>
            <w:r>
              <w:fldChar w:fldCharType="end"/>
            </w:r>
          </w:p>
        </w:tc>
      </w:tr>
      <w:tr w:rsidR="003509C3" w14:paraId="3C69F4EF" w14:textId="77777777">
        <w:tc>
          <w:tcPr>
            <w:tcW w:w="9354" w:type="dxa"/>
          </w:tcPr>
          <w:p w14:paraId="0312DE1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ARRAY_2D </w:t>
            </w:r>
            <w:r>
              <w:rPr>
                <w:rFonts w:eastAsia="微软雅黑"/>
                <w:color w:val="000000"/>
                <w:sz w:val="18"/>
              </w:rPr>
              <w:t>矩形和与矩形加：二维容斥的四个角</w:t>
            </w:r>
          </w:p>
        </w:tc>
        <w:tc>
          <w:tcPr>
            <w:tcW w:w="850" w:type="dxa"/>
          </w:tcPr>
          <w:p w14:paraId="05DE4E2E" w14:textId="70ABA61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R2_C_ARRAY_2D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55</w:t>
            </w:r>
            <w:r>
              <w:fldChar w:fldCharType="end"/>
            </w:r>
          </w:p>
        </w:tc>
      </w:tr>
      <w:tr w:rsidR="003509C3" w14:paraId="315FB009" w14:textId="77777777">
        <w:tc>
          <w:tcPr>
            <w:tcW w:w="9354" w:type="dxa"/>
          </w:tcPr>
          <w:p w14:paraId="47E6447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ARRAY_WINDOW </w:t>
            </w:r>
            <w:r>
              <w:rPr>
                <w:rFonts w:eastAsia="微软雅黑"/>
                <w:color w:val="000000"/>
                <w:sz w:val="18"/>
              </w:rPr>
              <w:t>双指针成立的关键是可排除一整类候选</w:t>
            </w:r>
          </w:p>
        </w:tc>
        <w:tc>
          <w:tcPr>
            <w:tcW w:w="850" w:type="dxa"/>
          </w:tcPr>
          <w:p w14:paraId="67DD5701" w14:textId="3FE9942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R2_C_ARRAY_WINDOW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56</w:t>
            </w:r>
            <w:r>
              <w:fldChar w:fldCharType="end"/>
            </w:r>
          </w:p>
        </w:tc>
      </w:tr>
      <w:tr w:rsidR="003509C3" w14:paraId="6F06FBFB" w14:textId="77777777">
        <w:tc>
          <w:tcPr>
            <w:tcW w:w="9354" w:type="dxa"/>
          </w:tcPr>
          <w:p w14:paraId="3EF1079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ARRAY_COMPRESS </w:t>
            </w:r>
            <w:r>
              <w:rPr>
                <w:rFonts w:eastAsia="微软雅黑"/>
                <w:color w:val="000000"/>
                <w:sz w:val="18"/>
              </w:rPr>
              <w:t>排序去重与离散化：保留顺序，别丢掉距离和次数</w:t>
            </w:r>
          </w:p>
        </w:tc>
        <w:tc>
          <w:tcPr>
            <w:tcW w:w="850" w:type="dxa"/>
          </w:tcPr>
          <w:p w14:paraId="3FBDCA4F" w14:textId="26FD69A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R2_C_ARRAY_COMPRESS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57</w:t>
            </w:r>
            <w:r>
              <w:fldChar w:fldCharType="end"/>
            </w:r>
          </w:p>
        </w:tc>
      </w:tr>
      <w:tr w:rsidR="003509C3" w14:paraId="66D2FB35" w14:textId="77777777">
        <w:tc>
          <w:tcPr>
            <w:tcW w:w="9354" w:type="dxa"/>
          </w:tcPr>
          <w:p w14:paraId="79FDD0B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ARRAY_INVERSION </w:t>
            </w:r>
            <w:r>
              <w:rPr>
                <w:rFonts w:eastAsia="微软雅黑"/>
                <w:color w:val="000000"/>
                <w:sz w:val="18"/>
              </w:rPr>
              <w:t>逆序对：把二重枚举分成左右内部与跨中点</w:t>
            </w:r>
          </w:p>
        </w:tc>
        <w:tc>
          <w:tcPr>
            <w:tcW w:w="850" w:type="dxa"/>
          </w:tcPr>
          <w:p w14:paraId="193D7C37" w14:textId="3D4F9EF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R2_C_ARRAY_INVERSION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58</w:t>
            </w:r>
            <w:r>
              <w:fldChar w:fldCharType="end"/>
            </w:r>
          </w:p>
        </w:tc>
      </w:tr>
      <w:tr w:rsidR="003509C3" w14:paraId="2ECD30CE" w14:textId="77777777">
        <w:tc>
          <w:tcPr>
            <w:tcW w:w="9354" w:type="dxa"/>
          </w:tcPr>
          <w:p w14:paraId="46FC070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ARRAY_MONOTONIC </w:t>
            </w:r>
            <w:r>
              <w:rPr>
                <w:rFonts w:eastAsia="微软雅黑"/>
                <w:color w:val="000000"/>
                <w:sz w:val="18"/>
              </w:rPr>
              <w:t>单调结构删除被支配者，每个下标最多进出一次</w:t>
            </w:r>
          </w:p>
        </w:tc>
        <w:tc>
          <w:tcPr>
            <w:tcW w:w="850" w:type="dxa"/>
          </w:tcPr>
          <w:p w14:paraId="4DA78604" w14:textId="47B47B2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R2_C_ARRAY_MONOTONIC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59</w:t>
            </w:r>
            <w:r>
              <w:fldChar w:fldCharType="end"/>
            </w:r>
          </w:p>
        </w:tc>
      </w:tr>
      <w:tr w:rsidR="003509C3" w14:paraId="21B7540A" w14:textId="77777777">
        <w:tc>
          <w:tcPr>
            <w:tcW w:w="9354" w:type="dxa"/>
          </w:tcPr>
          <w:p w14:paraId="10D6112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COUNT_CONTRIBUTION </w:t>
            </w:r>
            <w:r>
              <w:rPr>
                <w:rFonts w:eastAsia="微软雅黑"/>
                <w:color w:val="000000"/>
                <w:sz w:val="18"/>
              </w:rPr>
              <w:t>从逐个统计答案，改成每个元素贡献多少次</w:t>
            </w:r>
          </w:p>
        </w:tc>
        <w:tc>
          <w:tcPr>
            <w:tcW w:w="850" w:type="dxa"/>
          </w:tcPr>
          <w:p w14:paraId="7F5CAF20" w14:textId="14C805A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R2_C_COUNT_CONTRIBUTION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60</w:t>
            </w:r>
            <w:r>
              <w:fldChar w:fldCharType="end"/>
            </w:r>
          </w:p>
        </w:tc>
      </w:tr>
      <w:tr w:rsidR="003509C3" w14:paraId="6CED026E" w14:textId="77777777">
        <w:tc>
          <w:tcPr>
            <w:tcW w:w="9354" w:type="dxa"/>
          </w:tcPr>
          <w:p w14:paraId="111FCF6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COUNT_ENDPOINT </w:t>
            </w:r>
            <w:r>
              <w:rPr>
                <w:rFonts w:eastAsia="微软雅黑"/>
                <w:color w:val="000000"/>
                <w:sz w:val="18"/>
              </w:rPr>
              <w:t>固定一个位置，让其余选择变成前后缀统计</w:t>
            </w:r>
          </w:p>
        </w:tc>
        <w:tc>
          <w:tcPr>
            <w:tcW w:w="850" w:type="dxa"/>
          </w:tcPr>
          <w:p w14:paraId="0C63D4F2" w14:textId="3B4A7B7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R2_C_COUNT_ENDPOINT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61</w:t>
            </w:r>
            <w:r>
              <w:fldChar w:fldCharType="end"/>
            </w:r>
          </w:p>
        </w:tc>
      </w:tr>
      <w:tr w:rsidR="003509C3" w14:paraId="34A5B79D" w14:textId="77777777">
        <w:tc>
          <w:tcPr>
            <w:tcW w:w="9354" w:type="dxa"/>
          </w:tcPr>
          <w:p w14:paraId="5B8330D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COUNT_CASES </w:t>
            </w:r>
            <w:r>
              <w:rPr>
                <w:rFonts w:eastAsia="微软雅黑"/>
                <w:color w:val="000000"/>
                <w:sz w:val="18"/>
              </w:rPr>
              <w:t>分类讨论要互斥且穷尽，用最小反例定位缺类</w:t>
            </w:r>
          </w:p>
        </w:tc>
        <w:tc>
          <w:tcPr>
            <w:tcW w:w="850" w:type="dxa"/>
          </w:tcPr>
          <w:p w14:paraId="52F5A41C" w14:textId="31E2E18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R2_C_COUNT_CASES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62</w:t>
            </w:r>
            <w:r>
              <w:fldChar w:fldCharType="end"/>
            </w:r>
          </w:p>
        </w:tc>
      </w:tr>
      <w:tr w:rsidR="003509C3" w14:paraId="57CB6387" w14:textId="77777777">
        <w:tc>
          <w:tcPr>
            <w:tcW w:w="9354" w:type="dxa"/>
          </w:tcPr>
          <w:p w14:paraId="5481DC0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SEARCH_MITM </w:t>
            </w:r>
            <w:r>
              <w:rPr>
                <w:rFonts w:eastAsia="微软雅黑"/>
                <w:color w:val="000000"/>
                <w:sz w:val="18"/>
              </w:rPr>
              <w:t>折半搜索：把一个大指数拆成两张半集表</w:t>
            </w:r>
          </w:p>
        </w:tc>
        <w:tc>
          <w:tcPr>
            <w:tcW w:w="850" w:type="dxa"/>
          </w:tcPr>
          <w:p w14:paraId="14E2B1CB" w14:textId="5698F58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R2_C_SEARCH_MITM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63</w:t>
            </w:r>
            <w:r>
              <w:fldChar w:fldCharType="end"/>
            </w:r>
          </w:p>
        </w:tc>
      </w:tr>
      <w:tr w:rsidR="003509C3" w14:paraId="5A198931" w14:textId="77777777">
        <w:tc>
          <w:tcPr>
            <w:tcW w:w="9354" w:type="dxa"/>
          </w:tcPr>
          <w:p w14:paraId="30B6276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STRING_BRACKETS </w:t>
            </w:r>
            <w:r>
              <w:rPr>
                <w:rFonts w:eastAsia="微软雅黑"/>
                <w:color w:val="000000"/>
                <w:sz w:val="18"/>
              </w:rPr>
              <w:t>括号：总数相等还要每个前缀都不欠账</w:t>
            </w:r>
          </w:p>
        </w:tc>
        <w:tc>
          <w:tcPr>
            <w:tcW w:w="850" w:type="dxa"/>
          </w:tcPr>
          <w:p w14:paraId="57119F4F" w14:textId="0F8CD12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R2_C_STRING_BRACKETS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64</w:t>
            </w:r>
            <w:r>
              <w:fldChar w:fldCharType="end"/>
            </w:r>
          </w:p>
        </w:tc>
      </w:tr>
      <w:tr w:rsidR="003509C3" w14:paraId="66D4D7E5" w14:textId="77777777">
        <w:tc>
          <w:tcPr>
            <w:tcW w:w="9354" w:type="dxa"/>
          </w:tcPr>
          <w:p w14:paraId="20B1016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STRING_PERIOD </w:t>
            </w:r>
            <w:r>
              <w:rPr>
                <w:rFonts w:eastAsia="微软雅黑"/>
                <w:color w:val="000000"/>
                <w:sz w:val="18"/>
              </w:rPr>
              <w:t>字符串边界连到周期，模环周期由</w:t>
            </w:r>
            <w:r>
              <w:rPr>
                <w:rFonts w:eastAsia="微软雅黑"/>
                <w:color w:val="000000"/>
                <w:sz w:val="18"/>
              </w:rPr>
              <w:t>gcd</w:t>
            </w:r>
            <w:r>
              <w:rPr>
                <w:rFonts w:eastAsia="微软雅黑"/>
                <w:color w:val="000000"/>
                <w:sz w:val="18"/>
              </w:rPr>
              <w:t>决定</w:t>
            </w:r>
          </w:p>
        </w:tc>
        <w:tc>
          <w:tcPr>
            <w:tcW w:w="850" w:type="dxa"/>
          </w:tcPr>
          <w:p w14:paraId="4190B0A1" w14:textId="7768340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R2_C_STRING_PERIOD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65</w:t>
            </w:r>
            <w:r>
              <w:fldChar w:fldCharType="end"/>
            </w:r>
          </w:p>
        </w:tc>
      </w:tr>
      <w:tr w:rsidR="003509C3" w14:paraId="174E5D5D" w14:textId="77777777">
        <w:tc>
          <w:tcPr>
            <w:tcW w:w="9354" w:type="dxa"/>
          </w:tcPr>
          <w:p w14:paraId="0E6B4A0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COUNT_COMBINATIONS </w:t>
            </w:r>
            <w:r>
              <w:rPr>
                <w:rFonts w:eastAsia="微软雅黑"/>
                <w:color w:val="000000"/>
                <w:sz w:val="18"/>
              </w:rPr>
              <w:t>排列和组合：先决定对象是否可区分、顺序是否重要</w:t>
            </w:r>
          </w:p>
        </w:tc>
        <w:tc>
          <w:tcPr>
            <w:tcW w:w="850" w:type="dxa"/>
          </w:tcPr>
          <w:p w14:paraId="4502CBB9" w14:textId="080007E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R2_C_COUNT_COMBINATIONS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66</w:t>
            </w:r>
            <w:r>
              <w:fldChar w:fldCharType="end"/>
            </w:r>
          </w:p>
        </w:tc>
      </w:tr>
      <w:tr w:rsidR="003509C3" w14:paraId="1CB58474" w14:textId="77777777">
        <w:tc>
          <w:tcPr>
            <w:tcW w:w="9354" w:type="dxa"/>
          </w:tcPr>
          <w:p w14:paraId="3460748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GRID_GRAPH </w:t>
            </w:r>
            <w:r>
              <w:rPr>
                <w:rFonts w:eastAsia="微软雅黑"/>
                <w:color w:val="000000"/>
                <w:sz w:val="18"/>
              </w:rPr>
              <w:t>先把题意翻译成点和合法移动，再数连通块</w:t>
            </w:r>
          </w:p>
        </w:tc>
        <w:tc>
          <w:tcPr>
            <w:tcW w:w="850" w:type="dxa"/>
          </w:tcPr>
          <w:p w14:paraId="736249C8" w14:textId="07CD9D0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R2_C_GRID_GRAPH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67</w:t>
            </w:r>
            <w:r>
              <w:fldChar w:fldCharType="end"/>
            </w:r>
          </w:p>
        </w:tc>
      </w:tr>
      <w:tr w:rsidR="003509C3" w14:paraId="4CE28CC8" w14:textId="77777777">
        <w:tc>
          <w:tcPr>
            <w:tcW w:w="9354" w:type="dxa"/>
          </w:tcPr>
          <w:p w14:paraId="7AA7274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GRAPH_PATH </w:t>
            </w:r>
            <w:r>
              <w:rPr>
                <w:rFonts w:eastAsia="微软雅黑"/>
                <w:color w:val="000000"/>
                <w:sz w:val="18"/>
              </w:rPr>
              <w:t>先决定边权，再选</w:t>
            </w:r>
            <w:r>
              <w:rPr>
                <w:rFonts w:eastAsia="微软雅黑"/>
                <w:color w:val="000000"/>
                <w:sz w:val="18"/>
              </w:rPr>
              <w:t>BFS</w:t>
            </w:r>
            <w:r>
              <w:rPr>
                <w:rFonts w:eastAsia="微软雅黑"/>
                <w:color w:val="000000"/>
                <w:sz w:val="18"/>
              </w:rPr>
              <w:t>、</w:t>
            </w:r>
            <w:r>
              <w:rPr>
                <w:rFonts w:eastAsia="微软雅黑"/>
                <w:color w:val="000000"/>
                <w:sz w:val="18"/>
              </w:rPr>
              <w:t>0-1 BFS</w:t>
            </w:r>
            <w:r>
              <w:rPr>
                <w:rFonts w:eastAsia="微软雅黑"/>
                <w:color w:val="000000"/>
                <w:sz w:val="18"/>
              </w:rPr>
              <w:t>或</w:t>
            </w:r>
            <w:r>
              <w:rPr>
                <w:rFonts w:eastAsia="微软雅黑"/>
                <w:color w:val="000000"/>
                <w:sz w:val="18"/>
              </w:rPr>
              <w:t>Dijkstra</w:t>
            </w:r>
          </w:p>
        </w:tc>
        <w:tc>
          <w:tcPr>
            <w:tcW w:w="850" w:type="dxa"/>
          </w:tcPr>
          <w:p w14:paraId="799B10DB" w14:textId="688696D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R2_C_GRAPH_PATH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68</w:t>
            </w:r>
            <w:r>
              <w:fldChar w:fldCharType="end"/>
            </w:r>
          </w:p>
        </w:tc>
      </w:tr>
      <w:tr w:rsidR="003509C3" w14:paraId="2F826D87" w14:textId="77777777">
        <w:tc>
          <w:tcPr>
            <w:tcW w:w="9354" w:type="dxa"/>
          </w:tcPr>
          <w:p w14:paraId="2A3FABC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TREE_COUNT </w:t>
            </w:r>
            <w:r>
              <w:rPr>
                <w:rFonts w:eastAsia="微软雅黑"/>
                <w:color w:val="000000"/>
                <w:sz w:val="18"/>
              </w:rPr>
              <w:t>先定根分解子树，路径问题用</w:t>
            </w:r>
            <w:r>
              <w:rPr>
                <w:rFonts w:eastAsia="微软雅黑"/>
                <w:color w:val="000000"/>
                <w:sz w:val="18"/>
              </w:rPr>
              <w:t>LCA</w:t>
            </w:r>
            <w:r>
              <w:rPr>
                <w:rFonts w:eastAsia="微软雅黑"/>
                <w:color w:val="000000"/>
                <w:sz w:val="18"/>
              </w:rPr>
              <w:t>或边贡献</w:t>
            </w:r>
          </w:p>
        </w:tc>
        <w:tc>
          <w:tcPr>
            <w:tcW w:w="850" w:type="dxa"/>
          </w:tcPr>
          <w:p w14:paraId="67AE9476" w14:textId="0AAFB5D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R2_C_TREE_COUNT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69</w:t>
            </w:r>
            <w:r>
              <w:fldChar w:fldCharType="end"/>
            </w:r>
          </w:p>
        </w:tc>
      </w:tr>
      <w:tr w:rsidR="003509C3" w14:paraId="69665BF2" w14:textId="77777777">
        <w:tc>
          <w:tcPr>
            <w:tcW w:w="9354" w:type="dxa"/>
          </w:tcPr>
          <w:p w14:paraId="39B094C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GRAPH_CYCLE </w:t>
            </w:r>
            <w:r>
              <w:rPr>
                <w:rFonts w:eastAsia="微软雅黑"/>
                <w:color w:val="000000"/>
                <w:sz w:val="18"/>
              </w:rPr>
              <w:t>先分清有向环、无向环、基环结构与桥</w:t>
            </w:r>
          </w:p>
        </w:tc>
        <w:tc>
          <w:tcPr>
            <w:tcW w:w="850" w:type="dxa"/>
          </w:tcPr>
          <w:p w14:paraId="46489419" w14:textId="318C9D1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R2_C_GRAPH_CYCLE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70</w:t>
            </w:r>
            <w:r>
              <w:fldChar w:fldCharType="end"/>
            </w:r>
          </w:p>
        </w:tc>
      </w:tr>
      <w:tr w:rsidR="003509C3" w14:paraId="59695993" w14:textId="77777777">
        <w:tc>
          <w:tcPr>
            <w:tcW w:w="9354" w:type="dxa"/>
          </w:tcPr>
          <w:p w14:paraId="16E23D1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CG01 </w:t>
            </w:r>
            <w:r>
              <w:rPr>
                <w:rFonts w:eastAsia="微软雅黑"/>
                <w:color w:val="000000"/>
                <w:sz w:val="18"/>
              </w:rPr>
              <w:t>树的存储、多测与根化</w:t>
            </w:r>
          </w:p>
        </w:tc>
        <w:tc>
          <w:tcPr>
            <w:tcW w:w="850" w:type="dxa"/>
          </w:tcPr>
          <w:p w14:paraId="004E5D99" w14:textId="406B342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71</w:t>
            </w:r>
            <w:r>
              <w:fldChar w:fldCharType="end"/>
            </w:r>
          </w:p>
        </w:tc>
      </w:tr>
      <w:tr w:rsidR="003509C3" w14:paraId="3B080074" w14:textId="77777777">
        <w:tc>
          <w:tcPr>
            <w:tcW w:w="9354" w:type="dxa"/>
          </w:tcPr>
          <w:p w14:paraId="399E2F9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CG02 </w:t>
            </w:r>
            <w:r>
              <w:rPr>
                <w:rFonts w:eastAsia="微软雅黑"/>
                <w:color w:val="000000"/>
                <w:sz w:val="18"/>
              </w:rPr>
              <w:t>个人原版并查集</w:t>
            </w:r>
            <w:r>
              <w:rPr>
                <w:rFonts w:eastAsia="微软雅黑"/>
                <w:color w:val="000000"/>
                <w:sz w:val="18"/>
              </w:rPr>
              <w:t xml:space="preserve"> fa/rk</w:t>
            </w:r>
          </w:p>
        </w:tc>
        <w:tc>
          <w:tcPr>
            <w:tcW w:w="850" w:type="dxa"/>
          </w:tcPr>
          <w:p w14:paraId="0493F418" w14:textId="5096B8C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72</w:t>
            </w:r>
            <w:r>
              <w:fldChar w:fldCharType="end"/>
            </w:r>
          </w:p>
        </w:tc>
      </w:tr>
    </w:tbl>
    <w:p w14:paraId="3D0643C6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710A1496" w14:textId="77777777">
        <w:tc>
          <w:tcPr>
            <w:tcW w:w="9354" w:type="dxa"/>
          </w:tcPr>
          <w:p w14:paraId="3462D06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4DE1F89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6002C3B1" w14:textId="77777777">
        <w:tc>
          <w:tcPr>
            <w:tcW w:w="9354" w:type="dxa"/>
          </w:tcPr>
          <w:p w14:paraId="2AC4C1F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CG03 </w:t>
            </w:r>
            <w:r>
              <w:rPr>
                <w:rFonts w:eastAsia="微软雅黑"/>
                <w:color w:val="000000"/>
                <w:sz w:val="18"/>
              </w:rPr>
              <w:t>原队列</w:t>
            </w:r>
            <w:r>
              <w:rPr>
                <w:rFonts w:eastAsia="微软雅黑"/>
                <w:color w:val="000000"/>
                <w:sz w:val="18"/>
              </w:rPr>
              <w:t>BFS</w:t>
            </w:r>
            <w:r>
              <w:rPr>
                <w:rFonts w:eastAsia="微软雅黑"/>
                <w:color w:val="000000"/>
                <w:sz w:val="18"/>
              </w:rPr>
              <w:t>与最短路径恢复</w:t>
            </w:r>
          </w:p>
        </w:tc>
        <w:tc>
          <w:tcPr>
            <w:tcW w:w="850" w:type="dxa"/>
          </w:tcPr>
          <w:p w14:paraId="5952FEB8" w14:textId="2E60DE4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73</w:t>
            </w:r>
            <w:r>
              <w:fldChar w:fldCharType="end"/>
            </w:r>
          </w:p>
        </w:tc>
      </w:tr>
      <w:tr w:rsidR="003509C3" w14:paraId="38BB8F0C" w14:textId="77777777">
        <w:tc>
          <w:tcPr>
            <w:tcW w:w="9354" w:type="dxa"/>
          </w:tcPr>
          <w:p w14:paraId="651A37E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CG04 </w:t>
            </w:r>
            <w:r>
              <w:rPr>
                <w:rFonts w:eastAsia="微软雅黑"/>
                <w:color w:val="000000"/>
                <w:sz w:val="18"/>
              </w:rPr>
              <w:t>显式栈</w:t>
            </w:r>
            <w:r>
              <w:rPr>
                <w:rFonts w:eastAsia="微软雅黑"/>
                <w:color w:val="000000"/>
                <w:sz w:val="18"/>
              </w:rPr>
              <w:t>DFS</w:t>
            </w:r>
            <w:r>
              <w:rPr>
                <w:rFonts w:eastAsia="微软雅黑"/>
                <w:color w:val="000000"/>
                <w:sz w:val="18"/>
              </w:rPr>
              <w:t>与连通块</w:t>
            </w:r>
          </w:p>
        </w:tc>
        <w:tc>
          <w:tcPr>
            <w:tcW w:w="850" w:type="dxa"/>
          </w:tcPr>
          <w:p w14:paraId="39DEF075" w14:textId="561CE89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74</w:t>
            </w:r>
            <w:r>
              <w:fldChar w:fldCharType="end"/>
            </w:r>
          </w:p>
        </w:tc>
      </w:tr>
      <w:tr w:rsidR="003509C3" w14:paraId="29960E66" w14:textId="77777777">
        <w:tc>
          <w:tcPr>
            <w:tcW w:w="9354" w:type="dxa"/>
          </w:tcPr>
          <w:p w14:paraId="0E6B915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CG05 </w:t>
            </w:r>
            <w:r>
              <w:rPr>
                <w:rFonts w:eastAsia="微软雅黑"/>
                <w:color w:val="000000"/>
                <w:sz w:val="18"/>
              </w:rPr>
              <w:t>全局数组</w:t>
            </w:r>
            <w:r>
              <w:rPr>
                <w:rFonts w:eastAsia="微软雅黑"/>
                <w:color w:val="000000"/>
                <w:sz w:val="18"/>
              </w:rPr>
              <w:t>Dijkstra</w:t>
            </w:r>
          </w:p>
        </w:tc>
        <w:tc>
          <w:tcPr>
            <w:tcW w:w="850" w:type="dxa"/>
          </w:tcPr>
          <w:p w14:paraId="4FB338C7" w14:textId="5244780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75</w:t>
            </w:r>
            <w:r>
              <w:fldChar w:fldCharType="end"/>
            </w:r>
          </w:p>
        </w:tc>
      </w:tr>
      <w:tr w:rsidR="003509C3" w14:paraId="1D32CC32" w14:textId="77777777">
        <w:tc>
          <w:tcPr>
            <w:tcW w:w="9354" w:type="dxa"/>
          </w:tcPr>
          <w:p w14:paraId="7CB32C4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CG06 </w:t>
            </w:r>
            <w:r>
              <w:rPr>
                <w:rFonts w:eastAsia="微软雅黑"/>
                <w:color w:val="000000"/>
                <w:sz w:val="18"/>
              </w:rPr>
              <w:t>个人树上倍增</w:t>
            </w:r>
            <w:r>
              <w:rPr>
                <w:rFonts w:eastAsia="微软雅黑"/>
                <w:color w:val="000000"/>
                <w:sz w:val="18"/>
              </w:rPr>
              <w:t>LCA</w:t>
            </w:r>
          </w:p>
        </w:tc>
        <w:tc>
          <w:tcPr>
            <w:tcW w:w="850" w:type="dxa"/>
          </w:tcPr>
          <w:p w14:paraId="00B79098" w14:textId="4517E23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76</w:t>
            </w:r>
            <w:r>
              <w:fldChar w:fldCharType="end"/>
            </w:r>
          </w:p>
        </w:tc>
      </w:tr>
      <w:tr w:rsidR="003509C3" w14:paraId="42EBC151" w14:textId="77777777">
        <w:tc>
          <w:tcPr>
            <w:tcW w:w="9354" w:type="dxa"/>
          </w:tcPr>
          <w:p w14:paraId="40D05DC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CG07 </w:t>
            </w:r>
            <w:r>
              <w:rPr>
                <w:rFonts w:eastAsia="微软雅黑"/>
                <w:color w:val="000000"/>
                <w:sz w:val="18"/>
              </w:rPr>
              <w:t>四邻接网格</w:t>
            </w:r>
            <w:r>
              <w:rPr>
                <w:rFonts w:eastAsia="微软雅黑"/>
                <w:color w:val="000000"/>
                <w:sz w:val="18"/>
              </w:rPr>
              <w:t>BFS</w:t>
            </w:r>
          </w:p>
        </w:tc>
        <w:tc>
          <w:tcPr>
            <w:tcW w:w="850" w:type="dxa"/>
          </w:tcPr>
          <w:p w14:paraId="14A96DF3" w14:textId="1BE12EF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77</w:t>
            </w:r>
            <w:r>
              <w:fldChar w:fldCharType="end"/>
            </w:r>
          </w:p>
        </w:tc>
      </w:tr>
      <w:tr w:rsidR="003509C3" w14:paraId="49A9C1F6" w14:textId="77777777">
        <w:tc>
          <w:tcPr>
            <w:tcW w:w="9354" w:type="dxa"/>
          </w:tcPr>
          <w:p w14:paraId="6964298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CG08 </w:t>
            </w:r>
            <w:r>
              <w:rPr>
                <w:rFonts w:eastAsia="微软雅黑"/>
                <w:color w:val="000000"/>
                <w:sz w:val="18"/>
              </w:rPr>
              <w:t>多源</w:t>
            </w:r>
            <w:r>
              <w:rPr>
                <w:rFonts w:eastAsia="微软雅黑"/>
                <w:color w:val="000000"/>
                <w:sz w:val="18"/>
              </w:rPr>
              <w:t>BFS</w:t>
            </w:r>
          </w:p>
        </w:tc>
        <w:tc>
          <w:tcPr>
            <w:tcW w:w="850" w:type="dxa"/>
          </w:tcPr>
          <w:p w14:paraId="429AD9FE" w14:textId="726227B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78</w:t>
            </w:r>
            <w:r>
              <w:fldChar w:fldCharType="end"/>
            </w:r>
          </w:p>
        </w:tc>
      </w:tr>
      <w:tr w:rsidR="003509C3" w14:paraId="420786DF" w14:textId="77777777">
        <w:tc>
          <w:tcPr>
            <w:tcW w:w="9354" w:type="dxa"/>
          </w:tcPr>
          <w:p w14:paraId="1082C84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CG09 0-1 BFS</w:t>
            </w:r>
          </w:p>
        </w:tc>
        <w:tc>
          <w:tcPr>
            <w:tcW w:w="850" w:type="dxa"/>
          </w:tcPr>
          <w:p w14:paraId="044ABB7E" w14:textId="623C6D4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79</w:t>
            </w:r>
            <w:r>
              <w:fldChar w:fldCharType="end"/>
            </w:r>
          </w:p>
        </w:tc>
      </w:tr>
      <w:tr w:rsidR="003509C3" w14:paraId="73D3C7F2" w14:textId="77777777">
        <w:tc>
          <w:tcPr>
            <w:tcW w:w="9354" w:type="dxa"/>
          </w:tcPr>
          <w:p w14:paraId="35CDF86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CG10 Floyd</w:t>
            </w:r>
            <w:r>
              <w:rPr>
                <w:rFonts w:eastAsia="微软雅黑"/>
                <w:color w:val="000000"/>
                <w:sz w:val="18"/>
              </w:rPr>
              <w:t>全源最短路</w:t>
            </w:r>
          </w:p>
        </w:tc>
        <w:tc>
          <w:tcPr>
            <w:tcW w:w="850" w:type="dxa"/>
          </w:tcPr>
          <w:p w14:paraId="39BF1D4C" w14:textId="783B91B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80</w:t>
            </w:r>
            <w:r>
              <w:fldChar w:fldCharType="end"/>
            </w:r>
          </w:p>
        </w:tc>
      </w:tr>
      <w:tr w:rsidR="003509C3" w14:paraId="431EF7A5" w14:textId="77777777">
        <w:tc>
          <w:tcPr>
            <w:tcW w:w="9354" w:type="dxa"/>
          </w:tcPr>
          <w:p w14:paraId="1EAA78D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CG11 </w:t>
            </w:r>
            <w:r>
              <w:rPr>
                <w:rFonts w:eastAsia="微软雅黑"/>
                <w:color w:val="000000"/>
                <w:sz w:val="18"/>
              </w:rPr>
              <w:t>二分图染色与冲突检测</w:t>
            </w:r>
          </w:p>
        </w:tc>
        <w:tc>
          <w:tcPr>
            <w:tcW w:w="850" w:type="dxa"/>
          </w:tcPr>
          <w:p w14:paraId="0CEB8A22" w14:textId="6A565DD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81</w:t>
            </w:r>
            <w:r>
              <w:fldChar w:fldCharType="end"/>
            </w:r>
          </w:p>
        </w:tc>
      </w:tr>
      <w:tr w:rsidR="003509C3" w14:paraId="755E8B4D" w14:textId="77777777">
        <w:tc>
          <w:tcPr>
            <w:tcW w:w="9354" w:type="dxa"/>
          </w:tcPr>
          <w:p w14:paraId="160F3EC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CG12 </w:t>
            </w:r>
            <w:r>
              <w:rPr>
                <w:rFonts w:eastAsia="微软雅黑"/>
                <w:color w:val="000000"/>
                <w:sz w:val="18"/>
              </w:rPr>
              <w:t>有向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无向环恢复</w:t>
            </w:r>
          </w:p>
        </w:tc>
        <w:tc>
          <w:tcPr>
            <w:tcW w:w="850" w:type="dxa"/>
          </w:tcPr>
          <w:p w14:paraId="61E6FC01" w14:textId="28529FF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82</w:t>
            </w:r>
            <w:r>
              <w:fldChar w:fldCharType="end"/>
            </w:r>
          </w:p>
        </w:tc>
      </w:tr>
      <w:tr w:rsidR="003509C3" w14:paraId="55DC95EC" w14:textId="77777777">
        <w:tc>
          <w:tcPr>
            <w:tcW w:w="9354" w:type="dxa"/>
          </w:tcPr>
          <w:p w14:paraId="4712FA1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CG13 </w:t>
            </w:r>
            <w:r>
              <w:rPr>
                <w:rFonts w:eastAsia="微软雅黑"/>
                <w:color w:val="000000"/>
                <w:sz w:val="18"/>
              </w:rPr>
              <w:t>无权树直径与路径</w:t>
            </w:r>
          </w:p>
        </w:tc>
        <w:tc>
          <w:tcPr>
            <w:tcW w:w="850" w:type="dxa"/>
          </w:tcPr>
          <w:p w14:paraId="3E120F2A" w14:textId="086FCFE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83</w:t>
            </w:r>
            <w:r>
              <w:fldChar w:fldCharType="end"/>
            </w:r>
          </w:p>
        </w:tc>
      </w:tr>
      <w:tr w:rsidR="003509C3" w14:paraId="0345A636" w14:textId="77777777">
        <w:tc>
          <w:tcPr>
            <w:tcW w:w="9354" w:type="dxa"/>
          </w:tcPr>
          <w:p w14:paraId="0A706C8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CG15 DAG</w:t>
            </w:r>
            <w:r>
              <w:rPr>
                <w:rFonts w:eastAsia="微软雅黑"/>
                <w:color w:val="000000"/>
                <w:sz w:val="18"/>
              </w:rPr>
              <w:t>路径计数与最长路</w:t>
            </w:r>
          </w:p>
        </w:tc>
        <w:tc>
          <w:tcPr>
            <w:tcW w:w="850" w:type="dxa"/>
          </w:tcPr>
          <w:p w14:paraId="15FF6EAD" w14:textId="2A96769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84</w:t>
            </w:r>
            <w:r>
              <w:fldChar w:fldCharType="end"/>
            </w:r>
          </w:p>
        </w:tc>
      </w:tr>
      <w:tr w:rsidR="003509C3" w14:paraId="49958536" w14:textId="77777777">
        <w:tc>
          <w:tcPr>
            <w:tcW w:w="9354" w:type="dxa"/>
          </w:tcPr>
          <w:p w14:paraId="2206246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CG16 </w:t>
            </w:r>
            <w:r>
              <w:rPr>
                <w:rFonts w:eastAsia="微软雅黑"/>
                <w:color w:val="000000"/>
                <w:sz w:val="18"/>
              </w:rPr>
              <w:t>拓扑排序：先决条件到有序执行</w:t>
            </w:r>
          </w:p>
        </w:tc>
        <w:tc>
          <w:tcPr>
            <w:tcW w:w="850" w:type="dxa"/>
          </w:tcPr>
          <w:p w14:paraId="60AF8BDD" w14:textId="6C75CE1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85</w:t>
            </w:r>
            <w:r>
              <w:fldChar w:fldCharType="end"/>
            </w:r>
          </w:p>
        </w:tc>
      </w:tr>
      <w:tr w:rsidR="003509C3" w14:paraId="26947559" w14:textId="77777777">
        <w:tc>
          <w:tcPr>
            <w:tcW w:w="9354" w:type="dxa"/>
          </w:tcPr>
          <w:p w14:paraId="08243FF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CG17 </w:t>
            </w:r>
            <w:r>
              <w:rPr>
                <w:rFonts w:eastAsia="微软雅黑"/>
                <w:color w:val="000000"/>
                <w:sz w:val="18"/>
              </w:rPr>
              <w:t>最小生成树：全连通的最小总边权</w:t>
            </w:r>
          </w:p>
        </w:tc>
        <w:tc>
          <w:tcPr>
            <w:tcW w:w="850" w:type="dxa"/>
          </w:tcPr>
          <w:p w14:paraId="71B77871" w14:textId="2FE23E3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86</w:t>
            </w:r>
            <w:r>
              <w:fldChar w:fldCharType="end"/>
            </w:r>
          </w:p>
        </w:tc>
      </w:tr>
      <w:tr w:rsidR="003509C3" w14:paraId="1312C769" w14:textId="77777777">
        <w:tc>
          <w:tcPr>
            <w:tcW w:w="9354" w:type="dxa"/>
          </w:tcPr>
          <w:p w14:paraId="2866993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CG18 </w:t>
            </w:r>
            <w:r>
              <w:rPr>
                <w:rFonts w:eastAsia="微软雅黑"/>
                <w:color w:val="000000"/>
                <w:sz w:val="18"/>
              </w:rPr>
              <w:t>强连通缩点：把互相可达的一团压成点</w:t>
            </w:r>
          </w:p>
        </w:tc>
        <w:tc>
          <w:tcPr>
            <w:tcW w:w="850" w:type="dxa"/>
          </w:tcPr>
          <w:p w14:paraId="030FE00B" w14:textId="78FB2CA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87</w:t>
            </w:r>
            <w:r>
              <w:fldChar w:fldCharType="end"/>
            </w:r>
          </w:p>
        </w:tc>
      </w:tr>
      <w:tr w:rsidR="003509C3" w14:paraId="4A1120FA" w14:textId="77777777">
        <w:tc>
          <w:tcPr>
            <w:tcW w:w="9354" w:type="dxa"/>
          </w:tcPr>
          <w:p w14:paraId="5278D09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CG19 </w:t>
            </w:r>
            <w:r>
              <w:rPr>
                <w:rFonts w:eastAsia="微软雅黑"/>
                <w:color w:val="000000"/>
                <w:sz w:val="18"/>
              </w:rPr>
              <w:t>桥：删除一条边会破坏多少连通性</w:t>
            </w:r>
          </w:p>
        </w:tc>
        <w:tc>
          <w:tcPr>
            <w:tcW w:w="850" w:type="dxa"/>
          </w:tcPr>
          <w:p w14:paraId="7FE6888A" w14:textId="012C1CC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R2_C_CG19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88</w:t>
            </w:r>
            <w:r>
              <w:fldChar w:fldCharType="end"/>
            </w:r>
          </w:p>
        </w:tc>
      </w:tr>
      <w:tr w:rsidR="003509C3" w14:paraId="5572C1F6" w14:textId="77777777">
        <w:tc>
          <w:tcPr>
            <w:tcW w:w="9354" w:type="dxa"/>
          </w:tcPr>
          <w:p w14:paraId="0E2AE0A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CG20 Euler</w:t>
            </w:r>
            <w:r>
              <w:rPr>
                <w:rFonts w:eastAsia="微软雅黑"/>
                <w:color w:val="000000"/>
                <w:sz w:val="18"/>
              </w:rPr>
              <w:t>子树区间与树</w:t>
            </w:r>
            <w:r>
              <w:rPr>
                <w:rFonts w:eastAsia="微软雅黑"/>
                <w:color w:val="000000"/>
                <w:sz w:val="18"/>
              </w:rPr>
              <w:t>DP</w:t>
            </w:r>
            <w:r>
              <w:rPr>
                <w:rFonts w:eastAsia="微软雅黑"/>
                <w:color w:val="000000"/>
                <w:sz w:val="18"/>
              </w:rPr>
              <w:t>接口</w:t>
            </w:r>
          </w:p>
        </w:tc>
        <w:tc>
          <w:tcPr>
            <w:tcW w:w="850" w:type="dxa"/>
          </w:tcPr>
          <w:p w14:paraId="1DF830BF" w14:textId="4A190E9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R2_C_CG20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89</w:t>
            </w:r>
            <w:r>
              <w:fldChar w:fldCharType="end"/>
            </w:r>
          </w:p>
        </w:tc>
      </w:tr>
      <w:tr w:rsidR="003509C3" w14:paraId="7A3AEF7B" w14:textId="77777777">
        <w:tc>
          <w:tcPr>
            <w:tcW w:w="9354" w:type="dxa"/>
          </w:tcPr>
          <w:p w14:paraId="2E87EB8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CM01 </w:t>
            </w:r>
            <w:r>
              <w:rPr>
                <w:rFonts w:eastAsia="微软雅黑"/>
                <w:color w:val="000000"/>
                <w:sz w:val="18"/>
              </w:rPr>
              <w:t>扩展欧几里得与一般模逆元</w:t>
            </w:r>
          </w:p>
        </w:tc>
        <w:tc>
          <w:tcPr>
            <w:tcW w:w="850" w:type="dxa"/>
          </w:tcPr>
          <w:p w14:paraId="2F62BEB5" w14:textId="0217F25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90</w:t>
            </w:r>
            <w:r>
              <w:fldChar w:fldCharType="end"/>
            </w:r>
          </w:p>
        </w:tc>
      </w:tr>
      <w:tr w:rsidR="003509C3" w14:paraId="56367DD8" w14:textId="77777777">
        <w:tc>
          <w:tcPr>
            <w:tcW w:w="9354" w:type="dxa"/>
          </w:tcPr>
          <w:p w14:paraId="420237B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CM02 </w:t>
            </w:r>
            <w:r>
              <w:rPr>
                <w:rFonts w:eastAsia="微软雅黑"/>
                <w:color w:val="000000"/>
                <w:sz w:val="18"/>
              </w:rPr>
              <w:t>线性筛、判素、分解与约数</w:t>
            </w:r>
          </w:p>
        </w:tc>
        <w:tc>
          <w:tcPr>
            <w:tcW w:w="850" w:type="dxa"/>
          </w:tcPr>
          <w:p w14:paraId="6A1F84CC" w14:textId="3C13234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91</w:t>
            </w:r>
            <w:r>
              <w:fldChar w:fldCharType="end"/>
            </w:r>
          </w:p>
        </w:tc>
      </w:tr>
      <w:tr w:rsidR="003509C3" w14:paraId="1D6CF441" w14:textId="77777777">
        <w:tc>
          <w:tcPr>
            <w:tcW w:w="9354" w:type="dxa"/>
          </w:tcPr>
          <w:p w14:paraId="0386AB5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CM03 </w:t>
            </w:r>
            <w:r>
              <w:rPr>
                <w:rFonts w:eastAsia="微软雅黑"/>
                <w:color w:val="000000"/>
                <w:sz w:val="18"/>
              </w:rPr>
              <w:t>负数向下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向上整除</w:t>
            </w:r>
          </w:p>
        </w:tc>
        <w:tc>
          <w:tcPr>
            <w:tcW w:w="850" w:type="dxa"/>
          </w:tcPr>
          <w:p w14:paraId="6068540A" w14:textId="50EF0F0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92</w:t>
            </w:r>
            <w:r>
              <w:fldChar w:fldCharType="end"/>
            </w:r>
          </w:p>
        </w:tc>
      </w:tr>
      <w:tr w:rsidR="003509C3" w14:paraId="17AE54AF" w14:textId="77777777">
        <w:tc>
          <w:tcPr>
            <w:tcW w:w="9354" w:type="dxa"/>
          </w:tcPr>
          <w:p w14:paraId="77E3155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CM04 </w:t>
            </w:r>
            <w:r>
              <w:rPr>
                <w:rFonts w:eastAsia="微软雅黑"/>
                <w:color w:val="000000"/>
                <w:sz w:val="18"/>
              </w:rPr>
              <w:t>基础求和与成对差贡献</w:t>
            </w:r>
          </w:p>
        </w:tc>
        <w:tc>
          <w:tcPr>
            <w:tcW w:w="850" w:type="dxa"/>
          </w:tcPr>
          <w:p w14:paraId="5DB584A3" w14:textId="42D3F16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93</w:t>
            </w:r>
            <w:r>
              <w:fldChar w:fldCharType="end"/>
            </w:r>
          </w:p>
        </w:tc>
      </w:tr>
      <w:tr w:rsidR="003509C3" w14:paraId="27347839" w14:textId="77777777">
        <w:tc>
          <w:tcPr>
            <w:tcW w:w="9354" w:type="dxa"/>
          </w:tcPr>
          <w:p w14:paraId="15F36D8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CM05 </w:t>
            </w:r>
            <w:r>
              <w:rPr>
                <w:rFonts w:eastAsia="微软雅黑"/>
                <w:color w:val="000000"/>
                <w:sz w:val="18"/>
              </w:rPr>
              <w:t>奇偶、模不变量与环上可达</w:t>
            </w:r>
          </w:p>
        </w:tc>
        <w:tc>
          <w:tcPr>
            <w:tcW w:w="850" w:type="dxa"/>
          </w:tcPr>
          <w:p w14:paraId="36BDB779" w14:textId="62F3A86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94</w:t>
            </w:r>
            <w:r>
              <w:fldChar w:fldCharType="end"/>
            </w:r>
          </w:p>
        </w:tc>
      </w:tr>
      <w:tr w:rsidR="003509C3" w14:paraId="4FD0E170" w14:textId="77777777">
        <w:tc>
          <w:tcPr>
            <w:tcW w:w="9354" w:type="dxa"/>
          </w:tcPr>
          <w:p w14:paraId="22F4DF5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CM06 </w:t>
            </w:r>
            <w:r>
              <w:rPr>
                <w:rFonts w:eastAsia="微软雅黑"/>
                <w:color w:val="000000"/>
                <w:sz w:val="18"/>
              </w:rPr>
              <w:t>整数点积、叉积与线段相交</w:t>
            </w:r>
          </w:p>
        </w:tc>
        <w:tc>
          <w:tcPr>
            <w:tcW w:w="850" w:type="dxa"/>
          </w:tcPr>
          <w:p w14:paraId="27284AF8" w14:textId="23BB282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95</w:t>
            </w:r>
            <w:r>
              <w:fldChar w:fldCharType="end"/>
            </w:r>
          </w:p>
        </w:tc>
      </w:tr>
      <w:tr w:rsidR="003509C3" w14:paraId="0AFEA51B" w14:textId="77777777">
        <w:tc>
          <w:tcPr>
            <w:tcW w:w="9354" w:type="dxa"/>
          </w:tcPr>
          <w:p w14:paraId="1B655B4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CM07 gcd/lcm</w:t>
            </w:r>
            <w:r>
              <w:rPr>
                <w:rFonts w:eastAsia="微软雅黑"/>
                <w:color w:val="000000"/>
                <w:sz w:val="18"/>
              </w:rPr>
              <w:t>与差分同余</w:t>
            </w:r>
          </w:p>
        </w:tc>
        <w:tc>
          <w:tcPr>
            <w:tcW w:w="850" w:type="dxa"/>
          </w:tcPr>
          <w:p w14:paraId="1A6AB717" w14:textId="55BC264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96</w:t>
            </w:r>
            <w:r>
              <w:fldChar w:fldCharType="end"/>
            </w:r>
          </w:p>
        </w:tc>
      </w:tr>
      <w:tr w:rsidR="003509C3" w14:paraId="4259A351" w14:textId="77777777">
        <w:tc>
          <w:tcPr>
            <w:tcW w:w="9354" w:type="dxa"/>
          </w:tcPr>
          <w:p w14:paraId="6610B5A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CM08 </w:t>
            </w:r>
            <w:r>
              <w:rPr>
                <w:rFonts w:eastAsia="微软雅黑"/>
                <w:color w:val="000000"/>
                <w:sz w:val="18"/>
              </w:rPr>
              <w:t>模快速幂、组合数与除法条件</w:t>
            </w:r>
          </w:p>
        </w:tc>
        <w:tc>
          <w:tcPr>
            <w:tcW w:w="850" w:type="dxa"/>
          </w:tcPr>
          <w:p w14:paraId="2A16A8E2" w14:textId="0384863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97</w:t>
            </w:r>
            <w:r>
              <w:fldChar w:fldCharType="end"/>
            </w:r>
          </w:p>
        </w:tc>
      </w:tr>
      <w:tr w:rsidR="003509C3" w14:paraId="53A595D9" w14:textId="77777777">
        <w:tc>
          <w:tcPr>
            <w:tcW w:w="9354" w:type="dxa"/>
          </w:tcPr>
          <w:p w14:paraId="03DB43A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CM09 </w:t>
            </w:r>
            <w:r>
              <w:rPr>
                <w:rFonts w:eastAsia="微软雅黑"/>
                <w:color w:val="000000"/>
                <w:sz w:val="18"/>
              </w:rPr>
              <w:t>奇偶与余数分类：必要条件之后还要构造</w:t>
            </w:r>
          </w:p>
        </w:tc>
        <w:tc>
          <w:tcPr>
            <w:tcW w:w="850" w:type="dxa"/>
          </w:tcPr>
          <w:p w14:paraId="0DBE2BDE" w14:textId="082640F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R2_C_CM09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98</w:t>
            </w:r>
            <w:r>
              <w:fldChar w:fldCharType="end"/>
            </w:r>
          </w:p>
        </w:tc>
      </w:tr>
      <w:tr w:rsidR="003509C3" w14:paraId="2DC8DBC8" w14:textId="77777777">
        <w:tc>
          <w:tcPr>
            <w:tcW w:w="9354" w:type="dxa"/>
          </w:tcPr>
          <w:p w14:paraId="12729A8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RT_IO </w:t>
            </w:r>
            <w:r>
              <w:rPr>
                <w:rFonts w:eastAsia="微软雅黑"/>
                <w:color w:val="000000"/>
                <w:sz w:val="18"/>
              </w:rPr>
              <w:t>先判断输入格式，再选原</w:t>
            </w:r>
            <w:r>
              <w:rPr>
                <w:rFonts w:eastAsia="微软雅黑"/>
                <w:color w:val="000000"/>
                <w:sz w:val="18"/>
              </w:rPr>
              <w:t>read</w:t>
            </w:r>
            <w:r>
              <w:rPr>
                <w:rFonts w:eastAsia="微软雅黑"/>
                <w:color w:val="000000"/>
                <w:sz w:val="18"/>
              </w:rPr>
              <w:t>或</w:t>
            </w:r>
            <w:r>
              <w:rPr>
                <w:rFonts w:eastAsia="微软雅黑"/>
                <w:color w:val="000000"/>
                <w:sz w:val="18"/>
              </w:rPr>
              <w:t>cin</w:t>
            </w:r>
          </w:p>
        </w:tc>
        <w:tc>
          <w:tcPr>
            <w:tcW w:w="850" w:type="dxa"/>
          </w:tcPr>
          <w:p w14:paraId="519DCCDB" w14:textId="1A40F77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R2_C_RT_IO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99</w:t>
            </w:r>
            <w:r>
              <w:fldChar w:fldCharType="end"/>
            </w:r>
          </w:p>
        </w:tc>
      </w:tr>
      <w:tr w:rsidR="003509C3" w14:paraId="390807BF" w14:textId="77777777">
        <w:tc>
          <w:tcPr>
            <w:tcW w:w="9354" w:type="dxa"/>
          </w:tcPr>
          <w:p w14:paraId="0DA4428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RT_ANGLE </w:t>
            </w:r>
            <w:r>
              <w:rPr>
                <w:rFonts w:eastAsia="微软雅黑"/>
                <w:color w:val="000000"/>
                <w:sz w:val="18"/>
              </w:rPr>
              <w:t>从向量求距离、夹角与方向</w:t>
            </w:r>
          </w:p>
        </w:tc>
        <w:tc>
          <w:tcPr>
            <w:tcW w:w="850" w:type="dxa"/>
          </w:tcPr>
          <w:p w14:paraId="7199EC38" w14:textId="413AE36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R2_C_RT_ANGLE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100</w:t>
            </w:r>
            <w:r>
              <w:fldChar w:fldCharType="end"/>
            </w:r>
          </w:p>
        </w:tc>
      </w:tr>
      <w:tr w:rsidR="003509C3" w14:paraId="6C7B8B37" w14:textId="77777777">
        <w:tc>
          <w:tcPr>
            <w:tcW w:w="9354" w:type="dxa"/>
          </w:tcPr>
          <w:p w14:paraId="041DF75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RT_SEARCH </w:t>
            </w:r>
            <w:r>
              <w:rPr>
                <w:rFonts w:eastAsia="微软雅黑"/>
                <w:color w:val="000000"/>
                <w:sz w:val="18"/>
              </w:rPr>
              <w:t>实数答案的分界，或函数的唯一谷底</w:t>
            </w:r>
          </w:p>
        </w:tc>
        <w:tc>
          <w:tcPr>
            <w:tcW w:w="850" w:type="dxa"/>
          </w:tcPr>
          <w:p w14:paraId="0CA68CFD" w14:textId="23EF7A7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R2_C_RT_SEARCH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101</w:t>
            </w:r>
            <w:r>
              <w:fldChar w:fldCharType="end"/>
            </w:r>
          </w:p>
        </w:tc>
      </w:tr>
      <w:tr w:rsidR="003509C3" w14:paraId="2CF782CB" w14:textId="77777777">
        <w:tc>
          <w:tcPr>
            <w:tcW w:w="9354" w:type="dxa"/>
          </w:tcPr>
          <w:p w14:paraId="5A98BDD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RT_DISPLAY </w:t>
            </w:r>
            <w:r>
              <w:rPr>
                <w:rFonts w:eastAsia="微软雅黑"/>
                <w:color w:val="000000"/>
                <w:sz w:val="18"/>
              </w:rPr>
              <w:t>显示几位小数，与数值精度和取整分开考虑</w:t>
            </w:r>
          </w:p>
        </w:tc>
        <w:tc>
          <w:tcPr>
            <w:tcW w:w="850" w:type="dxa"/>
          </w:tcPr>
          <w:p w14:paraId="30B86495" w14:textId="270FB84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R2_C_RT_DISPLAY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102</w:t>
            </w:r>
            <w:r>
              <w:fldChar w:fldCharType="end"/>
            </w:r>
          </w:p>
        </w:tc>
      </w:tr>
    </w:tbl>
    <w:p w14:paraId="2E617758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2F99734D" w14:textId="77777777">
        <w:tc>
          <w:tcPr>
            <w:tcW w:w="9354" w:type="dxa"/>
          </w:tcPr>
          <w:p w14:paraId="6C2C3D6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783BF7A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4A9886FF" w14:textId="77777777">
        <w:tc>
          <w:tcPr>
            <w:tcW w:w="9354" w:type="dxa"/>
          </w:tcPr>
          <w:p w14:paraId="2CE9278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SEG-00 </w:t>
            </w:r>
            <w:r>
              <w:rPr>
                <w:rFonts w:eastAsia="微软雅黑"/>
                <w:color w:val="000000"/>
                <w:sz w:val="18"/>
              </w:rPr>
              <w:t>一页速查：先选容器，再选维护信息</w:t>
            </w:r>
          </w:p>
        </w:tc>
        <w:tc>
          <w:tcPr>
            <w:tcW w:w="850" w:type="dxa"/>
          </w:tcPr>
          <w:p w14:paraId="079DC4EE" w14:textId="7F6AA28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103</w:t>
            </w:r>
            <w:r>
              <w:fldChar w:fldCharType="end"/>
            </w:r>
          </w:p>
        </w:tc>
      </w:tr>
      <w:tr w:rsidR="003509C3" w14:paraId="2475D7B0" w14:textId="77777777">
        <w:tc>
          <w:tcPr>
            <w:tcW w:w="9354" w:type="dxa"/>
          </w:tcPr>
          <w:p w14:paraId="587FC8B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SEG-01 </w:t>
            </w:r>
            <w:r>
              <w:rPr>
                <w:rFonts w:eastAsia="微软雅黑"/>
                <w:color w:val="000000"/>
                <w:sz w:val="18"/>
              </w:rPr>
              <w:t>单点改值、区间求和</w:t>
            </w:r>
          </w:p>
        </w:tc>
        <w:tc>
          <w:tcPr>
            <w:tcW w:w="850" w:type="dxa"/>
          </w:tcPr>
          <w:p w14:paraId="3944EE46" w14:textId="5E3C3BE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104</w:t>
            </w:r>
            <w:r>
              <w:fldChar w:fldCharType="end"/>
            </w:r>
          </w:p>
        </w:tc>
      </w:tr>
      <w:tr w:rsidR="003509C3" w14:paraId="4B26B222" w14:textId="77777777">
        <w:tc>
          <w:tcPr>
            <w:tcW w:w="9354" w:type="dxa"/>
          </w:tcPr>
          <w:p w14:paraId="57E02FC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SEG-02 </w:t>
            </w:r>
            <w:r>
              <w:rPr>
                <w:rFonts w:eastAsia="微软雅黑"/>
                <w:color w:val="000000"/>
                <w:sz w:val="18"/>
              </w:rPr>
              <w:t>单点改值、区间最小值</w:t>
            </w:r>
          </w:p>
        </w:tc>
        <w:tc>
          <w:tcPr>
            <w:tcW w:w="850" w:type="dxa"/>
          </w:tcPr>
          <w:p w14:paraId="4E9527DA" w14:textId="2BE4233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105</w:t>
            </w:r>
            <w:r>
              <w:fldChar w:fldCharType="end"/>
            </w:r>
          </w:p>
        </w:tc>
      </w:tr>
      <w:tr w:rsidR="003509C3" w14:paraId="67397974" w14:textId="77777777">
        <w:tc>
          <w:tcPr>
            <w:tcW w:w="9354" w:type="dxa"/>
          </w:tcPr>
          <w:p w14:paraId="268C975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SEG-03 </w:t>
            </w:r>
            <w:r>
              <w:rPr>
                <w:rFonts w:eastAsia="微软雅黑"/>
                <w:color w:val="000000"/>
                <w:sz w:val="18"/>
              </w:rPr>
              <w:t>单点改值、区间最大值</w:t>
            </w:r>
          </w:p>
        </w:tc>
        <w:tc>
          <w:tcPr>
            <w:tcW w:w="850" w:type="dxa"/>
          </w:tcPr>
          <w:p w14:paraId="7A95FDE0" w14:textId="194C456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106</w:t>
            </w:r>
            <w:r>
              <w:fldChar w:fldCharType="end"/>
            </w:r>
          </w:p>
        </w:tc>
      </w:tr>
      <w:tr w:rsidR="003509C3" w14:paraId="08938D74" w14:textId="77777777">
        <w:tc>
          <w:tcPr>
            <w:tcW w:w="9354" w:type="dxa"/>
          </w:tcPr>
          <w:p w14:paraId="22F5336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SEG-04 </w:t>
            </w:r>
            <w:r>
              <w:rPr>
                <w:rFonts w:eastAsia="微软雅黑"/>
                <w:color w:val="000000"/>
                <w:sz w:val="18"/>
              </w:rPr>
              <w:t>单点改值、区间</w:t>
            </w:r>
            <w:r>
              <w:rPr>
                <w:rFonts w:eastAsia="微软雅黑"/>
                <w:color w:val="000000"/>
                <w:sz w:val="18"/>
              </w:rPr>
              <w:t>gcd</w:t>
            </w:r>
          </w:p>
        </w:tc>
        <w:tc>
          <w:tcPr>
            <w:tcW w:w="850" w:type="dxa"/>
          </w:tcPr>
          <w:p w14:paraId="33C0DAB8" w14:textId="27A8418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107</w:t>
            </w:r>
            <w:r>
              <w:fldChar w:fldCharType="end"/>
            </w:r>
          </w:p>
        </w:tc>
      </w:tr>
      <w:tr w:rsidR="003509C3" w14:paraId="5CB4FE61" w14:textId="77777777">
        <w:tc>
          <w:tcPr>
            <w:tcW w:w="9354" w:type="dxa"/>
          </w:tcPr>
          <w:p w14:paraId="1FA64EF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SEG-05 </w:t>
            </w:r>
            <w:r>
              <w:rPr>
                <w:rFonts w:eastAsia="微软雅黑"/>
                <w:color w:val="000000"/>
                <w:sz w:val="18"/>
              </w:rPr>
              <w:t>区间加、区间和</w:t>
            </w:r>
          </w:p>
        </w:tc>
        <w:tc>
          <w:tcPr>
            <w:tcW w:w="850" w:type="dxa"/>
          </w:tcPr>
          <w:p w14:paraId="4A31346C" w14:textId="61C90A0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108</w:t>
            </w:r>
            <w:r>
              <w:fldChar w:fldCharType="end"/>
            </w:r>
          </w:p>
        </w:tc>
      </w:tr>
      <w:tr w:rsidR="003509C3" w14:paraId="437213CF" w14:textId="77777777">
        <w:tc>
          <w:tcPr>
            <w:tcW w:w="9354" w:type="dxa"/>
          </w:tcPr>
          <w:p w14:paraId="268FC5B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SEG-06 </w:t>
            </w:r>
            <w:r>
              <w:rPr>
                <w:rFonts w:eastAsia="微软雅黑"/>
                <w:color w:val="000000"/>
                <w:sz w:val="18"/>
              </w:rPr>
              <w:t>区间加、区间最小值</w:t>
            </w:r>
          </w:p>
        </w:tc>
        <w:tc>
          <w:tcPr>
            <w:tcW w:w="850" w:type="dxa"/>
          </w:tcPr>
          <w:p w14:paraId="74A04488" w14:textId="35C6D0A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109</w:t>
            </w:r>
            <w:r>
              <w:fldChar w:fldCharType="end"/>
            </w:r>
          </w:p>
        </w:tc>
      </w:tr>
      <w:tr w:rsidR="003509C3" w14:paraId="06FC6CAD" w14:textId="77777777">
        <w:tc>
          <w:tcPr>
            <w:tcW w:w="9354" w:type="dxa"/>
          </w:tcPr>
          <w:p w14:paraId="0A6ED68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SEG-07 </w:t>
            </w:r>
            <w:r>
              <w:rPr>
                <w:rFonts w:eastAsia="微软雅黑"/>
                <w:color w:val="000000"/>
                <w:sz w:val="18"/>
              </w:rPr>
              <w:t>区间加、区间最大值</w:t>
            </w:r>
          </w:p>
        </w:tc>
        <w:tc>
          <w:tcPr>
            <w:tcW w:w="850" w:type="dxa"/>
          </w:tcPr>
          <w:p w14:paraId="5928A2DA" w14:textId="6023E48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110</w:t>
            </w:r>
            <w:r>
              <w:fldChar w:fldCharType="end"/>
            </w:r>
          </w:p>
        </w:tc>
      </w:tr>
      <w:tr w:rsidR="003509C3" w14:paraId="3C0623AE" w14:textId="77777777">
        <w:tc>
          <w:tcPr>
            <w:tcW w:w="9354" w:type="dxa"/>
          </w:tcPr>
          <w:p w14:paraId="1CE1D66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SEG-08 </w:t>
            </w:r>
            <w:r>
              <w:rPr>
                <w:rFonts w:eastAsia="微软雅黑"/>
                <w:color w:val="000000"/>
                <w:sz w:val="18"/>
              </w:rPr>
              <w:t>区间赋值、区间和</w:t>
            </w:r>
          </w:p>
        </w:tc>
        <w:tc>
          <w:tcPr>
            <w:tcW w:w="850" w:type="dxa"/>
          </w:tcPr>
          <w:p w14:paraId="1EEB180B" w14:textId="6BBD35B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111</w:t>
            </w:r>
            <w:r>
              <w:fldChar w:fldCharType="end"/>
            </w:r>
          </w:p>
        </w:tc>
      </w:tr>
      <w:tr w:rsidR="003509C3" w14:paraId="741D3C3C" w14:textId="77777777">
        <w:tc>
          <w:tcPr>
            <w:tcW w:w="9354" w:type="dxa"/>
          </w:tcPr>
          <w:p w14:paraId="5293A13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SEG-09 </w:t>
            </w:r>
            <w:r>
              <w:rPr>
                <w:rFonts w:eastAsia="微软雅黑"/>
                <w:color w:val="000000"/>
                <w:sz w:val="18"/>
              </w:rPr>
              <w:t>区间赋值与区间加混合</w:t>
            </w:r>
          </w:p>
        </w:tc>
        <w:tc>
          <w:tcPr>
            <w:tcW w:w="850" w:type="dxa"/>
          </w:tcPr>
          <w:p w14:paraId="049C1D50" w14:textId="6619329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112</w:t>
            </w:r>
            <w:r>
              <w:fldChar w:fldCharType="end"/>
            </w:r>
          </w:p>
        </w:tc>
      </w:tr>
      <w:tr w:rsidR="003509C3" w14:paraId="4B323256" w14:textId="77777777">
        <w:tc>
          <w:tcPr>
            <w:tcW w:w="9354" w:type="dxa"/>
          </w:tcPr>
          <w:p w14:paraId="209CB02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SEG-10 </w:t>
            </w:r>
            <w:r>
              <w:rPr>
                <w:rFonts w:eastAsia="微软雅黑"/>
                <w:color w:val="000000"/>
                <w:sz w:val="18"/>
              </w:rPr>
              <w:t>区间最大值及次数</w:t>
            </w:r>
          </w:p>
        </w:tc>
        <w:tc>
          <w:tcPr>
            <w:tcW w:w="850" w:type="dxa"/>
          </w:tcPr>
          <w:p w14:paraId="361E8071" w14:textId="53E3613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113</w:t>
            </w:r>
            <w:r>
              <w:fldChar w:fldCharType="end"/>
            </w:r>
          </w:p>
        </w:tc>
      </w:tr>
      <w:tr w:rsidR="003509C3" w14:paraId="7A4C7B04" w14:textId="77777777">
        <w:tc>
          <w:tcPr>
            <w:tcW w:w="9354" w:type="dxa"/>
          </w:tcPr>
          <w:p w14:paraId="5FC1EB6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SEG-11 </w:t>
            </w:r>
            <w:r>
              <w:rPr>
                <w:rFonts w:eastAsia="微软雅黑"/>
                <w:color w:val="000000"/>
                <w:sz w:val="18"/>
              </w:rPr>
              <w:t>最大连续子段和</w:t>
            </w:r>
          </w:p>
        </w:tc>
        <w:tc>
          <w:tcPr>
            <w:tcW w:w="850" w:type="dxa"/>
          </w:tcPr>
          <w:p w14:paraId="2D719ACD" w14:textId="600AD21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114</w:t>
            </w:r>
            <w:r>
              <w:fldChar w:fldCharType="end"/>
            </w:r>
          </w:p>
        </w:tc>
      </w:tr>
      <w:tr w:rsidR="003509C3" w14:paraId="360937C3" w14:textId="77777777">
        <w:tc>
          <w:tcPr>
            <w:tcW w:w="9354" w:type="dxa"/>
          </w:tcPr>
          <w:p w14:paraId="631852C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SEG-12 </w:t>
            </w:r>
            <w:r>
              <w:rPr>
                <w:rFonts w:eastAsia="微软雅黑"/>
                <w:color w:val="000000"/>
                <w:sz w:val="18"/>
              </w:rPr>
              <w:t>非负频率第</w:t>
            </w:r>
            <w:r>
              <w:rPr>
                <w:rFonts w:eastAsia="微软雅黑"/>
                <w:color w:val="000000"/>
                <w:sz w:val="18"/>
              </w:rPr>
              <w:t>k</w:t>
            </w:r>
            <w:r>
              <w:rPr>
                <w:rFonts w:eastAsia="微软雅黑"/>
                <w:color w:val="000000"/>
                <w:sz w:val="18"/>
              </w:rPr>
              <w:t>个</w:t>
            </w:r>
          </w:p>
        </w:tc>
        <w:tc>
          <w:tcPr>
            <w:tcW w:w="850" w:type="dxa"/>
          </w:tcPr>
          <w:p w14:paraId="372C3565" w14:textId="6323545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R2_C_SEG_12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115</w:t>
            </w:r>
            <w:r>
              <w:fldChar w:fldCharType="end"/>
            </w:r>
          </w:p>
        </w:tc>
      </w:tr>
      <w:tr w:rsidR="003509C3" w14:paraId="35918FA5" w14:textId="77777777">
        <w:tc>
          <w:tcPr>
            <w:tcW w:w="9354" w:type="dxa"/>
          </w:tcPr>
          <w:p w14:paraId="1AAD060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SEG-13 </w:t>
            </w:r>
            <w:r>
              <w:rPr>
                <w:rFonts w:eastAsia="微软雅黑"/>
                <w:color w:val="000000"/>
                <w:sz w:val="18"/>
              </w:rPr>
              <w:t>范围内第一个达到阈值的位置</w:t>
            </w:r>
          </w:p>
        </w:tc>
        <w:tc>
          <w:tcPr>
            <w:tcW w:w="850" w:type="dxa"/>
          </w:tcPr>
          <w:p w14:paraId="7ACD6B12" w14:textId="5B8967B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R2_C_SEG_13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116</w:t>
            </w:r>
            <w:r>
              <w:fldChar w:fldCharType="end"/>
            </w:r>
          </w:p>
        </w:tc>
      </w:tr>
      <w:tr w:rsidR="003509C3" w14:paraId="35692886" w14:textId="77777777">
        <w:tc>
          <w:tcPr>
            <w:tcW w:w="9354" w:type="dxa"/>
          </w:tcPr>
          <w:p w14:paraId="2C407B6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SEG-14 </w:t>
            </w:r>
            <w:r>
              <w:rPr>
                <w:rFonts w:eastAsia="微软雅黑"/>
                <w:color w:val="000000"/>
                <w:sz w:val="18"/>
              </w:rPr>
              <w:t>多个可合并统计量</w:t>
            </w:r>
          </w:p>
        </w:tc>
        <w:tc>
          <w:tcPr>
            <w:tcW w:w="850" w:type="dxa"/>
          </w:tcPr>
          <w:p w14:paraId="40CA8BFC" w14:textId="05A1EA9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R2_C_SEG_14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117</w:t>
            </w:r>
            <w:r>
              <w:fldChar w:fldCharType="end"/>
            </w:r>
          </w:p>
        </w:tc>
      </w:tr>
      <w:tr w:rsidR="003509C3" w14:paraId="1F4BE262" w14:textId="77777777">
        <w:tc>
          <w:tcPr>
            <w:tcW w:w="9354" w:type="dxa"/>
          </w:tcPr>
          <w:p w14:paraId="1E447EB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SEG-15 Fenwick</w:t>
            </w:r>
            <w:r>
              <w:rPr>
                <w:rFonts w:eastAsia="微软雅黑"/>
                <w:color w:val="000000"/>
                <w:sz w:val="18"/>
              </w:rPr>
              <w:t>调用：前缀与区间不要混淆</w:t>
            </w:r>
          </w:p>
        </w:tc>
        <w:tc>
          <w:tcPr>
            <w:tcW w:w="850" w:type="dxa"/>
          </w:tcPr>
          <w:p w14:paraId="44BCEFE4" w14:textId="4F196D7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R2_C_SEG_15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118</w:t>
            </w:r>
            <w:r>
              <w:fldChar w:fldCharType="end"/>
            </w:r>
          </w:p>
        </w:tc>
      </w:tr>
      <w:tr w:rsidR="003509C3" w14:paraId="50B7D6EF" w14:textId="77777777">
        <w:tc>
          <w:tcPr>
            <w:tcW w:w="9354" w:type="dxa"/>
          </w:tcPr>
          <w:p w14:paraId="3D389A4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STL_HUFFMAN </w:t>
            </w:r>
            <w:r>
              <w:rPr>
                <w:rFonts w:eastAsia="微软雅黑"/>
                <w:color w:val="000000"/>
                <w:sz w:val="18"/>
              </w:rPr>
              <w:t>合并代价为两份之和，每次拿最小两份</w:t>
            </w:r>
          </w:p>
        </w:tc>
        <w:tc>
          <w:tcPr>
            <w:tcW w:w="850" w:type="dxa"/>
          </w:tcPr>
          <w:p w14:paraId="3F844780" w14:textId="4CCEACA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R2_C_STL_HUFFMAN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119</w:t>
            </w:r>
            <w:r>
              <w:fldChar w:fldCharType="end"/>
            </w:r>
          </w:p>
        </w:tc>
      </w:tr>
      <w:tr w:rsidR="003509C3" w14:paraId="69E45E08" w14:textId="77777777">
        <w:tc>
          <w:tcPr>
            <w:tcW w:w="9354" w:type="dxa"/>
          </w:tcPr>
          <w:p w14:paraId="37BD7C1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STL_TOPK </w:t>
            </w:r>
            <w:r>
              <w:rPr>
                <w:rFonts w:eastAsia="微软雅黑"/>
                <w:color w:val="000000"/>
                <w:sz w:val="18"/>
              </w:rPr>
              <w:t>只保留最大或最小</w:t>
            </w:r>
            <w:r>
              <w:rPr>
                <w:rFonts w:eastAsia="微软雅黑"/>
                <w:color w:val="000000"/>
                <w:sz w:val="18"/>
              </w:rPr>
              <w:t>k</w:t>
            </w:r>
            <w:r>
              <w:rPr>
                <w:rFonts w:eastAsia="微软雅黑"/>
                <w:color w:val="000000"/>
                <w:sz w:val="18"/>
              </w:rPr>
              <w:t>项，无须完整排序</w:t>
            </w:r>
          </w:p>
        </w:tc>
        <w:tc>
          <w:tcPr>
            <w:tcW w:w="850" w:type="dxa"/>
          </w:tcPr>
          <w:p w14:paraId="7B4D91EE" w14:textId="5E0AC49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R2_C_STL_TOPK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120</w:t>
            </w:r>
            <w:r>
              <w:fldChar w:fldCharType="end"/>
            </w:r>
          </w:p>
        </w:tc>
      </w:tr>
      <w:tr w:rsidR="003509C3" w14:paraId="1D94634F" w14:textId="77777777">
        <w:tc>
          <w:tcPr>
            <w:tcW w:w="9354" w:type="dxa"/>
          </w:tcPr>
          <w:p w14:paraId="78F83B6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STL_MEDIAN </w:t>
            </w:r>
            <w:r>
              <w:rPr>
                <w:rFonts w:eastAsia="微软雅黑"/>
                <w:color w:val="000000"/>
                <w:sz w:val="18"/>
              </w:rPr>
              <w:t>中位数就是小半集合的最大值</w:t>
            </w:r>
          </w:p>
        </w:tc>
        <w:tc>
          <w:tcPr>
            <w:tcW w:w="850" w:type="dxa"/>
          </w:tcPr>
          <w:p w14:paraId="660D0C0E" w14:textId="69F154C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R2_C_STL_MEDIAN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121</w:t>
            </w:r>
            <w:r>
              <w:fldChar w:fldCharType="end"/>
            </w:r>
          </w:p>
        </w:tc>
      </w:tr>
      <w:tr w:rsidR="003509C3" w14:paraId="72282561" w14:textId="77777777">
        <w:tc>
          <w:tcPr>
            <w:tcW w:w="9354" w:type="dxa"/>
          </w:tcPr>
          <w:p w14:paraId="60B2889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STL_LAZY </w:t>
            </w:r>
            <w:r>
              <w:rPr>
                <w:rFonts w:eastAsia="微软雅黑"/>
                <w:color w:val="000000"/>
                <w:sz w:val="18"/>
              </w:rPr>
              <w:t>堆不能删中间元素：先记失效，露出顶再清理</w:t>
            </w:r>
          </w:p>
        </w:tc>
        <w:tc>
          <w:tcPr>
            <w:tcW w:w="850" w:type="dxa"/>
          </w:tcPr>
          <w:p w14:paraId="3C2F0037" w14:textId="6F6F64E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R2_C_STL_LAZY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122</w:t>
            </w:r>
            <w:r>
              <w:fldChar w:fldCharType="end"/>
            </w:r>
          </w:p>
        </w:tc>
      </w:tr>
      <w:tr w:rsidR="003509C3" w14:paraId="329F5746" w14:textId="77777777">
        <w:tc>
          <w:tcPr>
            <w:tcW w:w="9354" w:type="dxa"/>
          </w:tcPr>
          <w:p w14:paraId="092EED8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STL_NEIGHBOR </w:t>
            </w:r>
            <w:r>
              <w:rPr>
                <w:rFonts w:eastAsia="微软雅黑"/>
                <w:color w:val="000000"/>
                <w:sz w:val="18"/>
              </w:rPr>
              <w:t>插删后找严格前驱、后继或最近值</w:t>
            </w:r>
          </w:p>
        </w:tc>
        <w:tc>
          <w:tcPr>
            <w:tcW w:w="850" w:type="dxa"/>
          </w:tcPr>
          <w:p w14:paraId="685C290A" w14:textId="0DC980F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R2_C_STL_NEIGHBOR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123</w:t>
            </w:r>
            <w:r>
              <w:fldChar w:fldCharType="end"/>
            </w:r>
          </w:p>
        </w:tc>
      </w:tr>
      <w:tr w:rsidR="003509C3" w14:paraId="297EAF15" w14:textId="77777777">
        <w:tc>
          <w:tcPr>
            <w:tcW w:w="9354" w:type="dxa"/>
          </w:tcPr>
          <w:p w14:paraId="25E3EED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STL_RESOURCE </w:t>
            </w:r>
            <w:r>
              <w:rPr>
                <w:rFonts w:eastAsia="微软雅黑"/>
                <w:color w:val="000000"/>
                <w:sz w:val="18"/>
              </w:rPr>
              <w:t>给需求分配最小够用资源</w:t>
            </w:r>
          </w:p>
        </w:tc>
        <w:tc>
          <w:tcPr>
            <w:tcW w:w="850" w:type="dxa"/>
          </w:tcPr>
          <w:p w14:paraId="344DD8B0" w14:textId="652E88C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R2_C_STL_RESOURCE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124</w:t>
            </w:r>
            <w:r>
              <w:fldChar w:fldCharType="end"/>
            </w:r>
          </w:p>
        </w:tc>
      </w:tr>
      <w:tr w:rsidR="003509C3" w14:paraId="04D3E544" w14:textId="77777777">
        <w:tc>
          <w:tcPr>
            <w:tcW w:w="9354" w:type="dxa"/>
          </w:tcPr>
          <w:p w14:paraId="7C0F759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STL_WINDOW </w:t>
            </w:r>
            <w:r>
              <w:rPr>
                <w:rFonts w:eastAsia="微软雅黑"/>
                <w:color w:val="000000"/>
                <w:sz w:val="18"/>
              </w:rPr>
              <w:t>滑窗要删一份旧值，不能删掉全部重复值</w:t>
            </w:r>
          </w:p>
        </w:tc>
        <w:tc>
          <w:tcPr>
            <w:tcW w:w="850" w:type="dxa"/>
          </w:tcPr>
          <w:p w14:paraId="7820290E" w14:textId="012DDBC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R2_C_STL_WINDOW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125</w:t>
            </w:r>
            <w:r>
              <w:fldChar w:fldCharType="end"/>
            </w:r>
          </w:p>
        </w:tc>
      </w:tr>
      <w:tr w:rsidR="003509C3" w14:paraId="3CAEC936" w14:textId="77777777">
        <w:tc>
          <w:tcPr>
            <w:tcW w:w="9354" w:type="dxa"/>
          </w:tcPr>
          <w:p w14:paraId="500F19D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STL_SELECT </w:t>
            </w:r>
            <w:r>
              <w:rPr>
                <w:rFonts w:eastAsia="微软雅黑"/>
                <w:color w:val="000000"/>
                <w:sz w:val="18"/>
              </w:rPr>
              <w:t>先列操作，再选顺序容器、有序集合或堆</w:t>
            </w:r>
          </w:p>
        </w:tc>
        <w:tc>
          <w:tcPr>
            <w:tcW w:w="850" w:type="dxa"/>
          </w:tcPr>
          <w:p w14:paraId="6E5E8F5D" w14:textId="00F1BDA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R2_C_STL_SELECT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126</w:t>
            </w:r>
            <w:r>
              <w:fldChar w:fldCharType="end"/>
            </w:r>
          </w:p>
        </w:tc>
      </w:tr>
      <w:tr w:rsidR="003509C3" w14:paraId="192EF6AF" w14:textId="77777777">
        <w:tc>
          <w:tcPr>
            <w:tcW w:w="9354" w:type="dxa"/>
          </w:tcPr>
          <w:p w14:paraId="186A022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XOR01 </w:t>
            </w:r>
            <w:r>
              <w:rPr>
                <w:rFonts w:eastAsia="微软雅黑"/>
                <w:color w:val="000000"/>
                <w:sz w:val="18"/>
              </w:rPr>
              <w:t>先写二进制：消去、逆操作和奇偶</w:t>
            </w:r>
          </w:p>
        </w:tc>
        <w:tc>
          <w:tcPr>
            <w:tcW w:w="850" w:type="dxa"/>
          </w:tcPr>
          <w:p w14:paraId="35E12400" w14:textId="619B8C8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127</w:t>
            </w:r>
            <w:r>
              <w:fldChar w:fldCharType="end"/>
            </w:r>
          </w:p>
        </w:tc>
      </w:tr>
      <w:tr w:rsidR="003509C3" w14:paraId="1F49D0BA" w14:textId="77777777">
        <w:tc>
          <w:tcPr>
            <w:tcW w:w="9354" w:type="dxa"/>
          </w:tcPr>
          <w:p w14:paraId="39BA538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XOR02 </w:t>
            </w:r>
            <w:r>
              <w:rPr>
                <w:rFonts w:eastAsia="微软雅黑"/>
                <w:color w:val="000000"/>
                <w:sz w:val="18"/>
              </w:rPr>
              <w:t>区间</w:t>
            </w:r>
            <w:r>
              <w:rPr>
                <w:rFonts w:eastAsia="微软雅黑"/>
                <w:color w:val="000000"/>
                <w:sz w:val="18"/>
              </w:rPr>
              <w:t xml:space="preserve"> XOR </w:t>
            </w:r>
            <w:r>
              <w:rPr>
                <w:rFonts w:eastAsia="微软雅黑"/>
                <w:color w:val="000000"/>
                <w:sz w:val="18"/>
              </w:rPr>
              <w:t>的前缀抵消</w:t>
            </w:r>
          </w:p>
        </w:tc>
        <w:tc>
          <w:tcPr>
            <w:tcW w:w="850" w:type="dxa"/>
          </w:tcPr>
          <w:p w14:paraId="3C22D4C8" w14:textId="6B7A5CC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128</w:t>
            </w:r>
            <w:r>
              <w:fldChar w:fldCharType="end"/>
            </w:r>
          </w:p>
        </w:tc>
      </w:tr>
      <w:tr w:rsidR="003509C3" w14:paraId="62EA8477" w14:textId="77777777">
        <w:tc>
          <w:tcPr>
            <w:tcW w:w="9354" w:type="dxa"/>
          </w:tcPr>
          <w:p w14:paraId="6DD941C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XOR03 </w:t>
            </w:r>
            <w:r>
              <w:rPr>
                <w:rFonts w:eastAsia="微软雅黑"/>
                <w:color w:val="000000"/>
                <w:sz w:val="18"/>
              </w:rPr>
              <w:t>统计</w:t>
            </w:r>
            <w:r>
              <w:rPr>
                <w:rFonts w:eastAsia="微软雅黑"/>
                <w:color w:val="000000"/>
                <w:sz w:val="18"/>
              </w:rPr>
              <w:t xml:space="preserve"> XOR </w:t>
            </w:r>
            <w:r>
              <w:rPr>
                <w:rFonts w:eastAsia="微软雅黑"/>
                <w:color w:val="000000"/>
                <w:sz w:val="18"/>
              </w:rPr>
              <w:t>为</w:t>
            </w:r>
            <w:r>
              <w:rPr>
                <w:rFonts w:eastAsia="微软雅黑"/>
                <w:color w:val="000000"/>
                <w:sz w:val="18"/>
              </w:rPr>
              <w:t xml:space="preserve"> k </w:t>
            </w:r>
            <w:r>
              <w:rPr>
                <w:rFonts w:eastAsia="微软雅黑"/>
                <w:color w:val="000000"/>
                <w:sz w:val="18"/>
              </w:rPr>
              <w:t>的子数组</w:t>
            </w:r>
          </w:p>
        </w:tc>
        <w:tc>
          <w:tcPr>
            <w:tcW w:w="850" w:type="dxa"/>
          </w:tcPr>
          <w:p w14:paraId="42BCE002" w14:textId="27027CC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129</w:t>
            </w:r>
            <w:r>
              <w:fldChar w:fldCharType="end"/>
            </w:r>
          </w:p>
        </w:tc>
      </w:tr>
      <w:tr w:rsidR="003509C3" w14:paraId="570D5EC1" w14:textId="77777777">
        <w:tc>
          <w:tcPr>
            <w:tcW w:w="9354" w:type="dxa"/>
          </w:tcPr>
          <w:p w14:paraId="59E8BDF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XOR04 </w:t>
            </w:r>
            <w:r>
              <w:rPr>
                <w:rFonts w:eastAsia="微软雅黑"/>
                <w:color w:val="000000"/>
                <w:sz w:val="18"/>
              </w:rPr>
              <w:t>离线区间</w:t>
            </w:r>
            <w:r>
              <w:rPr>
                <w:rFonts w:eastAsia="微软雅黑"/>
                <w:color w:val="000000"/>
                <w:sz w:val="18"/>
              </w:rPr>
              <w:t xml:space="preserve"> XOR </w:t>
            </w:r>
            <w:r>
              <w:rPr>
                <w:rFonts w:eastAsia="微软雅黑"/>
                <w:color w:val="000000"/>
                <w:sz w:val="18"/>
              </w:rPr>
              <w:t>更新与全局未知量</w:t>
            </w:r>
          </w:p>
        </w:tc>
        <w:tc>
          <w:tcPr>
            <w:tcW w:w="850" w:type="dxa"/>
          </w:tcPr>
          <w:p w14:paraId="50CCACC8" w14:textId="2CEF2C3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130</w:t>
            </w:r>
            <w:r>
              <w:fldChar w:fldCharType="end"/>
            </w:r>
          </w:p>
        </w:tc>
      </w:tr>
      <w:tr w:rsidR="003509C3" w14:paraId="611FF814" w14:textId="77777777">
        <w:tc>
          <w:tcPr>
            <w:tcW w:w="9354" w:type="dxa"/>
          </w:tcPr>
          <w:p w14:paraId="36F8F3B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XOR05 </w:t>
            </w:r>
            <w:r>
              <w:rPr>
                <w:rFonts w:eastAsia="微软雅黑"/>
                <w:color w:val="000000"/>
                <w:sz w:val="18"/>
              </w:rPr>
              <w:t>贡献：</w:t>
            </w:r>
            <w:r>
              <w:rPr>
                <w:rFonts w:eastAsia="微软雅黑"/>
                <w:color w:val="000000"/>
                <w:sz w:val="18"/>
              </w:rPr>
              <w:t xml:space="preserve">XOR / OR / AND </w:t>
            </w:r>
            <w:r>
              <w:rPr>
                <w:rFonts w:eastAsia="微软雅黑"/>
                <w:color w:val="000000"/>
                <w:sz w:val="18"/>
              </w:rPr>
              <w:t>三种表</w:t>
            </w:r>
          </w:p>
        </w:tc>
        <w:tc>
          <w:tcPr>
            <w:tcW w:w="850" w:type="dxa"/>
          </w:tcPr>
          <w:p w14:paraId="07ABB3DE" w14:textId="21628E9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131</w:t>
            </w:r>
            <w:r>
              <w:fldChar w:fldCharType="end"/>
            </w:r>
          </w:p>
        </w:tc>
      </w:tr>
      <w:tr w:rsidR="003509C3" w14:paraId="4C78C42A" w14:textId="77777777">
        <w:tc>
          <w:tcPr>
            <w:tcW w:w="9354" w:type="dxa"/>
          </w:tcPr>
          <w:p w14:paraId="227D0C7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XOR06 </w:t>
            </w:r>
            <w:r>
              <w:rPr>
                <w:rFonts w:eastAsia="微软雅黑"/>
                <w:color w:val="000000"/>
                <w:sz w:val="18"/>
              </w:rPr>
              <w:t>构造先列限制，再留最后自由量</w:t>
            </w:r>
          </w:p>
        </w:tc>
        <w:tc>
          <w:tcPr>
            <w:tcW w:w="850" w:type="dxa"/>
          </w:tcPr>
          <w:p w14:paraId="32539B47" w14:textId="3792083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132</w:t>
            </w:r>
            <w:r>
              <w:fldChar w:fldCharType="end"/>
            </w:r>
          </w:p>
        </w:tc>
      </w:tr>
    </w:tbl>
    <w:p w14:paraId="500A6323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51897C42" w14:textId="77777777">
        <w:tc>
          <w:tcPr>
            <w:tcW w:w="9354" w:type="dxa"/>
          </w:tcPr>
          <w:p w14:paraId="398A146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013E63D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09CB6C9A" w14:textId="77777777">
        <w:tc>
          <w:tcPr>
            <w:tcW w:w="9354" w:type="dxa"/>
          </w:tcPr>
          <w:p w14:paraId="2270D68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XOR07 </w:t>
            </w:r>
            <w:r>
              <w:rPr>
                <w:rFonts w:eastAsia="微软雅黑"/>
                <w:color w:val="000000"/>
                <w:sz w:val="18"/>
              </w:rPr>
              <w:t>最高不同位：比较、连续值域</w:t>
            </w:r>
            <w:r>
              <w:rPr>
                <w:rFonts w:eastAsia="微软雅黑"/>
                <w:color w:val="000000"/>
                <w:sz w:val="18"/>
              </w:rPr>
              <w:t xml:space="preserve"> OR</w:t>
            </w:r>
            <w:r>
              <w:rPr>
                <w:rFonts w:eastAsia="微软雅黑"/>
                <w:color w:val="000000"/>
                <w:sz w:val="18"/>
              </w:rPr>
              <w:t>、限制反例</w:t>
            </w:r>
          </w:p>
        </w:tc>
        <w:tc>
          <w:tcPr>
            <w:tcW w:w="850" w:type="dxa"/>
          </w:tcPr>
          <w:p w14:paraId="5DE3DE13" w14:textId="73B795B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133</w:t>
            </w:r>
            <w:r>
              <w:fldChar w:fldCharType="end"/>
            </w:r>
          </w:p>
        </w:tc>
      </w:tr>
      <w:tr w:rsidR="003509C3" w14:paraId="5B136D0B" w14:textId="77777777">
        <w:tc>
          <w:tcPr>
            <w:tcW w:w="9354" w:type="dxa"/>
          </w:tcPr>
          <w:p w14:paraId="5C12006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XOR08 </w:t>
            </w:r>
            <w:r>
              <w:rPr>
                <w:rFonts w:eastAsia="微软雅黑"/>
                <w:color w:val="000000"/>
                <w:sz w:val="18"/>
              </w:rPr>
              <w:t>我的删除操作为什么只剩两个原值</w:t>
            </w:r>
          </w:p>
        </w:tc>
        <w:tc>
          <w:tcPr>
            <w:tcW w:w="850" w:type="dxa"/>
          </w:tcPr>
          <w:p w14:paraId="39A71D14" w14:textId="0243868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134</w:t>
            </w:r>
            <w:r>
              <w:fldChar w:fldCharType="end"/>
            </w:r>
          </w:p>
        </w:tc>
      </w:tr>
      <w:tr w:rsidR="003509C3" w14:paraId="43F9FBBB" w14:textId="77777777">
        <w:tc>
          <w:tcPr>
            <w:tcW w:w="9354" w:type="dxa"/>
          </w:tcPr>
          <w:p w14:paraId="134B249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XOR09 Trie</w:t>
            </w:r>
            <w:r>
              <w:rPr>
                <w:rFonts w:eastAsia="微软雅黑"/>
                <w:color w:val="000000"/>
                <w:sz w:val="18"/>
              </w:rPr>
              <w:t>：每一步只保留能决定最高位的候选</w:t>
            </w:r>
          </w:p>
        </w:tc>
        <w:tc>
          <w:tcPr>
            <w:tcW w:w="850" w:type="dxa"/>
          </w:tcPr>
          <w:p w14:paraId="44C7E71C" w14:textId="0696BA1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135</w:t>
            </w:r>
            <w:r>
              <w:fldChar w:fldCharType="end"/>
            </w:r>
          </w:p>
        </w:tc>
      </w:tr>
      <w:tr w:rsidR="003509C3" w14:paraId="7E4A236E" w14:textId="77777777">
        <w:tc>
          <w:tcPr>
            <w:tcW w:w="9354" w:type="dxa"/>
          </w:tcPr>
          <w:p w14:paraId="683B179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XOR10 XOR </w:t>
            </w:r>
            <w:r>
              <w:rPr>
                <w:rFonts w:eastAsia="微软雅黑"/>
                <w:color w:val="000000"/>
                <w:sz w:val="18"/>
              </w:rPr>
              <w:t>图约束：相对值与分量自由度</w:t>
            </w:r>
          </w:p>
        </w:tc>
        <w:tc>
          <w:tcPr>
            <w:tcW w:w="850" w:type="dxa"/>
          </w:tcPr>
          <w:p w14:paraId="3E05C457" w14:textId="1C16239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136</w:t>
            </w:r>
            <w:r>
              <w:fldChar w:fldCharType="end"/>
            </w:r>
          </w:p>
        </w:tc>
      </w:tr>
      <w:tr w:rsidR="003509C3" w14:paraId="6A9EA115" w14:textId="77777777">
        <w:tc>
          <w:tcPr>
            <w:tcW w:w="9354" w:type="dxa"/>
          </w:tcPr>
          <w:p w14:paraId="7D3E2D6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XOR11 </w:t>
            </w:r>
            <w:r>
              <w:rPr>
                <w:rFonts w:eastAsia="微软雅黑"/>
                <w:color w:val="000000"/>
                <w:sz w:val="18"/>
              </w:rPr>
              <w:t>线性基不是</w:t>
            </w:r>
            <w:r>
              <w:rPr>
                <w:rFonts w:eastAsia="微软雅黑"/>
                <w:color w:val="000000"/>
                <w:sz w:val="18"/>
              </w:rPr>
              <w:t xml:space="preserve"> Trie</w:t>
            </w:r>
            <w:r>
              <w:rPr>
                <w:rFonts w:eastAsia="微软雅黑"/>
                <w:color w:val="000000"/>
                <w:sz w:val="18"/>
              </w:rPr>
              <w:t>：选子集还是选一个</w:t>
            </w:r>
          </w:p>
        </w:tc>
        <w:tc>
          <w:tcPr>
            <w:tcW w:w="850" w:type="dxa"/>
          </w:tcPr>
          <w:p w14:paraId="55604E09" w14:textId="35B6E38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137</w:t>
            </w:r>
            <w:r>
              <w:fldChar w:fldCharType="end"/>
            </w:r>
          </w:p>
        </w:tc>
      </w:tr>
      <w:tr w:rsidR="003509C3" w14:paraId="37DC0A08" w14:textId="77777777">
        <w:tc>
          <w:tcPr>
            <w:tcW w:w="9354" w:type="dxa"/>
          </w:tcPr>
          <w:p w14:paraId="62969F7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XOR12 </w:t>
            </w:r>
            <w:r>
              <w:rPr>
                <w:rFonts w:eastAsia="微软雅黑"/>
                <w:color w:val="000000"/>
                <w:sz w:val="18"/>
              </w:rPr>
              <w:t>我的</w:t>
            </w:r>
            <w:r>
              <w:rPr>
                <w:rFonts w:eastAsia="微软雅黑"/>
                <w:color w:val="000000"/>
                <w:sz w:val="18"/>
              </w:rPr>
              <w:t xml:space="preserve"> popcount </w:t>
            </w:r>
            <w:r>
              <w:rPr>
                <w:rFonts w:eastAsia="微软雅黑"/>
                <w:color w:val="000000"/>
                <w:sz w:val="18"/>
              </w:rPr>
              <w:t>不变量如何补上充分性</w:t>
            </w:r>
          </w:p>
        </w:tc>
        <w:tc>
          <w:tcPr>
            <w:tcW w:w="850" w:type="dxa"/>
          </w:tcPr>
          <w:p w14:paraId="47703CDF" w14:textId="7B4999C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R2_C_XOR12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138</w:t>
            </w:r>
            <w:r>
              <w:fldChar w:fldCharType="end"/>
            </w:r>
          </w:p>
        </w:tc>
      </w:tr>
      <w:tr w:rsidR="003509C3" w14:paraId="4A315D68" w14:textId="77777777">
        <w:tc>
          <w:tcPr>
            <w:tcW w:w="9354" w:type="dxa"/>
          </w:tcPr>
          <w:p w14:paraId="0F79B8A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XOR13 </w:t>
            </w:r>
            <w:r>
              <w:rPr>
                <w:rFonts w:eastAsia="微软雅黑"/>
                <w:color w:val="000000"/>
                <w:sz w:val="18"/>
              </w:rPr>
              <w:t>我的</w:t>
            </w:r>
            <w:r>
              <w:rPr>
                <w:rFonts w:eastAsia="微软雅黑"/>
                <w:color w:val="000000"/>
                <w:sz w:val="18"/>
              </w:rPr>
              <w:t xml:space="preserve"> AND </w:t>
            </w:r>
            <w:r>
              <w:rPr>
                <w:rFonts w:eastAsia="微软雅黑"/>
                <w:color w:val="000000"/>
                <w:sz w:val="18"/>
              </w:rPr>
              <w:t>排列：块内补码</w:t>
            </w:r>
            <w:r>
              <w:rPr>
                <w:rFonts w:eastAsia="微软雅黑"/>
                <w:color w:val="000000"/>
                <w:sz w:val="18"/>
              </w:rPr>
              <w:t xml:space="preserve"> / </w:t>
            </w:r>
            <w:r>
              <w:rPr>
                <w:rFonts w:eastAsia="微软雅黑"/>
                <w:color w:val="000000"/>
                <w:sz w:val="18"/>
              </w:rPr>
              <w:t>最高位循环</w:t>
            </w:r>
          </w:p>
        </w:tc>
        <w:tc>
          <w:tcPr>
            <w:tcW w:w="850" w:type="dxa"/>
          </w:tcPr>
          <w:p w14:paraId="4BAD15FD" w14:textId="2B7670A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R2_C_XOR13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139</w:t>
            </w:r>
            <w:r>
              <w:fldChar w:fldCharType="end"/>
            </w:r>
          </w:p>
        </w:tc>
      </w:tr>
      <w:tr w:rsidR="003509C3" w14:paraId="26E37F7B" w14:textId="77777777">
        <w:tc>
          <w:tcPr>
            <w:tcW w:w="9354" w:type="dxa"/>
          </w:tcPr>
          <w:p w14:paraId="62D9381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XOR14 </w:t>
            </w:r>
            <w:r>
              <w:rPr>
                <w:rFonts w:eastAsia="微软雅黑"/>
                <w:color w:val="000000"/>
                <w:sz w:val="18"/>
              </w:rPr>
              <w:t>我的</w:t>
            </w:r>
            <w:r>
              <w:rPr>
                <w:rFonts w:eastAsia="微软雅黑"/>
                <w:color w:val="000000"/>
                <w:sz w:val="18"/>
              </w:rPr>
              <w:t xml:space="preserve"> XOR-gun</w:t>
            </w:r>
            <w:r>
              <w:rPr>
                <w:rFonts w:eastAsia="微软雅黑"/>
                <w:color w:val="000000"/>
                <w:sz w:val="18"/>
              </w:rPr>
              <w:t>：小值域把大</w:t>
            </w:r>
            <w:r>
              <w:rPr>
                <w:rFonts w:eastAsia="微软雅黑"/>
                <w:color w:val="000000"/>
                <w:sz w:val="18"/>
              </w:rPr>
              <w:t xml:space="preserve"> n </w:t>
            </w:r>
            <w:r>
              <w:rPr>
                <w:rFonts w:eastAsia="微软雅黑"/>
                <w:color w:val="000000"/>
                <w:sz w:val="18"/>
              </w:rPr>
              <w:t>压到</w:t>
            </w:r>
            <w:r>
              <w:rPr>
                <w:rFonts w:eastAsia="微软雅黑"/>
                <w:color w:val="000000"/>
                <w:sz w:val="18"/>
              </w:rPr>
              <w:t xml:space="preserve"> 60</w:t>
            </w:r>
          </w:p>
        </w:tc>
        <w:tc>
          <w:tcPr>
            <w:tcW w:w="850" w:type="dxa"/>
          </w:tcPr>
          <w:p w14:paraId="4249DE57" w14:textId="5AADEB5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R2_C_XOR14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140</w:t>
            </w:r>
            <w:r>
              <w:fldChar w:fldCharType="end"/>
            </w:r>
          </w:p>
        </w:tc>
      </w:tr>
      <w:tr w:rsidR="003509C3" w14:paraId="46504FDC" w14:textId="77777777">
        <w:tc>
          <w:tcPr>
            <w:tcW w:w="9354" w:type="dxa"/>
          </w:tcPr>
          <w:p w14:paraId="009E5D4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XOR15 </w:t>
            </w:r>
            <w:r>
              <w:rPr>
                <w:rFonts w:eastAsia="微软雅黑"/>
                <w:color w:val="000000"/>
                <w:sz w:val="18"/>
              </w:rPr>
              <w:t>我的空白</w:t>
            </w:r>
            <w:r>
              <w:rPr>
                <w:rFonts w:eastAsia="微软雅黑"/>
                <w:color w:val="000000"/>
                <w:sz w:val="18"/>
              </w:rPr>
              <w:t xml:space="preserve"> C</w:t>
            </w:r>
            <w:r>
              <w:rPr>
                <w:rFonts w:eastAsia="微软雅黑"/>
                <w:color w:val="000000"/>
                <w:sz w:val="18"/>
              </w:rPr>
              <w:t>：前缀化后还差什么</w:t>
            </w:r>
          </w:p>
        </w:tc>
        <w:tc>
          <w:tcPr>
            <w:tcW w:w="850" w:type="dxa"/>
          </w:tcPr>
          <w:p w14:paraId="566D9DEC" w14:textId="3BD3439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R2_C_XOR15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141</w:t>
            </w:r>
            <w:r>
              <w:fldChar w:fldCharType="end"/>
            </w:r>
          </w:p>
        </w:tc>
      </w:tr>
      <w:tr w:rsidR="003509C3" w14:paraId="0E3F891C" w14:textId="77777777">
        <w:tc>
          <w:tcPr>
            <w:tcW w:w="9354" w:type="dxa"/>
          </w:tcPr>
          <w:p w14:paraId="12148A2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XOR16 Nim / SG</w:t>
            </w:r>
            <w:r>
              <w:rPr>
                <w:rFonts w:eastAsia="微软雅黑"/>
                <w:color w:val="000000"/>
                <w:sz w:val="18"/>
              </w:rPr>
              <w:t>：先核对规则再异或</w:t>
            </w:r>
          </w:p>
        </w:tc>
        <w:tc>
          <w:tcPr>
            <w:tcW w:w="850" w:type="dxa"/>
          </w:tcPr>
          <w:p w14:paraId="3904F533" w14:textId="37D7060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R2_C_XOR16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142</w:t>
            </w:r>
            <w:r>
              <w:fldChar w:fldCharType="end"/>
            </w:r>
          </w:p>
        </w:tc>
      </w:tr>
      <w:tr w:rsidR="003509C3" w14:paraId="4826E2CC" w14:textId="77777777">
        <w:tc>
          <w:tcPr>
            <w:tcW w:w="9354" w:type="dxa"/>
          </w:tcPr>
          <w:p w14:paraId="367BBA0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CO01 / IO02 </w:t>
            </w:r>
            <w:r>
              <w:rPr>
                <w:rFonts w:eastAsia="微软雅黑"/>
                <w:color w:val="000000"/>
                <w:sz w:val="18"/>
              </w:rPr>
              <w:t>主程序骨架</w:t>
            </w:r>
            <w:r>
              <w:rPr>
                <w:rFonts w:eastAsia="微软雅黑"/>
                <w:color w:val="000000"/>
                <w:sz w:val="18"/>
              </w:rPr>
              <w:t xml:space="preserve"> Main</w:t>
            </w:r>
          </w:p>
        </w:tc>
        <w:tc>
          <w:tcPr>
            <w:tcW w:w="850" w:type="dxa"/>
          </w:tcPr>
          <w:p w14:paraId="439BB977" w14:textId="3CD6C73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R2_M_CO01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143</w:t>
            </w:r>
            <w:r>
              <w:fldChar w:fldCharType="end"/>
            </w:r>
          </w:p>
        </w:tc>
      </w:tr>
      <w:tr w:rsidR="003509C3" w14:paraId="3BE26C81" w14:textId="77777777">
        <w:tc>
          <w:tcPr>
            <w:tcW w:w="9354" w:type="dxa"/>
          </w:tcPr>
          <w:p w14:paraId="16D77A6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CO02 </w:t>
            </w:r>
            <w:r>
              <w:rPr>
                <w:rFonts w:eastAsia="微软雅黑"/>
                <w:color w:val="000000"/>
                <w:sz w:val="18"/>
              </w:rPr>
              <w:t>前缀、差分、离散化</w:t>
            </w:r>
            <w:r>
              <w:rPr>
                <w:rFonts w:eastAsia="微软雅黑"/>
                <w:color w:val="000000"/>
                <w:sz w:val="18"/>
              </w:rPr>
              <w:t xml:space="preserve"> Basics</w:t>
            </w:r>
          </w:p>
        </w:tc>
        <w:tc>
          <w:tcPr>
            <w:tcW w:w="850" w:type="dxa"/>
          </w:tcPr>
          <w:p w14:paraId="637FE0DD" w14:textId="5DDED13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R2_M_CO02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144</w:t>
            </w:r>
            <w:r>
              <w:fldChar w:fldCharType="end"/>
            </w:r>
          </w:p>
        </w:tc>
      </w:tr>
      <w:tr w:rsidR="003509C3" w14:paraId="79E72B73" w14:textId="77777777">
        <w:tc>
          <w:tcPr>
            <w:tcW w:w="9354" w:type="dxa"/>
          </w:tcPr>
          <w:p w14:paraId="7869721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CO03 </w:t>
            </w:r>
            <w:r>
              <w:rPr>
                <w:rFonts w:eastAsia="微软雅黑"/>
                <w:color w:val="000000"/>
                <w:sz w:val="18"/>
              </w:rPr>
              <w:t>答案二分、双指针、窗口</w:t>
            </w:r>
            <w:r>
              <w:rPr>
                <w:rFonts w:eastAsia="微软雅黑"/>
                <w:color w:val="000000"/>
                <w:sz w:val="18"/>
              </w:rPr>
              <w:t xml:space="preserve"> Search</w:t>
            </w:r>
          </w:p>
        </w:tc>
        <w:tc>
          <w:tcPr>
            <w:tcW w:w="850" w:type="dxa"/>
          </w:tcPr>
          <w:p w14:paraId="004BE043" w14:textId="455C92B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R2_M_CO03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146</w:t>
            </w:r>
            <w:r>
              <w:fldChar w:fldCharType="end"/>
            </w:r>
          </w:p>
        </w:tc>
      </w:tr>
      <w:tr w:rsidR="003509C3" w14:paraId="00A804C2" w14:textId="77777777">
        <w:tc>
          <w:tcPr>
            <w:tcW w:w="9354" w:type="dxa"/>
          </w:tcPr>
          <w:p w14:paraId="347AD51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DP01 0/1 </w:t>
            </w:r>
            <w:r>
              <w:rPr>
                <w:rFonts w:eastAsia="微软雅黑"/>
                <w:color w:val="000000"/>
                <w:sz w:val="18"/>
              </w:rPr>
              <w:t>与完全背包</w:t>
            </w:r>
            <w:r>
              <w:rPr>
                <w:rFonts w:eastAsia="微软雅黑"/>
                <w:color w:val="000000"/>
                <w:sz w:val="18"/>
              </w:rPr>
              <w:t xml:space="preserve"> Knapsack</w:t>
            </w:r>
          </w:p>
        </w:tc>
        <w:tc>
          <w:tcPr>
            <w:tcW w:w="850" w:type="dxa"/>
          </w:tcPr>
          <w:p w14:paraId="674C9975" w14:textId="49F7302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R2_M_DP01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147</w:t>
            </w:r>
            <w:r>
              <w:fldChar w:fldCharType="end"/>
            </w:r>
          </w:p>
        </w:tc>
      </w:tr>
      <w:tr w:rsidR="003509C3" w14:paraId="5E95F014" w14:textId="77777777">
        <w:tc>
          <w:tcPr>
            <w:tcW w:w="9354" w:type="dxa"/>
          </w:tcPr>
          <w:p w14:paraId="48CB457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DP02 </w:t>
            </w:r>
            <w:r>
              <w:rPr>
                <w:rFonts w:eastAsia="微软雅黑"/>
                <w:color w:val="000000"/>
                <w:sz w:val="18"/>
              </w:rPr>
              <w:t>线性</w:t>
            </w:r>
            <w:r>
              <w:rPr>
                <w:rFonts w:eastAsia="微软雅黑"/>
                <w:color w:val="000000"/>
                <w:sz w:val="18"/>
              </w:rPr>
              <w:t xml:space="preserve"> DP </w:t>
            </w:r>
            <w:r>
              <w:rPr>
                <w:rFonts w:eastAsia="微软雅黑"/>
                <w:color w:val="000000"/>
                <w:sz w:val="18"/>
              </w:rPr>
              <w:t>与最长递增子序列</w:t>
            </w:r>
            <w:r>
              <w:rPr>
                <w:rFonts w:eastAsia="微软雅黑"/>
                <w:color w:val="000000"/>
                <w:sz w:val="18"/>
              </w:rPr>
              <w:t xml:space="preserve"> LIS</w:t>
            </w:r>
          </w:p>
        </w:tc>
        <w:tc>
          <w:tcPr>
            <w:tcW w:w="850" w:type="dxa"/>
          </w:tcPr>
          <w:p w14:paraId="3935C366" w14:textId="2A91AB8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R2_M_DP02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148</w:t>
            </w:r>
            <w:r>
              <w:fldChar w:fldCharType="end"/>
            </w:r>
          </w:p>
        </w:tc>
      </w:tr>
      <w:tr w:rsidR="003509C3" w14:paraId="5E07FA82" w14:textId="77777777">
        <w:tc>
          <w:tcPr>
            <w:tcW w:w="9354" w:type="dxa"/>
          </w:tcPr>
          <w:p w14:paraId="392808C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DP03 </w:t>
            </w:r>
            <w:r>
              <w:rPr>
                <w:rFonts w:eastAsia="微软雅黑"/>
                <w:color w:val="000000"/>
                <w:sz w:val="18"/>
              </w:rPr>
              <w:t>小规模状压最短路径</w:t>
            </w:r>
            <w:r>
              <w:rPr>
                <w:rFonts w:eastAsia="微软雅黑"/>
                <w:color w:val="000000"/>
                <w:sz w:val="18"/>
              </w:rPr>
              <w:t xml:space="preserve"> Hamilton DP</w:t>
            </w:r>
          </w:p>
        </w:tc>
        <w:tc>
          <w:tcPr>
            <w:tcW w:w="850" w:type="dxa"/>
          </w:tcPr>
          <w:p w14:paraId="4FE6A2FF" w14:textId="0790B6D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R2_M_DP03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149</w:t>
            </w:r>
            <w:r>
              <w:fldChar w:fldCharType="end"/>
            </w:r>
          </w:p>
        </w:tc>
      </w:tr>
      <w:tr w:rsidR="003509C3" w14:paraId="17DD2B74" w14:textId="77777777">
        <w:tc>
          <w:tcPr>
            <w:tcW w:w="9354" w:type="dxa"/>
          </w:tcPr>
          <w:p w14:paraId="7322405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DP04 </w:t>
            </w:r>
            <w:r>
              <w:rPr>
                <w:rFonts w:eastAsia="微软雅黑"/>
                <w:color w:val="000000"/>
                <w:sz w:val="18"/>
              </w:rPr>
              <w:t>石子合并区间</w:t>
            </w:r>
            <w:r>
              <w:rPr>
                <w:rFonts w:eastAsia="微软雅黑"/>
                <w:color w:val="000000"/>
                <w:sz w:val="18"/>
              </w:rPr>
              <w:t xml:space="preserve"> DP Interval Merge</w:t>
            </w:r>
          </w:p>
        </w:tc>
        <w:tc>
          <w:tcPr>
            <w:tcW w:w="850" w:type="dxa"/>
          </w:tcPr>
          <w:p w14:paraId="040A3D45" w14:textId="20A1E4A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R2_M_DP04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150</w:t>
            </w:r>
            <w:r>
              <w:fldChar w:fldCharType="end"/>
            </w:r>
          </w:p>
        </w:tc>
      </w:tr>
      <w:tr w:rsidR="003509C3" w14:paraId="3922FF6B" w14:textId="77777777">
        <w:tc>
          <w:tcPr>
            <w:tcW w:w="9354" w:type="dxa"/>
          </w:tcPr>
          <w:p w14:paraId="1AD8BB2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DS04 </w:t>
            </w:r>
            <w:r>
              <w:rPr>
                <w:rFonts w:eastAsia="微软雅黑"/>
                <w:color w:val="000000"/>
                <w:sz w:val="18"/>
              </w:rPr>
              <w:t>单调栈与单调队列</w:t>
            </w:r>
            <w:r>
              <w:rPr>
                <w:rFonts w:eastAsia="微软雅黑"/>
                <w:color w:val="000000"/>
                <w:sz w:val="18"/>
              </w:rPr>
              <w:t xml:space="preserve"> Monotonic</w:t>
            </w:r>
          </w:p>
        </w:tc>
        <w:tc>
          <w:tcPr>
            <w:tcW w:w="850" w:type="dxa"/>
          </w:tcPr>
          <w:p w14:paraId="078FF7D3" w14:textId="605A8BC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R2_M_DS04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151</w:t>
            </w:r>
            <w:r>
              <w:fldChar w:fldCharType="end"/>
            </w:r>
          </w:p>
        </w:tc>
      </w:tr>
      <w:tr w:rsidR="003509C3" w14:paraId="58C3F023" w14:textId="77777777">
        <w:tc>
          <w:tcPr>
            <w:tcW w:w="9354" w:type="dxa"/>
          </w:tcPr>
          <w:p w14:paraId="0EAD745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DS05 </w:t>
            </w:r>
            <w:r>
              <w:rPr>
                <w:rFonts w:eastAsia="微软雅黑"/>
                <w:color w:val="000000"/>
                <w:sz w:val="18"/>
              </w:rPr>
              <w:t>稀疏表</w:t>
            </w:r>
            <w:r>
              <w:rPr>
                <w:rFonts w:eastAsia="微软雅黑"/>
                <w:color w:val="000000"/>
                <w:sz w:val="18"/>
              </w:rPr>
              <w:t xml:space="preserve"> Sparse Table</w:t>
            </w:r>
          </w:p>
        </w:tc>
        <w:tc>
          <w:tcPr>
            <w:tcW w:w="850" w:type="dxa"/>
          </w:tcPr>
          <w:p w14:paraId="2F5486CB" w14:textId="727A50B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R2_M_DS05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152</w:t>
            </w:r>
            <w:r>
              <w:fldChar w:fldCharType="end"/>
            </w:r>
          </w:p>
        </w:tc>
      </w:tr>
      <w:tr w:rsidR="003509C3" w14:paraId="5D39C447" w14:textId="77777777">
        <w:tc>
          <w:tcPr>
            <w:tcW w:w="9354" w:type="dxa"/>
          </w:tcPr>
          <w:p w14:paraId="6FE0591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G04 </w:t>
            </w:r>
            <w:r>
              <w:rPr>
                <w:rFonts w:eastAsia="微软雅黑"/>
                <w:color w:val="000000"/>
                <w:sz w:val="18"/>
              </w:rPr>
              <w:t>拓扑排序</w:t>
            </w:r>
            <w:r>
              <w:rPr>
                <w:rFonts w:eastAsia="微软雅黑"/>
                <w:color w:val="000000"/>
                <w:sz w:val="18"/>
              </w:rPr>
              <w:t xml:space="preserve"> Topological Sort</w:t>
            </w:r>
          </w:p>
        </w:tc>
        <w:tc>
          <w:tcPr>
            <w:tcW w:w="850" w:type="dxa"/>
          </w:tcPr>
          <w:p w14:paraId="0CC784AE" w14:textId="4017EA4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153</w:t>
            </w:r>
            <w:r>
              <w:fldChar w:fldCharType="end"/>
            </w:r>
          </w:p>
        </w:tc>
      </w:tr>
      <w:tr w:rsidR="003509C3" w14:paraId="075F7AFF" w14:textId="77777777">
        <w:tc>
          <w:tcPr>
            <w:tcW w:w="9354" w:type="dxa"/>
          </w:tcPr>
          <w:p w14:paraId="0C2BB30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G05 </w:t>
            </w:r>
            <w:r>
              <w:rPr>
                <w:rFonts w:eastAsia="微软雅黑"/>
                <w:color w:val="000000"/>
                <w:sz w:val="18"/>
              </w:rPr>
              <w:t>简单无向基环图环恢复</w:t>
            </w:r>
            <w:r>
              <w:rPr>
                <w:rFonts w:eastAsia="微软雅黑"/>
                <w:color w:val="000000"/>
                <w:sz w:val="18"/>
              </w:rPr>
              <w:t xml:space="preserve"> Unicyclic Graph</w:t>
            </w:r>
          </w:p>
        </w:tc>
        <w:tc>
          <w:tcPr>
            <w:tcW w:w="850" w:type="dxa"/>
          </w:tcPr>
          <w:p w14:paraId="03810312" w14:textId="71ACBDD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154</w:t>
            </w:r>
            <w:r>
              <w:fldChar w:fldCharType="end"/>
            </w:r>
          </w:p>
        </w:tc>
      </w:tr>
      <w:tr w:rsidR="003509C3" w14:paraId="75F5575A" w14:textId="77777777">
        <w:tc>
          <w:tcPr>
            <w:tcW w:w="9354" w:type="dxa"/>
          </w:tcPr>
          <w:p w14:paraId="74FE379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G07 Kruskal </w:t>
            </w:r>
            <w:r>
              <w:rPr>
                <w:rFonts w:eastAsia="微软雅黑"/>
                <w:color w:val="000000"/>
                <w:sz w:val="18"/>
              </w:rPr>
              <w:t>最小生成树与森林</w:t>
            </w:r>
            <w:r>
              <w:rPr>
                <w:rFonts w:eastAsia="微软雅黑"/>
                <w:color w:val="000000"/>
                <w:sz w:val="18"/>
              </w:rPr>
              <w:t xml:space="preserve"> Kruskal MST</w:t>
            </w:r>
          </w:p>
        </w:tc>
        <w:tc>
          <w:tcPr>
            <w:tcW w:w="850" w:type="dxa"/>
          </w:tcPr>
          <w:p w14:paraId="57A87DF7" w14:textId="63E0FB3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155</w:t>
            </w:r>
            <w:r>
              <w:fldChar w:fldCharType="end"/>
            </w:r>
          </w:p>
        </w:tc>
      </w:tr>
      <w:tr w:rsidR="003509C3" w14:paraId="283B999D" w14:textId="77777777">
        <w:tc>
          <w:tcPr>
            <w:tcW w:w="9354" w:type="dxa"/>
          </w:tcPr>
          <w:p w14:paraId="602503B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G08 </w:t>
            </w:r>
            <w:r>
              <w:rPr>
                <w:rFonts w:eastAsia="微软雅黑"/>
                <w:color w:val="000000"/>
                <w:sz w:val="18"/>
              </w:rPr>
              <w:t>堆优化</w:t>
            </w:r>
            <w:r>
              <w:rPr>
                <w:rFonts w:eastAsia="微软雅黑"/>
                <w:color w:val="000000"/>
                <w:sz w:val="18"/>
              </w:rPr>
              <w:t xml:space="preserve"> Prim </w:t>
            </w:r>
            <w:r>
              <w:rPr>
                <w:rFonts w:eastAsia="微软雅黑"/>
                <w:color w:val="000000"/>
                <w:sz w:val="18"/>
              </w:rPr>
              <w:t>最小生成森林</w:t>
            </w:r>
            <w:r>
              <w:rPr>
                <w:rFonts w:eastAsia="微软雅黑"/>
                <w:color w:val="000000"/>
                <w:sz w:val="18"/>
              </w:rPr>
              <w:t xml:space="preserve"> Prim MST</w:t>
            </w:r>
          </w:p>
        </w:tc>
        <w:tc>
          <w:tcPr>
            <w:tcW w:w="850" w:type="dxa"/>
          </w:tcPr>
          <w:p w14:paraId="070D672B" w14:textId="7F30D07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156</w:t>
            </w:r>
            <w:r>
              <w:fldChar w:fldCharType="end"/>
            </w:r>
          </w:p>
        </w:tc>
      </w:tr>
      <w:tr w:rsidR="003509C3" w14:paraId="3B615DD7" w14:textId="77777777">
        <w:tc>
          <w:tcPr>
            <w:tcW w:w="9354" w:type="dxa"/>
          </w:tcPr>
          <w:p w14:paraId="1180F05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G10 Euler </w:t>
            </w:r>
            <w:r>
              <w:rPr>
                <w:rFonts w:eastAsia="微软雅黑"/>
                <w:color w:val="000000"/>
                <w:sz w:val="18"/>
              </w:rPr>
              <w:t>子树区间与迭代树</w:t>
            </w:r>
            <w:r>
              <w:rPr>
                <w:rFonts w:eastAsia="微软雅黑"/>
                <w:color w:val="000000"/>
                <w:sz w:val="18"/>
              </w:rPr>
              <w:t xml:space="preserve"> DP Euler Subtree</w:t>
            </w:r>
          </w:p>
        </w:tc>
        <w:tc>
          <w:tcPr>
            <w:tcW w:w="850" w:type="dxa"/>
          </w:tcPr>
          <w:p w14:paraId="1A90AD9F" w14:textId="414B037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157</w:t>
            </w:r>
            <w:r>
              <w:fldChar w:fldCharType="end"/>
            </w:r>
          </w:p>
        </w:tc>
      </w:tr>
      <w:tr w:rsidR="003509C3" w14:paraId="5700BE4D" w14:textId="77777777">
        <w:tc>
          <w:tcPr>
            <w:tcW w:w="9354" w:type="dxa"/>
          </w:tcPr>
          <w:p w14:paraId="2159D9F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G11 </w:t>
            </w:r>
            <w:r>
              <w:rPr>
                <w:rFonts w:eastAsia="微软雅黑"/>
                <w:color w:val="000000"/>
                <w:sz w:val="18"/>
              </w:rPr>
              <w:t>强连通分量</w:t>
            </w:r>
            <w:r>
              <w:rPr>
                <w:rFonts w:eastAsia="微软雅黑"/>
                <w:color w:val="000000"/>
                <w:sz w:val="18"/>
              </w:rPr>
              <w:t xml:space="preserve"> Iterative Kosaraju SCC</w:t>
            </w:r>
          </w:p>
        </w:tc>
        <w:tc>
          <w:tcPr>
            <w:tcW w:w="850" w:type="dxa"/>
          </w:tcPr>
          <w:p w14:paraId="0F0BE945" w14:textId="752EDB3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158</w:t>
            </w:r>
            <w:r>
              <w:fldChar w:fldCharType="end"/>
            </w:r>
          </w:p>
        </w:tc>
      </w:tr>
      <w:tr w:rsidR="003509C3" w14:paraId="4F9FF942" w14:textId="77777777">
        <w:tc>
          <w:tcPr>
            <w:tcW w:w="9354" w:type="dxa"/>
          </w:tcPr>
          <w:p w14:paraId="52917FB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G12 </w:t>
            </w:r>
            <w:r>
              <w:rPr>
                <w:rFonts w:eastAsia="微软雅黑"/>
                <w:color w:val="000000"/>
                <w:sz w:val="18"/>
              </w:rPr>
              <w:t>无向图找桥</w:t>
            </w:r>
            <w:r>
              <w:rPr>
                <w:rFonts w:eastAsia="微软雅黑"/>
                <w:color w:val="000000"/>
                <w:sz w:val="18"/>
              </w:rPr>
              <w:t xml:space="preserve"> Iterative Bridges</w:t>
            </w:r>
          </w:p>
        </w:tc>
        <w:tc>
          <w:tcPr>
            <w:tcW w:w="850" w:type="dxa"/>
          </w:tcPr>
          <w:p w14:paraId="32DC7C79" w14:textId="11A758D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R2_M_G12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159</w:t>
            </w:r>
            <w:r>
              <w:fldChar w:fldCharType="end"/>
            </w:r>
          </w:p>
        </w:tc>
      </w:tr>
      <w:tr w:rsidR="003509C3" w14:paraId="67B3FB3F" w14:textId="77777777">
        <w:tc>
          <w:tcPr>
            <w:tcW w:w="9354" w:type="dxa"/>
          </w:tcPr>
          <w:p w14:paraId="472A47D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M01 </w:t>
            </w:r>
            <w:r>
              <w:rPr>
                <w:rFonts w:eastAsia="微软雅黑"/>
                <w:color w:val="000000"/>
                <w:sz w:val="18"/>
              </w:rPr>
              <w:t>整数与位运算</w:t>
            </w:r>
            <w:r>
              <w:rPr>
                <w:rFonts w:eastAsia="微软雅黑"/>
                <w:color w:val="000000"/>
                <w:sz w:val="18"/>
              </w:rPr>
              <w:t xml:space="preserve"> Integer and Bits</w:t>
            </w:r>
          </w:p>
        </w:tc>
        <w:tc>
          <w:tcPr>
            <w:tcW w:w="850" w:type="dxa"/>
          </w:tcPr>
          <w:p w14:paraId="3C140942" w14:textId="1223166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R2_M_M01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160</w:t>
            </w:r>
            <w:r>
              <w:fldChar w:fldCharType="end"/>
            </w:r>
          </w:p>
        </w:tc>
      </w:tr>
      <w:tr w:rsidR="003509C3" w14:paraId="500BED34" w14:textId="77777777">
        <w:tc>
          <w:tcPr>
            <w:tcW w:w="9354" w:type="dxa"/>
          </w:tcPr>
          <w:p w14:paraId="7EBA8AA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M02 </w:t>
            </w:r>
            <w:r>
              <w:rPr>
                <w:rFonts w:eastAsia="微软雅黑"/>
                <w:color w:val="000000"/>
                <w:sz w:val="18"/>
              </w:rPr>
              <w:t>安全模运算与快速幂</w:t>
            </w:r>
            <w:r>
              <w:rPr>
                <w:rFonts w:eastAsia="微软雅黑"/>
                <w:color w:val="000000"/>
                <w:sz w:val="18"/>
              </w:rPr>
              <w:t xml:space="preserve"> Modular Power</w:t>
            </w:r>
          </w:p>
        </w:tc>
        <w:tc>
          <w:tcPr>
            <w:tcW w:w="850" w:type="dxa"/>
          </w:tcPr>
          <w:p w14:paraId="55664903" w14:textId="0EDBE35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R2_M_M02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161</w:t>
            </w:r>
            <w:r>
              <w:fldChar w:fldCharType="end"/>
            </w:r>
          </w:p>
        </w:tc>
      </w:tr>
      <w:tr w:rsidR="003509C3" w14:paraId="02164F22" w14:textId="77777777">
        <w:tc>
          <w:tcPr>
            <w:tcW w:w="9354" w:type="dxa"/>
          </w:tcPr>
          <w:p w14:paraId="7497BA0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M03 </w:t>
            </w:r>
            <w:r>
              <w:rPr>
                <w:rFonts w:eastAsia="微软雅黑"/>
                <w:color w:val="000000"/>
                <w:sz w:val="18"/>
              </w:rPr>
              <w:t>普通模矩阵快速幂</w:t>
            </w:r>
            <w:r>
              <w:rPr>
                <w:rFonts w:eastAsia="微软雅黑"/>
                <w:color w:val="000000"/>
                <w:sz w:val="18"/>
              </w:rPr>
              <w:t xml:space="preserve"> Matrix Power</w:t>
            </w:r>
          </w:p>
        </w:tc>
        <w:tc>
          <w:tcPr>
            <w:tcW w:w="850" w:type="dxa"/>
          </w:tcPr>
          <w:p w14:paraId="7BC9A6F0" w14:textId="36FB5D4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R2_M_M03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162</w:t>
            </w:r>
            <w:r>
              <w:fldChar w:fldCharType="end"/>
            </w:r>
          </w:p>
        </w:tc>
      </w:tr>
      <w:tr w:rsidR="003509C3" w14:paraId="4345F1CF" w14:textId="77777777">
        <w:tc>
          <w:tcPr>
            <w:tcW w:w="9354" w:type="dxa"/>
          </w:tcPr>
          <w:p w14:paraId="2CE68E4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M04 </w:t>
            </w:r>
            <w:r>
              <w:rPr>
                <w:rFonts w:eastAsia="微软雅黑"/>
                <w:color w:val="000000"/>
                <w:sz w:val="18"/>
              </w:rPr>
              <w:t>乘积递推修正版</w:t>
            </w:r>
            <w:r>
              <w:rPr>
                <w:rFonts w:eastAsia="微软雅黑"/>
                <w:color w:val="000000"/>
                <w:sz w:val="18"/>
              </w:rPr>
              <w:t xml:space="preserve"> Product Recurrence</w:t>
            </w:r>
          </w:p>
        </w:tc>
        <w:tc>
          <w:tcPr>
            <w:tcW w:w="850" w:type="dxa"/>
          </w:tcPr>
          <w:p w14:paraId="23EC820D" w14:textId="6664942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R2_M_M04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164</w:t>
            </w:r>
            <w:r>
              <w:fldChar w:fldCharType="end"/>
            </w:r>
          </w:p>
        </w:tc>
      </w:tr>
    </w:tbl>
    <w:p w14:paraId="6D5A57CE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271A910D" w14:textId="77777777">
        <w:tc>
          <w:tcPr>
            <w:tcW w:w="9354" w:type="dxa"/>
          </w:tcPr>
          <w:p w14:paraId="3DE7703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72C9143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774BDF4C" w14:textId="77777777">
        <w:tc>
          <w:tcPr>
            <w:tcW w:w="9354" w:type="dxa"/>
          </w:tcPr>
          <w:p w14:paraId="413B636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M05 </w:t>
            </w:r>
            <w:r>
              <w:rPr>
                <w:rFonts w:eastAsia="微软雅黑"/>
                <w:color w:val="000000"/>
                <w:sz w:val="18"/>
              </w:rPr>
              <w:t>质数模数组合数</w:t>
            </w:r>
            <w:r>
              <w:rPr>
                <w:rFonts w:eastAsia="微软雅黑"/>
                <w:color w:val="000000"/>
                <w:sz w:val="18"/>
              </w:rPr>
              <w:t xml:space="preserve"> Prime Combinations</w:t>
            </w:r>
          </w:p>
        </w:tc>
        <w:tc>
          <w:tcPr>
            <w:tcW w:w="850" w:type="dxa"/>
          </w:tcPr>
          <w:p w14:paraId="1E608144" w14:textId="551956C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R2_M_M05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166</w:t>
            </w:r>
            <w:r>
              <w:fldChar w:fldCharType="end"/>
            </w:r>
          </w:p>
        </w:tc>
      </w:tr>
      <w:tr w:rsidR="003509C3" w14:paraId="6853E302" w14:textId="77777777">
        <w:tc>
          <w:tcPr>
            <w:tcW w:w="9354" w:type="dxa"/>
          </w:tcPr>
          <w:p w14:paraId="34C25F6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S01 KMP </w:t>
            </w:r>
            <w:r>
              <w:rPr>
                <w:rFonts w:eastAsia="微软雅黑"/>
                <w:color w:val="000000"/>
                <w:sz w:val="18"/>
              </w:rPr>
              <w:t>与</w:t>
            </w:r>
            <w:r>
              <w:rPr>
                <w:rFonts w:eastAsia="微软雅黑"/>
                <w:color w:val="000000"/>
                <w:sz w:val="18"/>
              </w:rPr>
              <w:t xml:space="preserve"> Z </w:t>
            </w:r>
            <w:r>
              <w:rPr>
                <w:rFonts w:eastAsia="微软雅黑"/>
                <w:color w:val="000000"/>
                <w:sz w:val="18"/>
              </w:rPr>
              <w:t>函数</w:t>
            </w:r>
            <w:r>
              <w:rPr>
                <w:rFonts w:eastAsia="微软雅黑"/>
                <w:color w:val="000000"/>
                <w:sz w:val="18"/>
              </w:rPr>
              <w:t xml:space="preserve"> Prefix Matching</w:t>
            </w:r>
          </w:p>
        </w:tc>
        <w:tc>
          <w:tcPr>
            <w:tcW w:w="850" w:type="dxa"/>
          </w:tcPr>
          <w:p w14:paraId="1FD2780A" w14:textId="26DABB1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R2_M_S01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167</w:t>
            </w:r>
            <w:r>
              <w:fldChar w:fldCharType="end"/>
            </w:r>
          </w:p>
        </w:tc>
      </w:tr>
      <w:tr w:rsidR="003509C3" w14:paraId="2AAA03D5" w14:textId="77777777">
        <w:tc>
          <w:tcPr>
            <w:tcW w:w="9354" w:type="dxa"/>
          </w:tcPr>
          <w:p w14:paraId="7538B99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S02 </w:t>
            </w:r>
            <w:r>
              <w:rPr>
                <w:rFonts w:eastAsia="微软雅黑"/>
                <w:color w:val="000000"/>
                <w:sz w:val="18"/>
              </w:rPr>
              <w:t>双模字符串哈希</w:t>
            </w:r>
            <w:r>
              <w:rPr>
                <w:rFonts w:eastAsia="微软雅黑"/>
                <w:color w:val="000000"/>
                <w:sz w:val="18"/>
              </w:rPr>
              <w:t xml:space="preserve"> Double Hash</w:t>
            </w:r>
          </w:p>
        </w:tc>
        <w:tc>
          <w:tcPr>
            <w:tcW w:w="850" w:type="dxa"/>
          </w:tcPr>
          <w:p w14:paraId="1C34A4FB" w14:textId="6876A73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R2_M_S02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168</w:t>
            </w:r>
            <w:r>
              <w:fldChar w:fldCharType="end"/>
            </w:r>
          </w:p>
        </w:tc>
      </w:tr>
      <w:tr w:rsidR="003509C3" w14:paraId="25700F41" w14:textId="77777777">
        <w:tc>
          <w:tcPr>
            <w:tcW w:w="9354" w:type="dxa"/>
          </w:tcPr>
          <w:p w14:paraId="5761C34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S03 </w:t>
            </w:r>
            <w:r>
              <w:rPr>
                <w:rFonts w:eastAsia="微软雅黑"/>
                <w:color w:val="000000"/>
                <w:sz w:val="18"/>
              </w:rPr>
              <w:t>基础字符串处理</w:t>
            </w:r>
            <w:r>
              <w:rPr>
                <w:rFonts w:eastAsia="微软雅黑"/>
                <w:color w:val="000000"/>
                <w:sz w:val="18"/>
              </w:rPr>
              <w:t xml:space="preserve"> String Basics</w:t>
            </w:r>
          </w:p>
        </w:tc>
        <w:tc>
          <w:tcPr>
            <w:tcW w:w="850" w:type="dxa"/>
          </w:tcPr>
          <w:p w14:paraId="5C8CED14" w14:textId="42C93F2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R2_M_S03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169</w:t>
            </w:r>
            <w:r>
              <w:fldChar w:fldCharType="end"/>
            </w:r>
          </w:p>
        </w:tc>
      </w:tr>
      <w:tr w:rsidR="003509C3" w14:paraId="59B8ED01" w14:textId="77777777">
        <w:tc>
          <w:tcPr>
            <w:tcW w:w="9354" w:type="dxa"/>
          </w:tcPr>
          <w:p w14:paraId="5705F52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BM01 </w:t>
            </w:r>
            <w:r>
              <w:rPr>
                <w:rFonts w:eastAsia="微软雅黑"/>
                <w:color w:val="000000"/>
                <w:sz w:val="18"/>
              </w:rPr>
              <w:t>区间单位操作与总变差</w:t>
            </w:r>
          </w:p>
        </w:tc>
        <w:tc>
          <w:tcPr>
            <w:tcW w:w="850" w:type="dxa"/>
          </w:tcPr>
          <w:p w14:paraId="1A9B7A8B" w14:textId="232F3AC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170</w:t>
            </w:r>
            <w:r>
              <w:fldChar w:fldCharType="end"/>
            </w:r>
          </w:p>
        </w:tc>
      </w:tr>
      <w:tr w:rsidR="003509C3" w14:paraId="1B0698F8" w14:textId="77777777">
        <w:tc>
          <w:tcPr>
            <w:tcW w:w="9354" w:type="dxa"/>
          </w:tcPr>
          <w:p w14:paraId="2669164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BM02 </w:t>
            </w:r>
            <w:r>
              <w:rPr>
                <w:rFonts w:eastAsia="微软雅黑"/>
                <w:color w:val="000000"/>
                <w:sz w:val="18"/>
              </w:rPr>
              <w:t>最少区间操作的压缩构造与变体</w:t>
            </w:r>
          </w:p>
        </w:tc>
        <w:tc>
          <w:tcPr>
            <w:tcW w:w="850" w:type="dxa"/>
          </w:tcPr>
          <w:p w14:paraId="2888969C" w14:textId="6CC5486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172</w:t>
            </w:r>
            <w:r>
              <w:fldChar w:fldCharType="end"/>
            </w:r>
          </w:p>
        </w:tc>
      </w:tr>
      <w:tr w:rsidR="003509C3" w14:paraId="68EE48CB" w14:textId="77777777">
        <w:tc>
          <w:tcPr>
            <w:tcW w:w="9354" w:type="dxa"/>
          </w:tcPr>
          <w:p w14:paraId="672721B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BM03 </w:t>
            </w:r>
            <w:r>
              <w:rPr>
                <w:rFonts w:eastAsia="微软雅黑"/>
                <w:color w:val="000000"/>
                <w:sz w:val="18"/>
              </w:rPr>
              <w:t>二维前缀和与矩形差分</w:t>
            </w:r>
          </w:p>
        </w:tc>
        <w:tc>
          <w:tcPr>
            <w:tcW w:w="850" w:type="dxa"/>
          </w:tcPr>
          <w:p w14:paraId="6344FEC2" w14:textId="4860BFD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174</w:t>
            </w:r>
            <w:r>
              <w:fldChar w:fldCharType="end"/>
            </w:r>
          </w:p>
        </w:tc>
      </w:tr>
      <w:tr w:rsidR="003509C3" w14:paraId="1C547C04" w14:textId="77777777">
        <w:tc>
          <w:tcPr>
            <w:tcW w:w="9354" w:type="dxa"/>
          </w:tcPr>
          <w:p w14:paraId="186B784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BM04 </w:t>
            </w:r>
            <w:r>
              <w:rPr>
                <w:rFonts w:eastAsia="微软雅黑"/>
                <w:color w:val="000000"/>
                <w:sz w:val="18"/>
              </w:rPr>
              <w:t>逆序对与折半枚举</w:t>
            </w:r>
          </w:p>
        </w:tc>
        <w:tc>
          <w:tcPr>
            <w:tcW w:w="850" w:type="dxa"/>
          </w:tcPr>
          <w:p w14:paraId="6DF2F2AB" w14:textId="73F70A0C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175</w:t>
            </w:r>
            <w:r>
              <w:fldChar w:fldCharType="end"/>
            </w:r>
          </w:p>
        </w:tc>
      </w:tr>
      <w:tr w:rsidR="003509C3" w14:paraId="605DF0A4" w14:textId="77777777">
        <w:tc>
          <w:tcPr>
            <w:tcW w:w="9354" w:type="dxa"/>
          </w:tcPr>
          <w:p w14:paraId="70265C8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BM05 </w:t>
            </w:r>
            <w:r>
              <w:rPr>
                <w:rFonts w:eastAsia="微软雅黑"/>
                <w:color w:val="000000"/>
                <w:sz w:val="18"/>
              </w:rPr>
              <w:t>原解直接收录</w:t>
            </w:r>
            <w:r>
              <w:rPr>
                <w:rFonts w:eastAsia="微软雅黑"/>
                <w:color w:val="000000"/>
                <w:sz w:val="18"/>
              </w:rPr>
              <w:t xml:space="preserve"> </w:t>
            </w:r>
            <w:r>
              <w:rPr>
                <w:rFonts w:eastAsia="微软雅黑"/>
                <w:color w:val="000000"/>
                <w:sz w:val="18"/>
              </w:rPr>
              <w:t>二分选题</w:t>
            </w:r>
            <w:r>
              <w:rPr>
                <w:rFonts w:eastAsia="微软雅黑"/>
                <w:color w:val="000000"/>
                <w:sz w:val="18"/>
              </w:rPr>
              <w:t xml:space="preserve"> CF913D</w:t>
            </w:r>
          </w:p>
        </w:tc>
        <w:tc>
          <w:tcPr>
            <w:tcW w:w="850" w:type="dxa"/>
          </w:tcPr>
          <w:p w14:paraId="0AB86DEE" w14:textId="06B3410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176</w:t>
            </w:r>
            <w:r>
              <w:fldChar w:fldCharType="end"/>
            </w:r>
          </w:p>
        </w:tc>
      </w:tr>
      <w:tr w:rsidR="003509C3" w14:paraId="53B43D41" w14:textId="77777777">
        <w:tc>
          <w:tcPr>
            <w:tcW w:w="9354" w:type="dxa"/>
          </w:tcPr>
          <w:p w14:paraId="0EE5B1B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BM06 </w:t>
            </w:r>
            <w:r>
              <w:rPr>
                <w:rFonts w:eastAsia="微软雅黑"/>
                <w:color w:val="000000"/>
                <w:sz w:val="18"/>
              </w:rPr>
              <w:t>原解直接收录</w:t>
            </w:r>
            <w:r>
              <w:rPr>
                <w:rFonts w:eastAsia="微软雅黑"/>
                <w:color w:val="000000"/>
                <w:sz w:val="18"/>
              </w:rPr>
              <w:t xml:space="preserve"> </w:t>
            </w:r>
            <w:r>
              <w:rPr>
                <w:rFonts w:eastAsia="微软雅黑"/>
                <w:color w:val="000000"/>
                <w:sz w:val="18"/>
              </w:rPr>
              <w:t>选最小可行值</w:t>
            </w:r>
            <w:r>
              <w:rPr>
                <w:rFonts w:eastAsia="微软雅黑"/>
                <w:color w:val="000000"/>
                <w:sz w:val="18"/>
              </w:rPr>
              <w:t xml:space="preserve"> CF2065C2</w:t>
            </w:r>
          </w:p>
        </w:tc>
        <w:tc>
          <w:tcPr>
            <w:tcW w:w="850" w:type="dxa"/>
          </w:tcPr>
          <w:p w14:paraId="1CDFE080" w14:textId="190CAC8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178</w:t>
            </w:r>
            <w:r>
              <w:fldChar w:fldCharType="end"/>
            </w:r>
          </w:p>
        </w:tc>
      </w:tr>
      <w:tr w:rsidR="003509C3" w14:paraId="158418B6" w14:textId="77777777">
        <w:tc>
          <w:tcPr>
            <w:tcW w:w="9354" w:type="dxa"/>
          </w:tcPr>
          <w:p w14:paraId="449ECDA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BM07 </w:t>
            </w:r>
            <w:r>
              <w:rPr>
                <w:rFonts w:eastAsia="微软雅黑"/>
                <w:color w:val="000000"/>
                <w:sz w:val="18"/>
              </w:rPr>
              <w:t>区间选择、首尾配对与括号判定</w:t>
            </w:r>
          </w:p>
        </w:tc>
        <w:tc>
          <w:tcPr>
            <w:tcW w:w="850" w:type="dxa"/>
          </w:tcPr>
          <w:p w14:paraId="1B43DD0E" w14:textId="17D4DEF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179</w:t>
            </w:r>
            <w:r>
              <w:fldChar w:fldCharType="end"/>
            </w:r>
          </w:p>
        </w:tc>
      </w:tr>
      <w:tr w:rsidR="003509C3" w14:paraId="02CF4FEF" w14:textId="77777777">
        <w:tc>
          <w:tcPr>
            <w:tcW w:w="9354" w:type="dxa"/>
          </w:tcPr>
          <w:p w14:paraId="07B4C18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BM08 </w:t>
            </w:r>
            <w:r>
              <w:rPr>
                <w:rFonts w:eastAsia="微软雅黑"/>
                <w:color w:val="000000"/>
                <w:sz w:val="18"/>
              </w:rPr>
              <w:t>整数状态</w:t>
            </w:r>
            <w:r>
              <w:rPr>
                <w:rFonts w:eastAsia="微软雅黑"/>
                <w:color w:val="000000"/>
                <w:sz w:val="18"/>
              </w:rPr>
              <w:t>BFS</w:t>
            </w:r>
            <w:r>
              <w:rPr>
                <w:rFonts w:eastAsia="微软雅黑"/>
                <w:color w:val="000000"/>
                <w:sz w:val="18"/>
              </w:rPr>
              <w:t>与非负子集回溯剪枝</w:t>
            </w:r>
          </w:p>
        </w:tc>
        <w:tc>
          <w:tcPr>
            <w:tcW w:w="850" w:type="dxa"/>
          </w:tcPr>
          <w:p w14:paraId="3C722A58" w14:textId="64B1573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R2_M_BM08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181</w:t>
            </w:r>
            <w:r>
              <w:fldChar w:fldCharType="end"/>
            </w:r>
          </w:p>
        </w:tc>
      </w:tr>
      <w:tr w:rsidR="003509C3" w14:paraId="3C75C0CC" w14:textId="77777777">
        <w:tc>
          <w:tcPr>
            <w:tcW w:w="9354" w:type="dxa"/>
          </w:tcPr>
          <w:p w14:paraId="663A2EC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FP01 </w:t>
            </w:r>
            <w:r>
              <w:rPr>
                <w:rFonts w:eastAsia="微软雅黑"/>
                <w:color w:val="000000"/>
                <w:sz w:val="18"/>
              </w:rPr>
              <w:t>浮点误差、距离与反三角</w:t>
            </w:r>
          </w:p>
        </w:tc>
        <w:tc>
          <w:tcPr>
            <w:tcW w:w="850" w:type="dxa"/>
          </w:tcPr>
          <w:p w14:paraId="6120A563" w14:textId="7C52AA7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R2_M_FP01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183</w:t>
            </w:r>
            <w:r>
              <w:fldChar w:fldCharType="end"/>
            </w:r>
          </w:p>
        </w:tc>
      </w:tr>
      <w:tr w:rsidR="003509C3" w14:paraId="1C2E1635" w14:textId="77777777">
        <w:tc>
          <w:tcPr>
            <w:tcW w:w="9354" w:type="dxa"/>
          </w:tcPr>
          <w:p w14:paraId="0C72394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GAME01 </w:t>
            </w:r>
            <w:r>
              <w:rPr>
                <w:rFonts w:eastAsia="微软雅黑"/>
                <w:color w:val="000000"/>
                <w:sz w:val="18"/>
              </w:rPr>
              <w:t>正常规则、</w:t>
            </w:r>
            <w:r>
              <w:rPr>
                <w:rFonts w:eastAsia="微软雅黑"/>
                <w:color w:val="000000"/>
                <w:sz w:val="18"/>
              </w:rPr>
              <w:t xml:space="preserve">Nim </w:t>
            </w:r>
            <w:r>
              <w:rPr>
                <w:rFonts w:eastAsia="微软雅黑"/>
                <w:color w:val="000000"/>
                <w:sz w:val="18"/>
              </w:rPr>
              <w:t>胜着与有限</w:t>
            </w:r>
            <w:r>
              <w:rPr>
                <w:rFonts w:eastAsia="微软雅黑"/>
                <w:color w:val="000000"/>
                <w:sz w:val="18"/>
              </w:rPr>
              <w:t xml:space="preserve"> DAG SG</w:t>
            </w:r>
          </w:p>
        </w:tc>
        <w:tc>
          <w:tcPr>
            <w:tcW w:w="850" w:type="dxa"/>
          </w:tcPr>
          <w:p w14:paraId="150C83EF" w14:textId="63C271D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R2_M_GAME01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184</w:t>
            </w:r>
            <w:r>
              <w:fldChar w:fldCharType="end"/>
            </w:r>
          </w:p>
        </w:tc>
      </w:tr>
      <w:tr w:rsidR="003509C3" w14:paraId="24999E51" w14:textId="77777777">
        <w:tc>
          <w:tcPr>
            <w:tcW w:w="9354" w:type="dxa"/>
          </w:tcPr>
          <w:p w14:paraId="2F16B37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IO01 </w:t>
            </w:r>
            <w:r>
              <w:rPr>
                <w:rFonts w:eastAsia="微软雅黑"/>
                <w:color w:val="000000"/>
                <w:sz w:val="18"/>
              </w:rPr>
              <w:t>原版</w:t>
            </w:r>
            <w:r>
              <w:rPr>
                <w:rFonts w:eastAsia="微软雅黑"/>
                <w:color w:val="000000"/>
                <w:sz w:val="18"/>
              </w:rPr>
              <w:t xml:space="preserve"> ll/getchar </w:t>
            </w:r>
            <w:r>
              <w:rPr>
                <w:rFonts w:eastAsia="微软雅黑"/>
                <w:color w:val="000000"/>
                <w:sz w:val="18"/>
              </w:rPr>
              <w:t>快读</w:t>
            </w:r>
          </w:p>
        </w:tc>
        <w:tc>
          <w:tcPr>
            <w:tcW w:w="850" w:type="dxa"/>
          </w:tcPr>
          <w:p w14:paraId="14EEB4C5" w14:textId="041004B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R2_M_IO01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185</w:t>
            </w:r>
            <w:r>
              <w:fldChar w:fldCharType="end"/>
            </w:r>
          </w:p>
        </w:tc>
      </w:tr>
      <w:tr w:rsidR="003509C3" w14:paraId="3C003843" w14:textId="77777777">
        <w:tc>
          <w:tcPr>
            <w:tcW w:w="9354" w:type="dxa"/>
          </w:tcPr>
          <w:p w14:paraId="345B5E7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IO03 cin</w:t>
            </w:r>
            <w:r>
              <w:rPr>
                <w:rFonts w:eastAsia="微软雅黑"/>
                <w:color w:val="000000"/>
                <w:sz w:val="18"/>
              </w:rPr>
              <w:t>字符串转</w:t>
            </w:r>
            <w:r>
              <w:rPr>
                <w:rFonts w:eastAsia="微软雅黑"/>
                <w:color w:val="000000"/>
                <w:sz w:val="18"/>
              </w:rPr>
              <w:t>i128</w:t>
            </w:r>
            <w:r>
              <w:rPr>
                <w:rFonts w:eastAsia="微软雅黑"/>
                <w:color w:val="000000"/>
                <w:sz w:val="18"/>
              </w:rPr>
              <w:t>与原输出函数</w:t>
            </w:r>
          </w:p>
        </w:tc>
        <w:tc>
          <w:tcPr>
            <w:tcW w:w="850" w:type="dxa"/>
          </w:tcPr>
          <w:p w14:paraId="304401A7" w14:textId="6C1F989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R2_M_IO03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186</w:t>
            </w:r>
            <w:r>
              <w:fldChar w:fldCharType="end"/>
            </w:r>
          </w:p>
        </w:tc>
      </w:tr>
      <w:tr w:rsidR="003509C3" w14:paraId="15841106" w14:textId="77777777">
        <w:tc>
          <w:tcPr>
            <w:tcW w:w="9354" w:type="dxa"/>
          </w:tcPr>
          <w:p w14:paraId="6F7B3EF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MEX01 / MEX02 </w:t>
            </w:r>
            <w:r>
              <w:rPr>
                <w:rFonts w:eastAsia="微软雅黑"/>
                <w:color w:val="000000"/>
                <w:sz w:val="18"/>
              </w:rPr>
              <w:t>静态与前缀</w:t>
            </w:r>
            <w:r>
              <w:rPr>
                <w:rFonts w:eastAsia="微软雅黑"/>
                <w:color w:val="000000"/>
                <w:sz w:val="18"/>
              </w:rPr>
              <w:t xml:space="preserve"> MEX</w:t>
            </w:r>
          </w:p>
        </w:tc>
        <w:tc>
          <w:tcPr>
            <w:tcW w:w="850" w:type="dxa"/>
          </w:tcPr>
          <w:p w14:paraId="662ADD99" w14:textId="68FCC95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R2_M_MEX01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188</w:t>
            </w:r>
            <w:r>
              <w:fldChar w:fldCharType="end"/>
            </w:r>
          </w:p>
        </w:tc>
      </w:tr>
      <w:tr w:rsidR="003509C3" w14:paraId="21FC6F55" w14:textId="77777777">
        <w:tc>
          <w:tcPr>
            <w:tcW w:w="9354" w:type="dxa"/>
          </w:tcPr>
          <w:p w14:paraId="068DCFE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PAL01 </w:t>
            </w:r>
            <w:r>
              <w:rPr>
                <w:rFonts w:eastAsia="微软雅黑"/>
                <w:color w:val="000000"/>
                <w:sz w:val="18"/>
              </w:rPr>
              <w:t>回文判定、中心扩展与构造</w:t>
            </w:r>
          </w:p>
        </w:tc>
        <w:tc>
          <w:tcPr>
            <w:tcW w:w="850" w:type="dxa"/>
          </w:tcPr>
          <w:p w14:paraId="096C7CCD" w14:textId="51528C5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R2_M_PAL01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189</w:t>
            </w:r>
            <w:r>
              <w:fldChar w:fldCharType="end"/>
            </w:r>
          </w:p>
        </w:tc>
      </w:tr>
      <w:tr w:rsidR="003509C3" w14:paraId="03D2642F" w14:textId="77777777">
        <w:tc>
          <w:tcPr>
            <w:tcW w:w="9354" w:type="dxa"/>
          </w:tcPr>
          <w:p w14:paraId="6C47E5D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PDP01 </w:t>
            </w:r>
            <w:r>
              <w:rPr>
                <w:rFonts w:eastAsia="微软雅黑"/>
                <w:color w:val="000000"/>
                <w:sz w:val="18"/>
              </w:rPr>
              <w:t>线性与网格：最大子段、路径计数、最小代价</w:t>
            </w:r>
          </w:p>
        </w:tc>
        <w:tc>
          <w:tcPr>
            <w:tcW w:w="850" w:type="dxa"/>
          </w:tcPr>
          <w:p w14:paraId="1D48903E" w14:textId="36D76A1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R2_M_PDP01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192</w:t>
            </w:r>
            <w:r>
              <w:fldChar w:fldCharType="end"/>
            </w:r>
          </w:p>
        </w:tc>
      </w:tr>
      <w:tr w:rsidR="003509C3" w14:paraId="50757D9E" w14:textId="77777777">
        <w:tc>
          <w:tcPr>
            <w:tcW w:w="9354" w:type="dxa"/>
          </w:tcPr>
          <w:p w14:paraId="395A016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PDP02 </w:t>
            </w:r>
            <w:r>
              <w:rPr>
                <w:rFonts w:eastAsia="微软雅黑"/>
                <w:color w:val="000000"/>
                <w:sz w:val="18"/>
              </w:rPr>
              <w:t>多重背包与分组背包</w:t>
            </w:r>
          </w:p>
        </w:tc>
        <w:tc>
          <w:tcPr>
            <w:tcW w:w="850" w:type="dxa"/>
          </w:tcPr>
          <w:p w14:paraId="4CF43A82" w14:textId="023A5B9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R2_M_PDP02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194</w:t>
            </w:r>
            <w:r>
              <w:fldChar w:fldCharType="end"/>
            </w:r>
          </w:p>
        </w:tc>
      </w:tr>
      <w:tr w:rsidR="003509C3" w14:paraId="40BAD3F7" w14:textId="77777777">
        <w:tc>
          <w:tcPr>
            <w:tcW w:w="9354" w:type="dxa"/>
          </w:tcPr>
          <w:p w14:paraId="466101E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PDP03 </w:t>
            </w:r>
            <w:r>
              <w:rPr>
                <w:rFonts w:eastAsia="微软雅黑"/>
                <w:color w:val="000000"/>
                <w:sz w:val="18"/>
              </w:rPr>
              <w:t>序列前缀与个人状态机、候选分层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</w:p>
        </w:tc>
        <w:tc>
          <w:tcPr>
            <w:tcW w:w="850" w:type="dxa"/>
          </w:tcPr>
          <w:p w14:paraId="12938750" w14:textId="651BA7A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R2_M_PDP03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196</w:t>
            </w:r>
            <w:r>
              <w:fldChar w:fldCharType="end"/>
            </w:r>
          </w:p>
        </w:tc>
      </w:tr>
      <w:tr w:rsidR="003509C3" w14:paraId="3A42D766" w14:textId="77777777">
        <w:tc>
          <w:tcPr>
            <w:tcW w:w="9354" w:type="dxa"/>
          </w:tcPr>
          <w:p w14:paraId="5A6284A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PDP04 </w:t>
            </w:r>
            <w:r>
              <w:rPr>
                <w:rFonts w:eastAsia="微软雅黑"/>
                <w:color w:val="000000"/>
                <w:sz w:val="18"/>
              </w:rPr>
              <w:t>个人数位</w:t>
            </w:r>
            <w:r>
              <w:rPr>
                <w:rFonts w:eastAsia="微软雅黑"/>
                <w:color w:val="000000"/>
                <w:sz w:val="18"/>
              </w:rPr>
              <w:t xml:space="preserve"> DP </w:t>
            </w:r>
            <w:r>
              <w:rPr>
                <w:rFonts w:eastAsia="微软雅黑"/>
                <w:color w:val="000000"/>
                <w:sz w:val="18"/>
              </w:rPr>
              <w:t>与基础有限状态计数</w:t>
            </w:r>
          </w:p>
        </w:tc>
        <w:tc>
          <w:tcPr>
            <w:tcW w:w="850" w:type="dxa"/>
          </w:tcPr>
          <w:p w14:paraId="10878696" w14:textId="6D7B504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R2_M_PDP04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198</w:t>
            </w:r>
            <w:r>
              <w:fldChar w:fldCharType="end"/>
            </w:r>
          </w:p>
        </w:tc>
      </w:tr>
      <w:tr w:rsidR="003509C3" w14:paraId="598E2B13" w14:textId="77777777">
        <w:tc>
          <w:tcPr>
            <w:tcW w:w="9354" w:type="dxa"/>
          </w:tcPr>
          <w:p w14:paraId="314E32A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PDP05 </w:t>
            </w:r>
            <w:r>
              <w:rPr>
                <w:rFonts w:eastAsia="微软雅黑"/>
                <w:color w:val="000000"/>
                <w:sz w:val="18"/>
              </w:rPr>
              <w:t>树形</w:t>
            </w:r>
            <w:r>
              <w:rPr>
                <w:rFonts w:eastAsia="微软雅黑"/>
                <w:color w:val="000000"/>
                <w:sz w:val="18"/>
              </w:rPr>
              <w:t xml:space="preserve"> DP</w:t>
            </w:r>
            <w:r>
              <w:rPr>
                <w:rFonts w:eastAsia="微软雅黑"/>
                <w:color w:val="000000"/>
                <w:sz w:val="18"/>
              </w:rPr>
              <w:t>：最大权独立集</w:t>
            </w:r>
          </w:p>
        </w:tc>
        <w:tc>
          <w:tcPr>
            <w:tcW w:w="850" w:type="dxa"/>
          </w:tcPr>
          <w:p w14:paraId="1FFA1F44" w14:textId="2430972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R2_M_PDP05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199</w:t>
            </w:r>
            <w:r>
              <w:fldChar w:fldCharType="end"/>
            </w:r>
          </w:p>
        </w:tc>
      </w:tr>
      <w:tr w:rsidR="003509C3" w14:paraId="42FA3A0B" w14:textId="77777777">
        <w:tc>
          <w:tcPr>
            <w:tcW w:w="9354" w:type="dxa"/>
          </w:tcPr>
          <w:p w14:paraId="3E175AA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PDP06 </w:t>
            </w:r>
            <w:r>
              <w:rPr>
                <w:rFonts w:eastAsia="微软雅黑"/>
                <w:color w:val="000000"/>
                <w:sz w:val="18"/>
              </w:rPr>
              <w:t>独立试验概率与阶段等待期望</w:t>
            </w:r>
          </w:p>
        </w:tc>
        <w:tc>
          <w:tcPr>
            <w:tcW w:w="850" w:type="dxa"/>
          </w:tcPr>
          <w:p w14:paraId="20FDC84F" w14:textId="1C2F954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R2_M_PDP06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200</w:t>
            </w:r>
            <w:r>
              <w:fldChar w:fldCharType="end"/>
            </w:r>
          </w:p>
        </w:tc>
      </w:tr>
      <w:tr w:rsidR="003509C3" w14:paraId="6DA743C4" w14:textId="77777777">
        <w:tc>
          <w:tcPr>
            <w:tcW w:w="9354" w:type="dxa"/>
          </w:tcPr>
          <w:p w14:paraId="14918C7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PG01 </w:t>
            </w:r>
            <w:r>
              <w:rPr>
                <w:rFonts w:eastAsia="微软雅黑"/>
                <w:color w:val="000000"/>
                <w:sz w:val="18"/>
              </w:rPr>
              <w:t>树的存储、多测与根化</w:t>
            </w:r>
          </w:p>
        </w:tc>
        <w:tc>
          <w:tcPr>
            <w:tcW w:w="850" w:type="dxa"/>
          </w:tcPr>
          <w:p w14:paraId="2EC599BA" w14:textId="05B6E4F0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201</w:t>
            </w:r>
            <w:r>
              <w:fldChar w:fldCharType="end"/>
            </w:r>
          </w:p>
        </w:tc>
      </w:tr>
      <w:tr w:rsidR="003509C3" w14:paraId="67EA4EDB" w14:textId="77777777">
        <w:tc>
          <w:tcPr>
            <w:tcW w:w="9354" w:type="dxa"/>
          </w:tcPr>
          <w:p w14:paraId="44DFB62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PG02 </w:t>
            </w:r>
            <w:r>
              <w:rPr>
                <w:rFonts w:eastAsia="微软雅黑"/>
                <w:color w:val="000000"/>
                <w:sz w:val="18"/>
              </w:rPr>
              <w:t>个人原版并查集</w:t>
            </w:r>
            <w:r>
              <w:rPr>
                <w:rFonts w:eastAsia="微软雅黑"/>
                <w:color w:val="000000"/>
                <w:sz w:val="18"/>
              </w:rPr>
              <w:t xml:space="preserve"> fa/rk</w:t>
            </w:r>
          </w:p>
        </w:tc>
        <w:tc>
          <w:tcPr>
            <w:tcW w:w="850" w:type="dxa"/>
          </w:tcPr>
          <w:p w14:paraId="555CE5D7" w14:textId="51BE2B4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203</w:t>
            </w:r>
            <w:r>
              <w:fldChar w:fldCharType="end"/>
            </w:r>
          </w:p>
        </w:tc>
      </w:tr>
      <w:tr w:rsidR="003509C3" w14:paraId="73E96A90" w14:textId="77777777">
        <w:tc>
          <w:tcPr>
            <w:tcW w:w="9354" w:type="dxa"/>
          </w:tcPr>
          <w:p w14:paraId="22E01B0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PG03 </w:t>
            </w:r>
            <w:r>
              <w:rPr>
                <w:rFonts w:eastAsia="微软雅黑"/>
                <w:color w:val="000000"/>
                <w:sz w:val="18"/>
              </w:rPr>
              <w:t>原队列</w:t>
            </w:r>
            <w:r>
              <w:rPr>
                <w:rFonts w:eastAsia="微软雅黑"/>
                <w:color w:val="000000"/>
                <w:sz w:val="18"/>
              </w:rPr>
              <w:t>BFS</w:t>
            </w:r>
            <w:r>
              <w:rPr>
                <w:rFonts w:eastAsia="微软雅黑"/>
                <w:color w:val="000000"/>
                <w:sz w:val="18"/>
              </w:rPr>
              <w:t>与最短路径恢复</w:t>
            </w:r>
          </w:p>
        </w:tc>
        <w:tc>
          <w:tcPr>
            <w:tcW w:w="850" w:type="dxa"/>
          </w:tcPr>
          <w:p w14:paraId="0A798B80" w14:textId="3200DC5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204</w:t>
            </w:r>
            <w:r>
              <w:fldChar w:fldCharType="end"/>
            </w:r>
          </w:p>
        </w:tc>
      </w:tr>
      <w:tr w:rsidR="003509C3" w14:paraId="39BB4A2E" w14:textId="77777777">
        <w:tc>
          <w:tcPr>
            <w:tcW w:w="9354" w:type="dxa"/>
          </w:tcPr>
          <w:p w14:paraId="5CAA17F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PG04 </w:t>
            </w:r>
            <w:r>
              <w:rPr>
                <w:rFonts w:eastAsia="微软雅黑"/>
                <w:color w:val="000000"/>
                <w:sz w:val="18"/>
              </w:rPr>
              <w:t>显式栈</w:t>
            </w:r>
            <w:r>
              <w:rPr>
                <w:rFonts w:eastAsia="微软雅黑"/>
                <w:color w:val="000000"/>
                <w:sz w:val="18"/>
              </w:rPr>
              <w:t>DFS</w:t>
            </w:r>
            <w:r>
              <w:rPr>
                <w:rFonts w:eastAsia="微软雅黑"/>
                <w:color w:val="000000"/>
                <w:sz w:val="18"/>
              </w:rPr>
              <w:t>与连通块</w:t>
            </w:r>
          </w:p>
        </w:tc>
        <w:tc>
          <w:tcPr>
            <w:tcW w:w="850" w:type="dxa"/>
          </w:tcPr>
          <w:p w14:paraId="04653552" w14:textId="7C82CB1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205</w:t>
            </w:r>
            <w:r>
              <w:fldChar w:fldCharType="end"/>
            </w:r>
          </w:p>
        </w:tc>
      </w:tr>
      <w:tr w:rsidR="003509C3" w14:paraId="4DEC632B" w14:textId="77777777">
        <w:tc>
          <w:tcPr>
            <w:tcW w:w="9354" w:type="dxa"/>
          </w:tcPr>
          <w:p w14:paraId="611993C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PG05 </w:t>
            </w:r>
            <w:r>
              <w:rPr>
                <w:rFonts w:eastAsia="微软雅黑"/>
                <w:color w:val="000000"/>
                <w:sz w:val="18"/>
              </w:rPr>
              <w:t>全局数组</w:t>
            </w:r>
            <w:r>
              <w:rPr>
                <w:rFonts w:eastAsia="微软雅黑"/>
                <w:color w:val="000000"/>
                <w:sz w:val="18"/>
              </w:rPr>
              <w:t>Dijkstra</w:t>
            </w:r>
          </w:p>
        </w:tc>
        <w:tc>
          <w:tcPr>
            <w:tcW w:w="850" w:type="dxa"/>
          </w:tcPr>
          <w:p w14:paraId="2D4868E2" w14:textId="30BEEEC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206</w:t>
            </w:r>
            <w:r>
              <w:fldChar w:fldCharType="end"/>
            </w:r>
          </w:p>
        </w:tc>
      </w:tr>
      <w:tr w:rsidR="003509C3" w14:paraId="6CEAB572" w14:textId="77777777">
        <w:tc>
          <w:tcPr>
            <w:tcW w:w="9354" w:type="dxa"/>
          </w:tcPr>
          <w:p w14:paraId="00A543E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PG06 </w:t>
            </w:r>
            <w:r>
              <w:rPr>
                <w:rFonts w:eastAsia="微软雅黑"/>
                <w:color w:val="000000"/>
                <w:sz w:val="18"/>
              </w:rPr>
              <w:t>个人树上倍增</w:t>
            </w:r>
            <w:r>
              <w:rPr>
                <w:rFonts w:eastAsia="微软雅黑"/>
                <w:color w:val="000000"/>
                <w:sz w:val="18"/>
              </w:rPr>
              <w:t>LCA</w:t>
            </w:r>
          </w:p>
        </w:tc>
        <w:tc>
          <w:tcPr>
            <w:tcW w:w="850" w:type="dxa"/>
          </w:tcPr>
          <w:p w14:paraId="5F2A1815" w14:textId="4602C87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208</w:t>
            </w:r>
            <w:r>
              <w:fldChar w:fldCharType="end"/>
            </w:r>
          </w:p>
        </w:tc>
      </w:tr>
    </w:tbl>
    <w:p w14:paraId="033FB73A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2C6AAEBB" w14:textId="77777777">
        <w:tc>
          <w:tcPr>
            <w:tcW w:w="9354" w:type="dxa"/>
          </w:tcPr>
          <w:p w14:paraId="3E64D34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3D0964B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45130B35" w14:textId="77777777">
        <w:tc>
          <w:tcPr>
            <w:tcW w:w="9354" w:type="dxa"/>
          </w:tcPr>
          <w:p w14:paraId="13BE106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PG07 </w:t>
            </w:r>
            <w:r>
              <w:rPr>
                <w:rFonts w:eastAsia="微软雅黑"/>
                <w:color w:val="000000"/>
                <w:sz w:val="18"/>
              </w:rPr>
              <w:t>四邻接网格</w:t>
            </w:r>
            <w:r>
              <w:rPr>
                <w:rFonts w:eastAsia="微软雅黑"/>
                <w:color w:val="000000"/>
                <w:sz w:val="18"/>
              </w:rPr>
              <w:t>BFS</w:t>
            </w:r>
          </w:p>
        </w:tc>
        <w:tc>
          <w:tcPr>
            <w:tcW w:w="850" w:type="dxa"/>
          </w:tcPr>
          <w:p w14:paraId="7D8727E9" w14:textId="69416FD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210</w:t>
            </w:r>
            <w:r>
              <w:fldChar w:fldCharType="end"/>
            </w:r>
          </w:p>
        </w:tc>
      </w:tr>
      <w:tr w:rsidR="003509C3" w14:paraId="606B1DEF" w14:textId="77777777">
        <w:tc>
          <w:tcPr>
            <w:tcW w:w="9354" w:type="dxa"/>
          </w:tcPr>
          <w:p w14:paraId="06A1C9F2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PG08 </w:t>
            </w:r>
            <w:r>
              <w:rPr>
                <w:rFonts w:eastAsia="微软雅黑"/>
                <w:color w:val="000000"/>
                <w:sz w:val="18"/>
              </w:rPr>
              <w:t>多源</w:t>
            </w:r>
            <w:r>
              <w:rPr>
                <w:rFonts w:eastAsia="微软雅黑"/>
                <w:color w:val="000000"/>
                <w:sz w:val="18"/>
              </w:rPr>
              <w:t>BFS</w:t>
            </w:r>
          </w:p>
        </w:tc>
        <w:tc>
          <w:tcPr>
            <w:tcW w:w="850" w:type="dxa"/>
          </w:tcPr>
          <w:p w14:paraId="07CD0CA7" w14:textId="6A39655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211</w:t>
            </w:r>
            <w:r>
              <w:fldChar w:fldCharType="end"/>
            </w:r>
          </w:p>
        </w:tc>
      </w:tr>
      <w:tr w:rsidR="003509C3" w14:paraId="35112769" w14:textId="77777777">
        <w:tc>
          <w:tcPr>
            <w:tcW w:w="9354" w:type="dxa"/>
          </w:tcPr>
          <w:p w14:paraId="08684DA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PG09 0-1 BFS</w:t>
            </w:r>
          </w:p>
        </w:tc>
        <w:tc>
          <w:tcPr>
            <w:tcW w:w="850" w:type="dxa"/>
          </w:tcPr>
          <w:p w14:paraId="2478458E" w14:textId="64E586A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213</w:t>
            </w:r>
            <w:r>
              <w:fldChar w:fldCharType="end"/>
            </w:r>
          </w:p>
        </w:tc>
      </w:tr>
      <w:tr w:rsidR="003509C3" w14:paraId="15ED5213" w14:textId="77777777">
        <w:tc>
          <w:tcPr>
            <w:tcW w:w="9354" w:type="dxa"/>
          </w:tcPr>
          <w:p w14:paraId="6E21C447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PG10 Floyd</w:t>
            </w:r>
            <w:r>
              <w:rPr>
                <w:rFonts w:eastAsia="微软雅黑"/>
                <w:color w:val="000000"/>
                <w:sz w:val="18"/>
              </w:rPr>
              <w:t>全源最短路</w:t>
            </w:r>
          </w:p>
        </w:tc>
        <w:tc>
          <w:tcPr>
            <w:tcW w:w="850" w:type="dxa"/>
          </w:tcPr>
          <w:p w14:paraId="2073CF88" w14:textId="37C6624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214</w:t>
            </w:r>
            <w:r>
              <w:fldChar w:fldCharType="end"/>
            </w:r>
          </w:p>
        </w:tc>
      </w:tr>
      <w:tr w:rsidR="003509C3" w14:paraId="3BC8CE97" w14:textId="77777777">
        <w:tc>
          <w:tcPr>
            <w:tcW w:w="9354" w:type="dxa"/>
          </w:tcPr>
          <w:p w14:paraId="4C72692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PG11 </w:t>
            </w:r>
            <w:r>
              <w:rPr>
                <w:rFonts w:eastAsia="微软雅黑"/>
                <w:color w:val="000000"/>
                <w:sz w:val="18"/>
              </w:rPr>
              <w:t>二分图染色与冲突检测</w:t>
            </w:r>
          </w:p>
        </w:tc>
        <w:tc>
          <w:tcPr>
            <w:tcW w:w="850" w:type="dxa"/>
          </w:tcPr>
          <w:p w14:paraId="5C3A1873" w14:textId="40B110C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215</w:t>
            </w:r>
            <w:r>
              <w:fldChar w:fldCharType="end"/>
            </w:r>
          </w:p>
        </w:tc>
      </w:tr>
      <w:tr w:rsidR="003509C3" w14:paraId="6DD6C252" w14:textId="77777777">
        <w:tc>
          <w:tcPr>
            <w:tcW w:w="9354" w:type="dxa"/>
          </w:tcPr>
          <w:p w14:paraId="21AA566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PG12 </w:t>
            </w:r>
            <w:r>
              <w:rPr>
                <w:rFonts w:eastAsia="微软雅黑"/>
                <w:color w:val="000000"/>
                <w:sz w:val="18"/>
              </w:rPr>
              <w:t>有向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无向环恢复</w:t>
            </w:r>
          </w:p>
        </w:tc>
        <w:tc>
          <w:tcPr>
            <w:tcW w:w="850" w:type="dxa"/>
          </w:tcPr>
          <w:p w14:paraId="1EC10482" w14:textId="4C364B3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R2_M_PG12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216</w:t>
            </w:r>
            <w:r>
              <w:fldChar w:fldCharType="end"/>
            </w:r>
          </w:p>
        </w:tc>
      </w:tr>
      <w:tr w:rsidR="003509C3" w14:paraId="24A33EAF" w14:textId="77777777">
        <w:tc>
          <w:tcPr>
            <w:tcW w:w="9354" w:type="dxa"/>
          </w:tcPr>
          <w:p w14:paraId="62E9AE7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PG13 </w:t>
            </w:r>
            <w:r>
              <w:rPr>
                <w:rFonts w:eastAsia="微软雅黑"/>
                <w:color w:val="000000"/>
                <w:sz w:val="18"/>
              </w:rPr>
              <w:t>无权树直径与路径</w:t>
            </w:r>
          </w:p>
        </w:tc>
        <w:tc>
          <w:tcPr>
            <w:tcW w:w="850" w:type="dxa"/>
          </w:tcPr>
          <w:p w14:paraId="39D7BE10" w14:textId="5EBBFFB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R2_M_PG13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217</w:t>
            </w:r>
            <w:r>
              <w:fldChar w:fldCharType="end"/>
            </w:r>
          </w:p>
        </w:tc>
      </w:tr>
      <w:tr w:rsidR="003509C3" w14:paraId="25B3ED02" w14:textId="77777777">
        <w:tc>
          <w:tcPr>
            <w:tcW w:w="9354" w:type="dxa"/>
          </w:tcPr>
          <w:p w14:paraId="25A8955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PG15 DAG</w:t>
            </w:r>
            <w:r>
              <w:rPr>
                <w:rFonts w:eastAsia="微软雅黑"/>
                <w:color w:val="000000"/>
                <w:sz w:val="18"/>
              </w:rPr>
              <w:t>路径计数与最长路</w:t>
            </w:r>
          </w:p>
        </w:tc>
        <w:tc>
          <w:tcPr>
            <w:tcW w:w="850" w:type="dxa"/>
          </w:tcPr>
          <w:p w14:paraId="4F77102A" w14:textId="13A0B93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R2_M_PG15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219</w:t>
            </w:r>
            <w:r>
              <w:fldChar w:fldCharType="end"/>
            </w:r>
          </w:p>
        </w:tc>
      </w:tr>
      <w:tr w:rsidR="003509C3" w14:paraId="7595B730" w14:textId="77777777">
        <w:tc>
          <w:tcPr>
            <w:tcW w:w="9354" w:type="dxa"/>
          </w:tcPr>
          <w:p w14:paraId="02981FB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PM01 </w:t>
            </w:r>
            <w:r>
              <w:rPr>
                <w:rFonts w:eastAsia="微软雅黑"/>
                <w:color w:val="000000"/>
                <w:sz w:val="18"/>
              </w:rPr>
              <w:t>扩展欧几里得与一般模逆元</w:t>
            </w:r>
          </w:p>
        </w:tc>
        <w:tc>
          <w:tcPr>
            <w:tcW w:w="850" w:type="dxa"/>
          </w:tcPr>
          <w:p w14:paraId="2105C650" w14:textId="17FDCCA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R2_M_PM01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220</w:t>
            </w:r>
            <w:r>
              <w:fldChar w:fldCharType="end"/>
            </w:r>
          </w:p>
        </w:tc>
      </w:tr>
      <w:tr w:rsidR="003509C3" w14:paraId="253CF32F" w14:textId="77777777">
        <w:tc>
          <w:tcPr>
            <w:tcW w:w="9354" w:type="dxa"/>
          </w:tcPr>
          <w:p w14:paraId="0BA1B24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PM02 </w:t>
            </w:r>
            <w:r>
              <w:rPr>
                <w:rFonts w:eastAsia="微软雅黑"/>
                <w:color w:val="000000"/>
                <w:sz w:val="18"/>
              </w:rPr>
              <w:t>线性筛、判素、分解与约数</w:t>
            </w:r>
          </w:p>
        </w:tc>
        <w:tc>
          <w:tcPr>
            <w:tcW w:w="850" w:type="dxa"/>
          </w:tcPr>
          <w:p w14:paraId="554077B3" w14:textId="271FE1F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R2_M_PM02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221</w:t>
            </w:r>
            <w:r>
              <w:fldChar w:fldCharType="end"/>
            </w:r>
          </w:p>
        </w:tc>
      </w:tr>
      <w:tr w:rsidR="003509C3" w14:paraId="1B80818E" w14:textId="77777777">
        <w:tc>
          <w:tcPr>
            <w:tcW w:w="9354" w:type="dxa"/>
          </w:tcPr>
          <w:p w14:paraId="2E4A0DC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PM03 </w:t>
            </w:r>
            <w:r>
              <w:rPr>
                <w:rFonts w:eastAsia="微软雅黑"/>
                <w:color w:val="000000"/>
                <w:sz w:val="18"/>
              </w:rPr>
              <w:t>负数向下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向上整除</w:t>
            </w:r>
          </w:p>
        </w:tc>
        <w:tc>
          <w:tcPr>
            <w:tcW w:w="850" w:type="dxa"/>
          </w:tcPr>
          <w:p w14:paraId="69FFF5AB" w14:textId="057D0A5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R2_M_PM03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223</w:t>
            </w:r>
            <w:r>
              <w:fldChar w:fldCharType="end"/>
            </w:r>
          </w:p>
        </w:tc>
      </w:tr>
      <w:tr w:rsidR="003509C3" w14:paraId="42BD6440" w14:textId="77777777">
        <w:tc>
          <w:tcPr>
            <w:tcW w:w="9354" w:type="dxa"/>
          </w:tcPr>
          <w:p w14:paraId="2BF6F5A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PM04 </w:t>
            </w:r>
            <w:r>
              <w:rPr>
                <w:rFonts w:eastAsia="微软雅黑"/>
                <w:color w:val="000000"/>
                <w:sz w:val="18"/>
              </w:rPr>
              <w:t>基础求和与成对差贡献</w:t>
            </w:r>
          </w:p>
        </w:tc>
        <w:tc>
          <w:tcPr>
            <w:tcW w:w="850" w:type="dxa"/>
          </w:tcPr>
          <w:p w14:paraId="3C3B1C67" w14:textId="4FF439D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R2_M_PM04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224</w:t>
            </w:r>
            <w:r>
              <w:fldChar w:fldCharType="end"/>
            </w:r>
          </w:p>
        </w:tc>
      </w:tr>
      <w:tr w:rsidR="003509C3" w14:paraId="7836F802" w14:textId="77777777">
        <w:tc>
          <w:tcPr>
            <w:tcW w:w="9354" w:type="dxa"/>
          </w:tcPr>
          <w:p w14:paraId="76BBB40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PM05 </w:t>
            </w:r>
            <w:r>
              <w:rPr>
                <w:rFonts w:eastAsia="微软雅黑"/>
                <w:color w:val="000000"/>
                <w:sz w:val="18"/>
              </w:rPr>
              <w:t>奇偶、模不变量与环上可达</w:t>
            </w:r>
          </w:p>
        </w:tc>
        <w:tc>
          <w:tcPr>
            <w:tcW w:w="850" w:type="dxa"/>
          </w:tcPr>
          <w:p w14:paraId="19F57284" w14:textId="23E3971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R2_M_PM05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225</w:t>
            </w:r>
            <w:r>
              <w:fldChar w:fldCharType="end"/>
            </w:r>
          </w:p>
        </w:tc>
      </w:tr>
      <w:tr w:rsidR="003509C3" w14:paraId="061B18DB" w14:textId="77777777">
        <w:tc>
          <w:tcPr>
            <w:tcW w:w="9354" w:type="dxa"/>
          </w:tcPr>
          <w:p w14:paraId="6FD55E8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PM06 </w:t>
            </w:r>
            <w:r>
              <w:rPr>
                <w:rFonts w:eastAsia="微软雅黑"/>
                <w:color w:val="000000"/>
                <w:sz w:val="18"/>
              </w:rPr>
              <w:t>整数点积、叉积与线段相交</w:t>
            </w:r>
          </w:p>
        </w:tc>
        <w:tc>
          <w:tcPr>
            <w:tcW w:w="850" w:type="dxa"/>
          </w:tcPr>
          <w:p w14:paraId="67997B46" w14:textId="2DC9B5B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R2_M_PM06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226</w:t>
            </w:r>
            <w:r>
              <w:fldChar w:fldCharType="end"/>
            </w:r>
          </w:p>
        </w:tc>
      </w:tr>
      <w:tr w:rsidR="003509C3" w14:paraId="2A66F53C" w14:textId="77777777">
        <w:tc>
          <w:tcPr>
            <w:tcW w:w="9354" w:type="dxa"/>
          </w:tcPr>
          <w:p w14:paraId="589536A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PSD01 Fenwick</w:t>
            </w:r>
            <w:r>
              <w:rPr>
                <w:rFonts w:eastAsia="微软雅黑"/>
                <w:color w:val="000000"/>
                <w:sz w:val="18"/>
              </w:rPr>
              <w:t>：个人</w:t>
            </w:r>
            <w:r>
              <w:rPr>
                <w:rFonts w:eastAsia="微软雅黑"/>
                <w:color w:val="000000"/>
                <w:sz w:val="18"/>
              </w:rPr>
              <w:t>add/query/rangeSum</w:t>
            </w:r>
          </w:p>
        </w:tc>
        <w:tc>
          <w:tcPr>
            <w:tcW w:w="850" w:type="dxa"/>
          </w:tcPr>
          <w:p w14:paraId="6F5EFEEE" w14:textId="3F996EF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227</w:t>
            </w:r>
            <w:r>
              <w:fldChar w:fldCharType="end"/>
            </w:r>
          </w:p>
        </w:tc>
      </w:tr>
      <w:tr w:rsidR="003509C3" w14:paraId="3381DB4A" w14:textId="77777777">
        <w:tc>
          <w:tcPr>
            <w:tcW w:w="9354" w:type="dxa"/>
          </w:tcPr>
          <w:p w14:paraId="4ADAD38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PSD02 </w:t>
            </w:r>
            <w:r>
              <w:rPr>
                <w:rFonts w:eastAsia="微软雅黑"/>
                <w:color w:val="000000"/>
                <w:sz w:val="18"/>
              </w:rPr>
              <w:t>单点树公共骨架与区间和</w:t>
            </w:r>
          </w:p>
        </w:tc>
        <w:tc>
          <w:tcPr>
            <w:tcW w:w="850" w:type="dxa"/>
          </w:tcPr>
          <w:p w14:paraId="47F23FAE" w14:textId="12D0AD2E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228</w:t>
            </w:r>
            <w:r>
              <w:fldChar w:fldCharType="end"/>
            </w:r>
          </w:p>
        </w:tc>
      </w:tr>
      <w:tr w:rsidR="003509C3" w14:paraId="47AE7245" w14:textId="77777777">
        <w:tc>
          <w:tcPr>
            <w:tcW w:w="9354" w:type="dxa"/>
          </w:tcPr>
          <w:p w14:paraId="17C6810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PSD03 </w:t>
            </w:r>
            <w:r>
              <w:rPr>
                <w:rFonts w:eastAsia="微软雅黑"/>
                <w:color w:val="000000"/>
                <w:sz w:val="18"/>
              </w:rPr>
              <w:t>单点树：区间最小值</w:t>
            </w:r>
          </w:p>
        </w:tc>
        <w:tc>
          <w:tcPr>
            <w:tcW w:w="850" w:type="dxa"/>
          </w:tcPr>
          <w:p w14:paraId="354F8BAE" w14:textId="41281D8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230</w:t>
            </w:r>
            <w:r>
              <w:fldChar w:fldCharType="end"/>
            </w:r>
          </w:p>
        </w:tc>
      </w:tr>
      <w:tr w:rsidR="003509C3" w14:paraId="3D7480AF" w14:textId="77777777">
        <w:tc>
          <w:tcPr>
            <w:tcW w:w="9354" w:type="dxa"/>
          </w:tcPr>
          <w:p w14:paraId="0A6295A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PSD04 </w:t>
            </w:r>
            <w:r>
              <w:rPr>
                <w:rFonts w:eastAsia="微软雅黑"/>
                <w:color w:val="000000"/>
                <w:sz w:val="18"/>
              </w:rPr>
              <w:t>单点树：区间最大值与阈值搜索</w:t>
            </w:r>
          </w:p>
        </w:tc>
        <w:tc>
          <w:tcPr>
            <w:tcW w:w="850" w:type="dxa"/>
          </w:tcPr>
          <w:p w14:paraId="03145103" w14:textId="76FC5C7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232</w:t>
            </w:r>
            <w:r>
              <w:fldChar w:fldCharType="end"/>
            </w:r>
          </w:p>
        </w:tc>
      </w:tr>
      <w:tr w:rsidR="003509C3" w14:paraId="4D93EAA2" w14:textId="77777777">
        <w:tc>
          <w:tcPr>
            <w:tcW w:w="9354" w:type="dxa"/>
          </w:tcPr>
          <w:p w14:paraId="397993F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PSD05 </w:t>
            </w:r>
            <w:r>
              <w:rPr>
                <w:rFonts w:eastAsia="微软雅黑"/>
                <w:color w:val="000000"/>
                <w:sz w:val="18"/>
              </w:rPr>
              <w:t>单点树：区间</w:t>
            </w:r>
            <w:r>
              <w:rPr>
                <w:rFonts w:eastAsia="微软雅黑"/>
                <w:color w:val="000000"/>
                <w:sz w:val="18"/>
              </w:rPr>
              <w:t>gcd</w:t>
            </w:r>
          </w:p>
        </w:tc>
        <w:tc>
          <w:tcPr>
            <w:tcW w:w="850" w:type="dxa"/>
          </w:tcPr>
          <w:p w14:paraId="082D5148" w14:textId="4D48D03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234</w:t>
            </w:r>
            <w:r>
              <w:fldChar w:fldCharType="end"/>
            </w:r>
          </w:p>
        </w:tc>
      </w:tr>
      <w:tr w:rsidR="003509C3" w14:paraId="64E560C3" w14:textId="77777777">
        <w:tc>
          <w:tcPr>
            <w:tcW w:w="9354" w:type="dxa"/>
          </w:tcPr>
          <w:p w14:paraId="3E9D1A8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PSD06 </w:t>
            </w:r>
            <w:r>
              <w:rPr>
                <w:rFonts w:eastAsia="微软雅黑"/>
                <w:color w:val="000000"/>
                <w:sz w:val="18"/>
              </w:rPr>
              <w:t>单点树：最大值及出现次数</w:t>
            </w:r>
          </w:p>
        </w:tc>
        <w:tc>
          <w:tcPr>
            <w:tcW w:w="850" w:type="dxa"/>
          </w:tcPr>
          <w:p w14:paraId="2C0F6012" w14:textId="629F703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236</w:t>
            </w:r>
            <w:r>
              <w:fldChar w:fldCharType="end"/>
            </w:r>
          </w:p>
        </w:tc>
      </w:tr>
      <w:tr w:rsidR="003509C3" w14:paraId="6C129210" w14:textId="77777777">
        <w:tc>
          <w:tcPr>
            <w:tcW w:w="9354" w:type="dxa"/>
          </w:tcPr>
          <w:p w14:paraId="4EBE0AF4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PSD07 </w:t>
            </w:r>
            <w:r>
              <w:rPr>
                <w:rFonts w:eastAsia="微软雅黑"/>
                <w:color w:val="000000"/>
                <w:sz w:val="18"/>
              </w:rPr>
              <w:t>单点树：最大非空连续子段和</w:t>
            </w:r>
          </w:p>
        </w:tc>
        <w:tc>
          <w:tcPr>
            <w:tcW w:w="850" w:type="dxa"/>
          </w:tcPr>
          <w:p w14:paraId="6BB724FB" w14:textId="6042BEE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238</w:t>
            </w:r>
            <w:r>
              <w:fldChar w:fldCharType="end"/>
            </w:r>
          </w:p>
        </w:tc>
      </w:tr>
      <w:tr w:rsidR="003509C3" w14:paraId="71675F89" w14:textId="77777777">
        <w:tc>
          <w:tcPr>
            <w:tcW w:w="9354" w:type="dxa"/>
          </w:tcPr>
          <w:p w14:paraId="1F7A6AC6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PSD08 </w:t>
            </w:r>
            <w:r>
              <w:rPr>
                <w:rFonts w:eastAsia="微软雅黑"/>
                <w:color w:val="000000"/>
                <w:sz w:val="18"/>
              </w:rPr>
              <w:t>频率线段树：查第</w:t>
            </w:r>
            <w:r>
              <w:rPr>
                <w:rFonts w:eastAsia="微软雅黑"/>
                <w:color w:val="000000"/>
                <w:sz w:val="18"/>
              </w:rPr>
              <w:t>k</w:t>
            </w:r>
            <w:r>
              <w:rPr>
                <w:rFonts w:eastAsia="微软雅黑"/>
                <w:color w:val="000000"/>
                <w:sz w:val="18"/>
              </w:rPr>
              <w:t>个</w:t>
            </w:r>
          </w:p>
        </w:tc>
        <w:tc>
          <w:tcPr>
            <w:tcW w:w="850" w:type="dxa"/>
          </w:tcPr>
          <w:p w14:paraId="365EE441" w14:textId="2F6CC6A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240</w:t>
            </w:r>
            <w:r>
              <w:fldChar w:fldCharType="end"/>
            </w:r>
          </w:p>
        </w:tc>
      </w:tr>
      <w:tr w:rsidR="003509C3" w14:paraId="4D5E047F" w14:textId="77777777">
        <w:tc>
          <w:tcPr>
            <w:tcW w:w="9354" w:type="dxa"/>
          </w:tcPr>
          <w:p w14:paraId="25C9076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PSD09 </w:t>
            </w:r>
            <w:r>
              <w:rPr>
                <w:rFonts w:eastAsia="微软雅黑"/>
                <w:color w:val="000000"/>
                <w:sz w:val="18"/>
              </w:rPr>
              <w:t>单点树：多个可合并统计量</w:t>
            </w:r>
          </w:p>
        </w:tc>
        <w:tc>
          <w:tcPr>
            <w:tcW w:w="850" w:type="dxa"/>
          </w:tcPr>
          <w:p w14:paraId="2C2CCA6A" w14:textId="578AD302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242</w:t>
            </w:r>
            <w:r>
              <w:fldChar w:fldCharType="end"/>
            </w:r>
          </w:p>
        </w:tc>
      </w:tr>
      <w:tr w:rsidR="003509C3" w14:paraId="1E3C4563" w14:textId="77777777">
        <w:tc>
          <w:tcPr>
            <w:tcW w:w="9354" w:type="dxa"/>
          </w:tcPr>
          <w:p w14:paraId="2ADF5A9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PSD10 </w:t>
            </w:r>
            <w:r>
              <w:rPr>
                <w:rFonts w:eastAsia="微软雅黑"/>
                <w:color w:val="000000"/>
                <w:sz w:val="18"/>
              </w:rPr>
              <w:t>区间加：和、最小值、最大值</w:t>
            </w:r>
          </w:p>
        </w:tc>
        <w:tc>
          <w:tcPr>
            <w:tcW w:w="850" w:type="dxa"/>
          </w:tcPr>
          <w:p w14:paraId="55A46179" w14:textId="090F0875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244</w:t>
            </w:r>
            <w:r>
              <w:fldChar w:fldCharType="end"/>
            </w:r>
          </w:p>
        </w:tc>
      </w:tr>
      <w:tr w:rsidR="003509C3" w14:paraId="03F259A7" w14:textId="77777777">
        <w:tc>
          <w:tcPr>
            <w:tcW w:w="9354" w:type="dxa"/>
          </w:tcPr>
          <w:p w14:paraId="093EA60F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PSD11 </w:t>
            </w:r>
            <w:r>
              <w:rPr>
                <w:rFonts w:eastAsia="微软雅黑"/>
                <w:color w:val="000000"/>
                <w:sz w:val="18"/>
              </w:rPr>
              <w:t>区间赋值与区间加：和</w:t>
            </w:r>
          </w:p>
        </w:tc>
        <w:tc>
          <w:tcPr>
            <w:tcW w:w="850" w:type="dxa"/>
          </w:tcPr>
          <w:p w14:paraId="43753EAD" w14:textId="1D27029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R2_M_PSD11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246</w:t>
            </w:r>
            <w:r>
              <w:fldChar w:fldCharType="end"/>
            </w:r>
          </w:p>
        </w:tc>
      </w:tr>
      <w:tr w:rsidR="003509C3" w14:paraId="65746E1D" w14:textId="77777777">
        <w:tc>
          <w:tcPr>
            <w:tcW w:w="9354" w:type="dxa"/>
          </w:tcPr>
          <w:p w14:paraId="0366173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STL01 </w:t>
            </w:r>
            <w:r>
              <w:rPr>
                <w:rFonts w:eastAsia="微软雅黑"/>
                <w:color w:val="000000"/>
                <w:sz w:val="18"/>
              </w:rPr>
              <w:t>可执行</w:t>
            </w:r>
            <w:r>
              <w:rPr>
                <w:rFonts w:eastAsia="微软雅黑"/>
                <w:color w:val="000000"/>
                <w:sz w:val="18"/>
              </w:rPr>
              <w:t xml:space="preserve"> STL </w:t>
            </w:r>
            <w:r>
              <w:rPr>
                <w:rFonts w:eastAsia="微软雅黑"/>
                <w:color w:val="000000"/>
                <w:sz w:val="18"/>
              </w:rPr>
              <w:t>容器与算法短例</w:t>
            </w:r>
          </w:p>
        </w:tc>
        <w:tc>
          <w:tcPr>
            <w:tcW w:w="850" w:type="dxa"/>
          </w:tcPr>
          <w:p w14:paraId="7E964224" w14:textId="45D17A7D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R2_M_STL01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248</w:t>
            </w:r>
            <w:r>
              <w:fldChar w:fldCharType="end"/>
            </w:r>
          </w:p>
        </w:tc>
      </w:tr>
      <w:tr w:rsidR="003509C3" w14:paraId="1F87CA0C" w14:textId="77777777">
        <w:tc>
          <w:tcPr>
            <w:tcW w:w="9354" w:type="dxa"/>
          </w:tcPr>
          <w:p w14:paraId="3EB1454C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STL02 </w:t>
            </w:r>
            <w:r>
              <w:rPr>
                <w:rFonts w:eastAsia="微软雅黑"/>
                <w:color w:val="000000"/>
                <w:sz w:val="18"/>
              </w:rPr>
              <w:t>堆与有序集合的典型题型</w:t>
            </w:r>
          </w:p>
        </w:tc>
        <w:tc>
          <w:tcPr>
            <w:tcW w:w="850" w:type="dxa"/>
          </w:tcPr>
          <w:p w14:paraId="31BC4AA1" w14:textId="244F52E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R2_M_STL02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252</w:t>
            </w:r>
            <w:r>
              <w:fldChar w:fldCharType="end"/>
            </w:r>
          </w:p>
        </w:tc>
      </w:tr>
      <w:tr w:rsidR="003509C3" w14:paraId="7C75B7C3" w14:textId="77777777">
        <w:tc>
          <w:tcPr>
            <w:tcW w:w="9354" w:type="dxa"/>
          </w:tcPr>
          <w:p w14:paraId="375EF3B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TRS01 </w:t>
            </w:r>
            <w:r>
              <w:rPr>
                <w:rFonts w:eastAsia="微软雅黑"/>
                <w:color w:val="000000"/>
                <w:sz w:val="18"/>
              </w:rPr>
              <w:t>实数二分与三分</w:t>
            </w:r>
          </w:p>
        </w:tc>
        <w:tc>
          <w:tcPr>
            <w:tcW w:w="850" w:type="dxa"/>
          </w:tcPr>
          <w:p w14:paraId="50B9A181" w14:textId="30A24179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R2_M_TRS01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255</w:t>
            </w:r>
            <w:r>
              <w:fldChar w:fldCharType="end"/>
            </w:r>
          </w:p>
        </w:tc>
      </w:tr>
      <w:tr w:rsidR="003509C3" w14:paraId="3AFB86A2" w14:textId="77777777">
        <w:tc>
          <w:tcPr>
            <w:tcW w:w="9354" w:type="dxa"/>
          </w:tcPr>
          <w:p w14:paraId="4B17B53E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TRS02 </w:t>
            </w:r>
            <w:r>
              <w:rPr>
                <w:rFonts w:eastAsia="微软雅黑"/>
                <w:color w:val="000000"/>
                <w:sz w:val="18"/>
              </w:rPr>
              <w:t>个人数组字符串</w:t>
            </w:r>
            <w:r>
              <w:rPr>
                <w:rFonts w:eastAsia="微软雅黑"/>
                <w:color w:val="000000"/>
                <w:sz w:val="18"/>
              </w:rPr>
              <w:t xml:space="preserve"> Trie</w:t>
            </w:r>
            <w:r>
              <w:rPr>
                <w:rFonts w:eastAsia="微软雅黑"/>
                <w:color w:val="000000"/>
                <w:sz w:val="18"/>
              </w:rPr>
              <w:t>：前缀频次与整词频次</w:t>
            </w:r>
          </w:p>
        </w:tc>
        <w:tc>
          <w:tcPr>
            <w:tcW w:w="850" w:type="dxa"/>
          </w:tcPr>
          <w:p w14:paraId="6790D9AC" w14:textId="067B2283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R2_M_TRS02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256</w:t>
            </w:r>
            <w:r>
              <w:fldChar w:fldCharType="end"/>
            </w:r>
          </w:p>
        </w:tc>
      </w:tr>
      <w:tr w:rsidR="003509C3" w14:paraId="0204BD10" w14:textId="77777777">
        <w:tc>
          <w:tcPr>
            <w:tcW w:w="9354" w:type="dxa"/>
          </w:tcPr>
          <w:p w14:paraId="5E68C4F3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X01 </w:t>
            </w:r>
            <w:r>
              <w:rPr>
                <w:rFonts w:eastAsia="微软雅黑"/>
                <w:color w:val="000000"/>
                <w:sz w:val="18"/>
              </w:rPr>
              <w:t>前缀</w:t>
            </w:r>
            <w:r>
              <w:rPr>
                <w:rFonts w:eastAsia="微软雅黑"/>
                <w:color w:val="000000"/>
                <w:sz w:val="18"/>
              </w:rPr>
              <w:t xml:space="preserve"> XOR</w:t>
            </w:r>
            <w:r>
              <w:rPr>
                <w:rFonts w:eastAsia="微软雅黑"/>
                <w:color w:val="000000"/>
                <w:sz w:val="18"/>
              </w:rPr>
              <w:t>、子数组计数与离线区间异或</w:t>
            </w:r>
          </w:p>
        </w:tc>
        <w:tc>
          <w:tcPr>
            <w:tcW w:w="850" w:type="dxa"/>
          </w:tcPr>
          <w:p w14:paraId="74587EC8" w14:textId="1CC14D0B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257</w:t>
            </w:r>
            <w:r>
              <w:fldChar w:fldCharType="end"/>
            </w:r>
          </w:p>
        </w:tc>
      </w:tr>
    </w:tbl>
    <w:p w14:paraId="0AD5D2C7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题型识别与代码索引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  <w:gridCol w:w="850"/>
      </w:tblGrid>
      <w:tr w:rsidR="003509C3" w14:paraId="0028DFF1" w14:textId="77777777">
        <w:tc>
          <w:tcPr>
            <w:tcW w:w="9354" w:type="dxa"/>
          </w:tcPr>
          <w:p w14:paraId="4803C61B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稳定编号与内容</w:t>
            </w:r>
          </w:p>
        </w:tc>
        <w:tc>
          <w:tcPr>
            <w:tcW w:w="850" w:type="dxa"/>
          </w:tcPr>
          <w:p w14:paraId="53D3D1E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>页</w:t>
            </w:r>
          </w:p>
        </w:tc>
      </w:tr>
      <w:tr w:rsidR="003509C3" w14:paraId="37A7DF20" w14:textId="77777777">
        <w:tc>
          <w:tcPr>
            <w:tcW w:w="9354" w:type="dxa"/>
          </w:tcPr>
          <w:p w14:paraId="3B23E38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X02 </w:t>
            </w:r>
            <w:r>
              <w:rPr>
                <w:rFonts w:eastAsia="微软雅黑"/>
                <w:color w:val="000000"/>
                <w:sz w:val="18"/>
              </w:rPr>
              <w:t>按位贡献：数对与所有子数组</w:t>
            </w:r>
          </w:p>
        </w:tc>
        <w:tc>
          <w:tcPr>
            <w:tcW w:w="850" w:type="dxa"/>
          </w:tcPr>
          <w:p w14:paraId="6ADCE772" w14:textId="4F7FA2B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R2_M_X02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258</w:t>
            </w:r>
            <w:r>
              <w:fldChar w:fldCharType="end"/>
            </w:r>
          </w:p>
        </w:tc>
      </w:tr>
      <w:tr w:rsidR="003509C3" w14:paraId="54EAA40C" w14:textId="77777777">
        <w:tc>
          <w:tcPr>
            <w:tcW w:w="9354" w:type="dxa"/>
          </w:tcPr>
          <w:p w14:paraId="3E2798E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X03 XOR </w:t>
            </w:r>
            <w:r>
              <w:rPr>
                <w:rFonts w:eastAsia="微软雅黑"/>
                <w:color w:val="000000"/>
                <w:sz w:val="18"/>
              </w:rPr>
              <w:t>构造、未知元素与最高不同位</w:t>
            </w:r>
          </w:p>
        </w:tc>
        <w:tc>
          <w:tcPr>
            <w:tcW w:w="850" w:type="dxa"/>
          </w:tcPr>
          <w:p w14:paraId="1020C9CE" w14:textId="0BE28A2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R2_M_X03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260</w:t>
            </w:r>
            <w:r>
              <w:fldChar w:fldCharType="end"/>
            </w:r>
          </w:p>
        </w:tc>
      </w:tr>
      <w:tr w:rsidR="003509C3" w14:paraId="6C95F2A1" w14:textId="77777777">
        <w:tc>
          <w:tcPr>
            <w:tcW w:w="9354" w:type="dxa"/>
          </w:tcPr>
          <w:p w14:paraId="48A453C0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X04 </w:t>
            </w:r>
            <w:r>
              <w:rPr>
                <w:rFonts w:eastAsia="微软雅黑"/>
                <w:color w:val="000000"/>
                <w:sz w:val="18"/>
              </w:rPr>
              <w:t>数组节点二进制</w:t>
            </w:r>
            <w:r>
              <w:rPr>
                <w:rFonts w:eastAsia="微软雅黑"/>
                <w:color w:val="000000"/>
                <w:sz w:val="18"/>
              </w:rPr>
              <w:t xml:space="preserve"> Trie</w:t>
            </w:r>
            <w:r>
              <w:rPr>
                <w:rFonts w:eastAsia="微软雅黑"/>
                <w:color w:val="000000"/>
                <w:sz w:val="18"/>
              </w:rPr>
              <w:t>：插入、删除、最大</w:t>
            </w:r>
            <w:r>
              <w:rPr>
                <w:rFonts w:eastAsia="微软雅黑"/>
                <w:color w:val="000000"/>
                <w:sz w:val="18"/>
              </w:rPr>
              <w:t>/</w:t>
            </w:r>
            <w:r>
              <w:rPr>
                <w:rFonts w:eastAsia="微软雅黑"/>
                <w:color w:val="000000"/>
                <w:sz w:val="18"/>
              </w:rPr>
              <w:t>最小</w:t>
            </w:r>
            <w:r>
              <w:rPr>
                <w:rFonts w:eastAsia="微软雅黑"/>
                <w:color w:val="000000"/>
                <w:sz w:val="18"/>
              </w:rPr>
              <w:t xml:space="preserve"> XOR</w:t>
            </w:r>
          </w:p>
        </w:tc>
        <w:tc>
          <w:tcPr>
            <w:tcW w:w="850" w:type="dxa"/>
          </w:tcPr>
          <w:p w14:paraId="632DBC19" w14:textId="2E1E8791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R2_M_X04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261</w:t>
            </w:r>
            <w:r>
              <w:fldChar w:fldCharType="end"/>
            </w:r>
          </w:p>
        </w:tc>
      </w:tr>
      <w:tr w:rsidR="003509C3" w14:paraId="2A074930" w14:textId="77777777">
        <w:tc>
          <w:tcPr>
            <w:tcW w:w="9354" w:type="dxa"/>
          </w:tcPr>
          <w:p w14:paraId="4F8A0BBD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X05 </w:t>
            </w:r>
            <w:r>
              <w:rPr>
                <w:rFonts w:eastAsia="微软雅黑"/>
                <w:color w:val="000000"/>
                <w:sz w:val="18"/>
              </w:rPr>
              <w:t>图上的</w:t>
            </w:r>
            <w:r>
              <w:rPr>
                <w:rFonts w:eastAsia="微软雅黑"/>
                <w:color w:val="000000"/>
                <w:sz w:val="18"/>
              </w:rPr>
              <w:t xml:space="preserve"> XOR </w:t>
            </w:r>
            <w:r>
              <w:rPr>
                <w:rFonts w:eastAsia="微软雅黑"/>
                <w:color w:val="000000"/>
                <w:sz w:val="18"/>
              </w:rPr>
              <w:t>约束</w:t>
            </w:r>
          </w:p>
        </w:tc>
        <w:tc>
          <w:tcPr>
            <w:tcW w:w="850" w:type="dxa"/>
          </w:tcPr>
          <w:p w14:paraId="7DF1383C" w14:textId="0D7FC85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R2_M_X05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263</w:t>
            </w:r>
            <w:r>
              <w:fldChar w:fldCharType="end"/>
            </w:r>
          </w:p>
        </w:tc>
      </w:tr>
      <w:tr w:rsidR="003509C3" w14:paraId="11885715" w14:textId="77777777">
        <w:tc>
          <w:tcPr>
            <w:tcW w:w="9354" w:type="dxa"/>
          </w:tcPr>
          <w:p w14:paraId="748F85C9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X06 XOR </w:t>
            </w:r>
            <w:r>
              <w:rPr>
                <w:rFonts w:eastAsia="微软雅黑"/>
                <w:color w:val="000000"/>
                <w:sz w:val="18"/>
              </w:rPr>
              <w:t>线性基：插入与最大子集</w:t>
            </w:r>
            <w:r>
              <w:rPr>
                <w:rFonts w:eastAsia="微软雅黑"/>
                <w:color w:val="000000"/>
                <w:sz w:val="18"/>
              </w:rPr>
              <w:t xml:space="preserve"> XOR</w:t>
            </w:r>
          </w:p>
        </w:tc>
        <w:tc>
          <w:tcPr>
            <w:tcW w:w="850" w:type="dxa"/>
          </w:tcPr>
          <w:p w14:paraId="410C5792" w14:textId="6F2894A4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R2_M_X06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264</w:t>
            </w:r>
            <w:r>
              <w:fldChar w:fldCharType="end"/>
            </w:r>
          </w:p>
        </w:tc>
      </w:tr>
      <w:tr w:rsidR="003509C3" w14:paraId="3A26B43D" w14:textId="77777777">
        <w:tc>
          <w:tcPr>
            <w:tcW w:w="9354" w:type="dxa"/>
          </w:tcPr>
          <w:p w14:paraId="36816858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X07 </w:t>
            </w:r>
            <w:r>
              <w:rPr>
                <w:rFonts w:eastAsia="微软雅黑"/>
                <w:color w:val="000000"/>
                <w:sz w:val="18"/>
              </w:rPr>
              <w:t>我的偶数</w:t>
            </w:r>
            <w:r>
              <w:rPr>
                <w:rFonts w:eastAsia="微软雅黑"/>
                <w:color w:val="000000"/>
                <w:sz w:val="18"/>
              </w:rPr>
              <w:t xml:space="preserve"> popcount </w:t>
            </w:r>
            <w:r>
              <w:rPr>
                <w:rFonts w:eastAsia="微软雅黑"/>
                <w:color w:val="000000"/>
                <w:sz w:val="18"/>
              </w:rPr>
              <w:t>计数模型（</w:t>
            </w:r>
            <w:r>
              <w:rPr>
                <w:rFonts w:eastAsia="微软雅黑"/>
                <w:color w:val="000000"/>
                <w:sz w:val="18"/>
              </w:rPr>
              <w:t>2268B</w:t>
            </w:r>
            <w:r>
              <w:rPr>
                <w:rFonts w:eastAsia="微软雅黑"/>
                <w:color w:val="000000"/>
                <w:sz w:val="18"/>
              </w:rPr>
              <w:t>）</w:t>
            </w:r>
          </w:p>
        </w:tc>
        <w:tc>
          <w:tcPr>
            <w:tcW w:w="850" w:type="dxa"/>
          </w:tcPr>
          <w:p w14:paraId="1D8CB5C9" w14:textId="31D4FBA6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R2_M_X07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265</w:t>
            </w:r>
            <w:r>
              <w:fldChar w:fldCharType="end"/>
            </w:r>
          </w:p>
        </w:tc>
      </w:tr>
      <w:tr w:rsidR="003509C3" w14:paraId="431B3DD7" w14:textId="77777777">
        <w:tc>
          <w:tcPr>
            <w:tcW w:w="9354" w:type="dxa"/>
          </w:tcPr>
          <w:p w14:paraId="79DD684A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X08 </w:t>
            </w:r>
            <w:r>
              <w:rPr>
                <w:rFonts w:eastAsia="微软雅黑"/>
                <w:color w:val="000000"/>
                <w:sz w:val="18"/>
              </w:rPr>
              <w:t>我的最大数对双循环（</w:t>
            </w:r>
            <w:r>
              <w:rPr>
                <w:rFonts w:eastAsia="微软雅黑"/>
                <w:color w:val="000000"/>
                <w:sz w:val="18"/>
              </w:rPr>
              <w:t>2218E</w:t>
            </w:r>
            <w:r>
              <w:rPr>
                <w:rFonts w:eastAsia="微软雅黑"/>
                <w:color w:val="000000"/>
                <w:sz w:val="18"/>
              </w:rPr>
              <w:t>）</w:t>
            </w:r>
          </w:p>
        </w:tc>
        <w:tc>
          <w:tcPr>
            <w:tcW w:w="850" w:type="dxa"/>
          </w:tcPr>
          <w:p w14:paraId="3DF6E0CF" w14:textId="31E2D08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R2_M_X08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266</w:t>
            </w:r>
            <w:r>
              <w:fldChar w:fldCharType="end"/>
            </w:r>
          </w:p>
        </w:tc>
      </w:tr>
      <w:tr w:rsidR="003509C3" w14:paraId="276E438E" w14:textId="77777777">
        <w:tc>
          <w:tcPr>
            <w:tcW w:w="9354" w:type="dxa"/>
          </w:tcPr>
          <w:p w14:paraId="07203661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X09 </w:t>
            </w:r>
            <w:r>
              <w:rPr>
                <w:rFonts w:eastAsia="微软雅黑"/>
                <w:color w:val="000000"/>
                <w:sz w:val="18"/>
              </w:rPr>
              <w:t>我的</w:t>
            </w:r>
            <w:r>
              <w:rPr>
                <w:rFonts w:eastAsia="微软雅黑"/>
                <w:color w:val="000000"/>
                <w:sz w:val="18"/>
              </w:rPr>
              <w:t xml:space="preserve"> XOR-gun</w:t>
            </w:r>
            <w:r>
              <w:rPr>
                <w:rFonts w:eastAsia="微软雅黑"/>
                <w:color w:val="000000"/>
                <w:sz w:val="18"/>
              </w:rPr>
              <w:t>：最高位分类与前缀枚举</w:t>
            </w:r>
          </w:p>
        </w:tc>
        <w:tc>
          <w:tcPr>
            <w:tcW w:w="850" w:type="dxa"/>
          </w:tcPr>
          <w:p w14:paraId="79D2CF79" w14:textId="292FF90F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R2_M_X09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267</w:t>
            </w:r>
            <w:r>
              <w:fldChar w:fldCharType="end"/>
            </w:r>
          </w:p>
        </w:tc>
      </w:tr>
      <w:tr w:rsidR="003509C3" w14:paraId="639A4DC0" w14:textId="77777777">
        <w:tc>
          <w:tcPr>
            <w:tcW w:w="9354" w:type="dxa"/>
          </w:tcPr>
          <w:p w14:paraId="4C2255F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X10 </w:t>
            </w:r>
            <w:r>
              <w:rPr>
                <w:rFonts w:eastAsia="微软雅黑"/>
                <w:color w:val="000000"/>
                <w:sz w:val="18"/>
              </w:rPr>
              <w:t>我的</w:t>
            </w:r>
            <w:r>
              <w:rPr>
                <w:rFonts w:eastAsia="微软雅黑"/>
                <w:color w:val="000000"/>
                <w:sz w:val="18"/>
              </w:rPr>
              <w:t xml:space="preserve"> AND </w:t>
            </w:r>
            <w:r>
              <w:rPr>
                <w:rFonts w:eastAsia="微软雅黑"/>
                <w:color w:val="000000"/>
                <w:sz w:val="18"/>
              </w:rPr>
              <w:t>排列：补码块与同最高位环</w:t>
            </w:r>
          </w:p>
        </w:tc>
        <w:tc>
          <w:tcPr>
            <w:tcW w:w="850" w:type="dxa"/>
          </w:tcPr>
          <w:p w14:paraId="5C487AC2" w14:textId="3173F07A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R2_M_X10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268</w:t>
            </w:r>
            <w:r>
              <w:fldChar w:fldCharType="end"/>
            </w:r>
          </w:p>
        </w:tc>
      </w:tr>
      <w:tr w:rsidR="003509C3" w14:paraId="190B44F4" w14:textId="77777777">
        <w:tc>
          <w:tcPr>
            <w:tcW w:w="9354" w:type="dxa"/>
          </w:tcPr>
          <w:p w14:paraId="31A5A075" w14:textId="77777777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rPr>
                <w:rFonts w:eastAsia="微软雅黑"/>
                <w:color w:val="000000"/>
                <w:sz w:val="18"/>
              </w:rPr>
              <w:t xml:space="preserve">X11 </w:t>
            </w:r>
            <w:r>
              <w:rPr>
                <w:rFonts w:eastAsia="微软雅黑"/>
                <w:color w:val="000000"/>
                <w:sz w:val="18"/>
              </w:rPr>
              <w:t>我的</w:t>
            </w:r>
            <w:r>
              <w:rPr>
                <w:rFonts w:eastAsia="微软雅黑"/>
                <w:color w:val="000000"/>
                <w:sz w:val="18"/>
              </w:rPr>
              <w:t xml:space="preserve"> Energy Intervals </w:t>
            </w:r>
            <w:r>
              <w:rPr>
                <w:rFonts w:eastAsia="微软雅黑"/>
                <w:color w:val="000000"/>
                <w:sz w:val="18"/>
              </w:rPr>
              <w:t>补全（</w:t>
            </w:r>
            <w:r>
              <w:rPr>
                <w:rFonts w:eastAsia="微软雅黑"/>
                <w:color w:val="000000"/>
                <w:sz w:val="18"/>
              </w:rPr>
              <w:t>2268C / 2269E</w:t>
            </w:r>
            <w:r>
              <w:rPr>
                <w:rFonts w:eastAsia="微软雅黑"/>
                <w:color w:val="000000"/>
                <w:sz w:val="18"/>
              </w:rPr>
              <w:t>）</w:t>
            </w:r>
          </w:p>
        </w:tc>
        <w:tc>
          <w:tcPr>
            <w:tcW w:w="850" w:type="dxa"/>
          </w:tcPr>
          <w:p w14:paraId="3A097CF3" w14:textId="0D80E4C8" w:rsidR="003509C3" w:rsidRDefault="001B0E41">
            <w:pPr>
              <w:spacing w:after="60" w:line="240" w:lineRule="exact"/>
              <w:rPr>
                <w:rFonts w:hint="eastAsia"/>
              </w:rPr>
            </w:pPr>
            <w:r>
              <w:fldChar w:fldCharType="begin"/>
            </w:r>
            <w:r>
              <w:instrText>PAGEREF R2_M_X11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269</w:t>
            </w:r>
            <w:r>
              <w:fldChar w:fldCharType="end"/>
            </w:r>
          </w:p>
        </w:tc>
      </w:tr>
    </w:tbl>
    <w:p w14:paraId="606113D7" w14:textId="77777777" w:rsidR="003509C3" w:rsidRDefault="001B0E41">
      <w:pPr>
        <w:pStyle w:val="1"/>
        <w:pageBreakBefore/>
        <w:spacing w:before="0" w:after="140"/>
      </w:pPr>
      <w:bookmarkStart w:id="0" w:name="R2_C_DPC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DPC01</w:t>
      </w:r>
      <w:r>
        <w:rPr>
          <w:rFonts w:ascii="微软雅黑" w:eastAsia="微软雅黑" w:hAnsi="微软雅黑"/>
        </w:rPr>
        <w:t>】连续选择只能接前一段：线性</w:t>
      </w:r>
      <w:r>
        <w:rPr>
          <w:rFonts w:ascii="微软雅黑" w:eastAsia="微软雅黑" w:hAnsi="微软雅黑"/>
        </w:rPr>
        <w:t xml:space="preserve"> DP</w:t>
      </w:r>
      <w:bookmarkEnd w:id="0"/>
    </w:p>
    <w:p w14:paraId="0742F8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识别：选一个非空连续子段，使元素和最大；加入当前元素后，只能自己开头或接在上一段后。</w:t>
      </w:r>
    </w:p>
    <w:p w14:paraId="2F4C8D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先看什么：连续与子序列不同；必须非空时全负答案也为负。</w:t>
      </w:r>
    </w:p>
    <w:p w14:paraId="26EF6F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从暴力出发：枚举左右端点，计算每个连续区间的和；不使用前缀和时甚至会重复求和。</w:t>
      </w:r>
    </w:p>
    <w:p w14:paraId="4A8A37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重复与性质：所有以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结尾的候选，接上未来元素的能力相同，只保留和最大的候选。</w:t>
      </w:r>
    </w:p>
    <w:p w14:paraId="338864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推出模型：以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结尾的段长度为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或更长：</w:t>
      </w:r>
      <w:r>
        <w:rPr>
          <w:rFonts w:eastAsia="微软雅黑"/>
          <w:color w:val="000000"/>
        </w:rPr>
        <w:t>dp[i]=max(a[i],dp[i-1]+a[i])</w:t>
      </w:r>
      <w:r>
        <w:rPr>
          <w:rFonts w:eastAsia="微软雅黑"/>
          <w:color w:val="000000"/>
        </w:rPr>
        <w:t>；最终对所有末尾取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。</w:t>
      </w:r>
    </w:p>
    <w:p w14:paraId="12775C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，选择非空连续段。；任意子段和绝对值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；不是要求选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段，也不是子序列问题。</w:t>
      </w:r>
    </w:p>
    <w:p w14:paraId="081DB7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一句证明：最优非空段若长度大于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，删去末位后仍是以</w:t>
      </w:r>
      <w:r>
        <w:rPr>
          <w:rFonts w:eastAsia="微软雅黑"/>
          <w:color w:val="000000"/>
        </w:rPr>
        <w:t>i-1</w:t>
      </w:r>
      <w:r>
        <w:rPr>
          <w:rFonts w:eastAsia="微软雅黑"/>
          <w:color w:val="000000"/>
        </w:rPr>
        <w:t>结尾的段；替换为该末尾最优前缀不会变差。</w:t>
      </w:r>
    </w:p>
    <w:p w14:paraId="7712407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dp[i]</w:t>
      </w:r>
      <w:r>
        <w:rPr>
          <w:rFonts w:eastAsia="微软雅黑"/>
          <w:color w:val="000000"/>
        </w:rPr>
        <w:t>：以第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个元素结尾的非空连续子段的最大和；滚动变量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只保存上一末尾。</w:t>
      </w:r>
    </w:p>
    <w:p w14:paraId="1240D3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dp=max(a[i],dp+a[i])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ans=max(ans,dp)</w:t>
      </w:r>
      <w:r>
        <w:rPr>
          <w:rFonts w:eastAsia="微软雅黑"/>
          <w:color w:val="000000"/>
        </w:rPr>
        <w:t>。</w:t>
      </w:r>
    </w:p>
    <w:p w14:paraId="5BF42D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</w:t>
      </w:r>
      <w:r>
        <w:rPr>
          <w:rFonts w:eastAsia="微软雅黑"/>
          <w:color w:val="000000"/>
        </w:rPr>
        <w:t>dp=ans=a[1]</w:t>
      </w:r>
      <w:r>
        <w:rPr>
          <w:rFonts w:eastAsia="微软雅黑"/>
          <w:color w:val="000000"/>
        </w:rPr>
        <w:t>；从</w:t>
      </w:r>
      <w:r>
        <w:rPr>
          <w:rFonts w:eastAsia="微软雅黑"/>
          <w:color w:val="000000"/>
        </w:rPr>
        <w:t>i=2</w:t>
      </w:r>
      <w:r>
        <w:rPr>
          <w:rFonts w:eastAsia="微软雅黑"/>
          <w:color w:val="000000"/>
        </w:rPr>
        <w:t>开始。</w:t>
      </w:r>
    </w:p>
    <w:p w14:paraId="417F11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遍历顺序：下标递增，只读取上一末尾。</w:t>
      </w:r>
    </w:p>
    <w:p w14:paraId="42BEF06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321870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[-8,-2,-5]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-2</w:t>
      </w:r>
      <w:r>
        <w:rPr>
          <w:rFonts w:eastAsia="微软雅黑"/>
          <w:color w:val="000000"/>
        </w:rPr>
        <w:t>；答案初值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等价于偷偷允许空段。；若每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个数额外扣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，必须增加长度模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状态；只记最大子段和不够。</w:t>
      </w:r>
    </w:p>
    <w:p w14:paraId="6EB352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cf/date/6/6.9/3_leaner_dp.cpp</w:t>
      </w:r>
      <w:r>
        <w:rPr>
          <w:rFonts w:eastAsia="微软雅黑"/>
          <w:color w:val="000000"/>
        </w:rPr>
        <w:t>：代码中的局部模型对每段长度每满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新开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个收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记录长度模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；用本卡理解为何还要记余数。</w:t>
      </w:r>
      <w:r>
        <w:rPr>
          <w:rFonts w:eastAsia="微软雅黑"/>
          <w:color w:val="000000"/>
        </w:rPr>
        <w:t>cf/2/1057/D.cpp</w:t>
      </w:r>
      <w:r>
        <w:rPr>
          <w:rFonts w:eastAsia="微软雅黑"/>
          <w:color w:val="000000"/>
        </w:rPr>
        <w:t>：长度</w:t>
      </w:r>
      <w:r>
        <w:rPr>
          <w:rFonts w:eastAsia="微软雅黑"/>
          <w:color w:val="000000"/>
        </w:rPr>
        <w:t>2/3</w:t>
      </w:r>
      <w:r>
        <w:rPr>
          <w:rFonts w:eastAsia="微软雅黑"/>
          <w:color w:val="000000"/>
        </w:rPr>
        <w:t>分块的线性子问题，环形枚举另行处理。</w:t>
      </w:r>
    </w:p>
    <w:p w14:paraId="707B9753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PDP01</w:t>
      </w:r>
    </w:p>
    <w:p w14:paraId="50692E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"competition/dp/linear_grid.hpp"</w:t>
      </w:r>
    </w:p>
    <w:p w14:paraId="6E3864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048597B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max_subarray({0, -8, -2, -5}) &lt;&lt; '\n'; // -2</w:t>
      </w:r>
    </w:p>
    <w:p w14:paraId="141B29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10ED0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cf/date/6/6.9/3_leaner_dp.cpp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cf/2/1057/D.cpp</w:t>
      </w:r>
    </w:p>
    <w:p w14:paraId="6069E6F4" w14:textId="77777777" w:rsidR="003509C3" w:rsidRDefault="001B0E41">
      <w:pPr>
        <w:pStyle w:val="1"/>
        <w:pageBreakBefore/>
        <w:spacing w:before="0" w:after="140"/>
      </w:pPr>
      <w:bookmarkStart w:id="1" w:name="R2_C_DPC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DPC02</w:t>
      </w:r>
      <w:r>
        <w:rPr>
          <w:rFonts w:ascii="微软雅黑" w:eastAsia="微软雅黑" w:hAnsi="微软雅黑"/>
        </w:rPr>
        <w:t>】只能右下到达：网格</w:t>
      </w:r>
      <w:r>
        <w:rPr>
          <w:rFonts w:ascii="微软雅黑" w:eastAsia="微软雅黑" w:hAnsi="微软雅黑"/>
        </w:rPr>
        <w:t xml:space="preserve"> DP</w:t>
      </w:r>
      <w:bookmarkEnd w:id="1"/>
    </w:p>
    <w:p w14:paraId="59CDFC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识别：矩形网格里从左上走到右下，只能向右或向下，求路径数或最小费用。</w:t>
      </w:r>
    </w:p>
    <w:p w14:paraId="4E6910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先看什么：能否后退决定依赖是否有环；有障碍的格子不能继承上方或左方状态。</w:t>
      </w:r>
    </w:p>
    <w:p w14:paraId="2FB872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从暴力出发：枚举所有右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下步序列，遇障碍丢弃；许多路径会到达相同格子。</w:t>
      </w:r>
    </w:p>
    <w:p w14:paraId="51FE59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重复与性质：到同一格子后未来可走区域一致，计数合并方案数，费用只保留最小代价。</w:t>
      </w:r>
    </w:p>
    <w:p w14:paraId="25C673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推出模型：最后一步只可能来自上方或左方。计数相加，最小费用取二者较小值再加当前格费用；两者都不可达时保持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。</w:t>
      </w:r>
    </w:p>
    <w:p w14:paraId="494A7B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n,m&gt;=1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g[1..n][1..m]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'#'</w:t>
      </w:r>
      <w:r>
        <w:rPr>
          <w:rFonts w:eastAsia="微软雅黑"/>
          <w:color w:val="000000"/>
        </w:rPr>
        <w:t>为障碍。；只能右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下；模数</w:t>
      </w:r>
      <w:r>
        <w:rPr>
          <w:rFonts w:eastAsia="微软雅黑"/>
          <w:color w:val="000000"/>
        </w:rPr>
        <w:t>1..INT_MAX</w:t>
      </w:r>
      <w:r>
        <w:rPr>
          <w:rFonts w:eastAsia="微软雅黑"/>
          <w:color w:val="000000"/>
        </w:rPr>
        <w:t>。最小费用可有负数，任意路径和绝对值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，费用含起终点。</w:t>
      </w:r>
    </w:p>
    <w:p w14:paraId="496EC5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一句证明：两种最后一步互斥且覆盖全部路径；固定格子下最优前缀可以独立替换。</w:t>
      </w:r>
    </w:p>
    <w:p w14:paraId="3990B2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状态含义：计数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：当前已处理位置的路径数；费用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：到当前格子的最小含点费用。更新前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是上方，</w:t>
      </w:r>
      <w:r>
        <w:rPr>
          <w:rFonts w:eastAsia="微软雅黑"/>
          <w:color w:val="000000"/>
        </w:rPr>
        <w:t>dp[j-1]</w:t>
      </w:r>
      <w:r>
        <w:rPr>
          <w:rFonts w:eastAsia="微软雅黑"/>
          <w:color w:val="000000"/>
        </w:rPr>
        <w:t>已是左方。</w:t>
      </w:r>
    </w:p>
    <w:p w14:paraId="7F0AE2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转移：计数</w:t>
      </w:r>
      <w:r>
        <w:rPr>
          <w:rFonts w:eastAsia="微软雅黑"/>
          <w:color w:val="000000"/>
        </w:rPr>
        <w:t>dp[j]=(</w:t>
      </w:r>
      <w:r>
        <w:rPr>
          <w:rFonts w:eastAsia="微软雅黑"/>
          <w:color w:val="000000"/>
        </w:rPr>
        <w:t>上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左</w:t>
      </w:r>
      <w:r>
        <w:rPr>
          <w:rFonts w:eastAsia="微软雅黑"/>
          <w:color w:val="000000"/>
        </w:rPr>
        <w:t>)%mod</w:t>
      </w:r>
      <w:r>
        <w:rPr>
          <w:rFonts w:eastAsia="微软雅黑"/>
          <w:color w:val="000000"/>
        </w:rPr>
        <w:t>；费用</w:t>
      </w:r>
      <w:r>
        <w:rPr>
          <w:rFonts w:eastAsia="微软雅黑"/>
          <w:color w:val="000000"/>
        </w:rPr>
        <w:t>dp[j]=min(</w:t>
      </w:r>
      <w:r>
        <w:rPr>
          <w:rFonts w:eastAsia="微软雅黑"/>
          <w:color w:val="000000"/>
        </w:rPr>
        <w:t>上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左</w:t>
      </w:r>
      <w:r>
        <w:rPr>
          <w:rFonts w:eastAsia="微软雅黑"/>
          <w:color w:val="000000"/>
        </w:rPr>
        <w:t>)+a[i][j]</w:t>
      </w:r>
      <w:r>
        <w:rPr>
          <w:rFonts w:eastAsia="微软雅黑"/>
          <w:color w:val="000000"/>
        </w:rPr>
        <w:t>，仅从可达状态转移。</w:t>
      </w:r>
    </w:p>
    <w:p w14:paraId="5F8F04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初值：计数</w:t>
      </w:r>
      <w:r>
        <w:rPr>
          <w:rFonts w:eastAsia="微软雅黑"/>
          <w:color w:val="000000"/>
        </w:rPr>
        <w:t>dp[1]=1</w:t>
      </w:r>
      <w:r>
        <w:rPr>
          <w:rFonts w:eastAsia="微软雅黑"/>
          <w:color w:val="000000"/>
        </w:rPr>
        <w:t>，其余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；费用</w:t>
      </w:r>
      <w:r>
        <w:rPr>
          <w:rFonts w:eastAsia="微软雅黑"/>
          <w:color w:val="000000"/>
        </w:rPr>
        <w:t>dp[1]=0</w:t>
      </w:r>
      <w:r>
        <w:rPr>
          <w:rFonts w:eastAsia="微软雅黑"/>
          <w:color w:val="000000"/>
        </w:rPr>
        <w:t>，其余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，统一在第一次循环加起点费用。</w:t>
      </w:r>
    </w:p>
    <w:p w14:paraId="0CA520A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遍历顺序：行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、列</w:t>
      </w:r>
      <w:r>
        <w:rPr>
          <w:rFonts w:eastAsia="微软雅黑"/>
          <w:color w:val="000000"/>
        </w:rPr>
        <w:t>1..m</w:t>
      </w:r>
      <w:r>
        <w:rPr>
          <w:rFonts w:eastAsia="微软雅黑"/>
          <w:color w:val="000000"/>
        </w:rPr>
        <w:t>，滚动列必须正序。</w:t>
      </w:r>
    </w:p>
    <w:p w14:paraId="35E21A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O(m)</w:t>
      </w:r>
      <w:r>
        <w:rPr>
          <w:rFonts w:eastAsia="微软雅黑"/>
          <w:color w:val="000000"/>
        </w:rPr>
        <w:t>额外空间。</w:t>
      </w:r>
    </w:p>
    <w:p w14:paraId="3E209C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反例与易错：滚动时障碍格必须清</w:t>
      </w:r>
      <w:r>
        <w:rPr>
          <w:rFonts w:eastAsia="微软雅黑"/>
          <w:color w:val="000000"/>
        </w:rPr>
        <w:t>0/INF</w:t>
      </w:r>
      <w:r>
        <w:rPr>
          <w:rFonts w:eastAsia="微软雅黑"/>
          <w:color w:val="000000"/>
        </w:rPr>
        <w:t>，否则上一行的旧值会穿墙。；若允许上下左右移动，不能继续按行递推；无权最短路通常转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。；起点被堵答案</w:t>
      </w:r>
      <w:r>
        <w:rPr>
          <w:rFonts w:eastAsia="微软雅黑"/>
          <w:color w:val="000000"/>
        </w:rPr>
        <w:t>0/INF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1x1</w:t>
      </w:r>
      <w:r>
        <w:rPr>
          <w:rFonts w:eastAsia="微软雅黑"/>
          <w:color w:val="000000"/>
        </w:rPr>
        <w:t>可走格有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条空移动路径。</w:t>
      </w:r>
    </w:p>
    <w:p w14:paraId="043077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cf/date/5/5.22/2.cpp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只抽取单条右下路径计数；其四个路径乘积作差需要额外组合解释，不当成本卡整题题解。</w:t>
      </w:r>
      <w:r>
        <w:rPr>
          <w:rFonts w:eastAsia="微软雅黑"/>
          <w:color w:val="000000"/>
        </w:rPr>
        <w:t>cf/2/1078/E.cpp</w:t>
      </w:r>
      <w:r>
        <w:rPr>
          <w:rFonts w:eastAsia="微软雅黑"/>
          <w:color w:val="000000"/>
        </w:rPr>
        <w:t>只引用</w:t>
      </w:r>
      <w:r>
        <w:rPr>
          <w:rFonts w:eastAsia="微软雅黑"/>
          <w:color w:val="000000"/>
        </w:rPr>
        <w:t>dpS/dpT</w:t>
      </w:r>
      <w:r>
        <w:rPr>
          <w:rFonts w:eastAsia="微软雅黑"/>
          <w:color w:val="000000"/>
        </w:rPr>
        <w:t>的单向最大路径局部状态。</w:t>
      </w:r>
    </w:p>
    <w:p w14:paraId="526EEA2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PDP01</w:t>
      </w:r>
    </w:p>
    <w:p w14:paraId="041A89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"competition/dp/linear_grid.hpp"</w:t>
      </w:r>
    </w:p>
    <w:p w14:paraId="091EB1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7993A2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vector&lt;string&gt; g = {"", " ..", " .."};</w:t>
      </w:r>
    </w:p>
    <w:p w14:paraId="2FD681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vector&lt;vector&lt;ll&gt;&gt; a = {{}, {0, 1, 2}, {0, 3, 4}};</w:t>
      </w:r>
    </w:p>
    <w:p w14:paraId="533B936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grid_paths(g) &lt;&lt; ' ' &lt;&lt; grid_min_path(a, g) &lt;&lt; '\n'; // 2 7</w:t>
      </w:r>
    </w:p>
    <w:p w14:paraId="2F9310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7FF9E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cf/date/5/5.22/2.cpp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cf/2/1078/E.cpp</w:t>
      </w:r>
    </w:p>
    <w:p w14:paraId="6477AB8A" w14:textId="77777777" w:rsidR="003509C3" w:rsidRDefault="001B0E41">
      <w:pPr>
        <w:pStyle w:val="1"/>
        <w:pageBreakBefore/>
        <w:spacing w:before="0" w:after="140"/>
      </w:pPr>
      <w:bookmarkStart w:id="2" w:name="R2_C_DPC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DPC03</w:t>
      </w:r>
      <w:r>
        <w:rPr>
          <w:rFonts w:ascii="微软雅黑" w:eastAsia="微软雅黑" w:hAnsi="微软雅黑"/>
        </w:rPr>
        <w:t>】每件最多选一次：</w:t>
      </w:r>
      <w:r>
        <w:rPr>
          <w:rFonts w:ascii="微软雅黑" w:eastAsia="微软雅黑" w:hAnsi="微软雅黑"/>
        </w:rPr>
        <w:t xml:space="preserve">0/1 </w:t>
      </w:r>
      <w:r>
        <w:rPr>
          <w:rFonts w:ascii="微软雅黑" w:eastAsia="微软雅黑" w:hAnsi="微软雅黑"/>
        </w:rPr>
        <w:t>背包</w:t>
      </w:r>
      <w:bookmarkEnd w:id="2"/>
    </w:p>
    <w:p w14:paraId="5DFCB2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识别：若干物品有重量和价值，总重量不能超过容量，每件最多取一次。</w:t>
      </w:r>
    </w:p>
    <w:p w14:paraId="425EDB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先看什么：先问容量是否足够小；目标是重量恰好等于容量，还是不超过容量。</w:t>
      </w:r>
    </w:p>
    <w:p w14:paraId="4C2902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从暴力出发：枚举每件取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不取，共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个子集，计算重量和价值。</w:t>
      </w:r>
    </w:p>
    <w:p w14:paraId="5C4AE6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重复与性质：处理前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件后，未来只关心已用重量；相同重量只保留最大价值。</w:t>
      </w:r>
    </w:p>
    <w:p w14:paraId="406A0C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推出模型：按最后一件取或不取划分：</w:t>
      </w:r>
      <w:r>
        <w:rPr>
          <w:rFonts w:eastAsia="微软雅黑"/>
          <w:color w:val="000000"/>
        </w:rPr>
        <w:t>f[i][j]=max(f[i-1][j],f[i-1][j-w[i]]+v[i])</w:t>
      </w:r>
      <w:r>
        <w:rPr>
          <w:rFonts w:eastAsia="微软雅黑"/>
          <w:color w:val="000000"/>
        </w:rPr>
        <w:t>。滚动为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后倒序更新，读取的仍是上一层。</w:t>
      </w:r>
    </w:p>
    <w:p w14:paraId="3F702A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w[i]&gt;0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cap&gt;=0</w:t>
      </w:r>
      <w:r>
        <w:rPr>
          <w:rFonts w:eastAsia="微软雅黑"/>
          <w:color w:val="000000"/>
        </w:rPr>
        <w:t>；物品彼此独立。；价值与任意可达总价值绝对值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；恰好型不能把不可达初始化成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D2BBE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一句证明：每个合法子集唯一属于不取第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件或取第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件两类；保留相同重量下的最大价值不会降低任何后续选择的效果。</w:t>
      </w:r>
    </w:p>
    <w:p w14:paraId="223E16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：处理完当前物品后，总重量至多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的最大价值；</w:t>
      </w:r>
      <w:r>
        <w:rPr>
          <w:rFonts w:eastAsia="微软雅黑"/>
          <w:color w:val="000000"/>
        </w:rPr>
        <w:t>exact=true</w:t>
      </w:r>
      <w:r>
        <w:rPr>
          <w:rFonts w:eastAsia="微软雅黑"/>
          <w:color w:val="000000"/>
        </w:rPr>
        <w:t>时改为重量恰好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。</w:t>
      </w:r>
    </w:p>
    <w:p w14:paraId="42FEE77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dp[j]=max(dp[j],dp[j-w[i]]+v[i])</w:t>
      </w:r>
      <w:r>
        <w:rPr>
          <w:rFonts w:eastAsia="微软雅黑"/>
          <w:color w:val="000000"/>
        </w:rPr>
        <w:t>，仅从可达前驱转移。</w:t>
      </w:r>
    </w:p>
    <w:p w14:paraId="48034E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初值：至多型全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；恰好型</w:t>
      </w:r>
      <w:r>
        <w:rPr>
          <w:rFonts w:eastAsia="微软雅黑"/>
          <w:color w:val="000000"/>
        </w:rPr>
        <w:t>dp[0]=0</w:t>
      </w:r>
      <w:r>
        <w:rPr>
          <w:rFonts w:eastAsia="微软雅黑"/>
          <w:color w:val="000000"/>
        </w:rPr>
        <w:t>，其余</w:t>
      </w:r>
      <w:r>
        <w:rPr>
          <w:rFonts w:eastAsia="微软雅黑"/>
          <w:color w:val="000000"/>
        </w:rPr>
        <w:t>KNAP_NEG</w:t>
      </w:r>
      <w:r>
        <w:rPr>
          <w:rFonts w:eastAsia="微软雅黑"/>
          <w:color w:val="000000"/>
        </w:rPr>
        <w:t>。</w:t>
      </w:r>
    </w:p>
    <w:p w14:paraId="41E45E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遍历顺序：物品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；容量</w:t>
      </w:r>
      <w:r>
        <w:rPr>
          <w:rFonts w:eastAsia="微软雅黑"/>
          <w:color w:val="000000"/>
        </w:rPr>
        <w:t>cap..w[i]</w:t>
      </w:r>
      <w:r>
        <w:rPr>
          <w:rFonts w:eastAsia="微软雅黑"/>
          <w:color w:val="000000"/>
        </w:rPr>
        <w:t>倒序。</w:t>
      </w:r>
    </w:p>
    <w:p w14:paraId="711A6D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O(n*cap)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O(cap)</w:t>
      </w:r>
      <w:r>
        <w:rPr>
          <w:rFonts w:eastAsia="微软雅黑"/>
          <w:color w:val="000000"/>
        </w:rPr>
        <w:t>空间。</w:t>
      </w:r>
    </w:p>
    <w:p w14:paraId="1DF466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w={2},v={3},cap=4</w:t>
      </w:r>
      <w:r>
        <w:rPr>
          <w:rFonts w:eastAsia="微软雅黑"/>
          <w:color w:val="000000"/>
        </w:rPr>
        <w:t>：若正序会错误得到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，正确为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。；恰好重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但只有重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物品时不可达；负价值可达状态不能被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吞掉。</w:t>
      </w:r>
    </w:p>
    <w:p w14:paraId="43FA4E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template/01bag.cpp</w:t>
      </w:r>
      <w:r>
        <w:rPr>
          <w:rFonts w:eastAsia="微软雅黑"/>
          <w:color w:val="000000"/>
        </w:rPr>
        <w:t>；把容量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、物品</w:t>
      </w:r>
      <w:r>
        <w:rPr>
          <w:rFonts w:eastAsia="微软雅黑"/>
          <w:color w:val="000000"/>
        </w:rPr>
        <w:t>(2,3)</w:t>
      </w:r>
      <w:r>
        <w:rPr>
          <w:rFonts w:eastAsia="微软雅黑"/>
          <w:color w:val="000000"/>
        </w:rPr>
        <w:t>手推一次，随后练习</w:t>
      </w:r>
      <w:r>
        <w:rPr>
          <w:rFonts w:eastAsia="微软雅黑"/>
          <w:color w:val="000000"/>
        </w:rPr>
        <w:t>luogu/3.cpp</w:t>
      </w:r>
      <w:r>
        <w:rPr>
          <w:rFonts w:eastAsia="微软雅黑"/>
          <w:color w:val="000000"/>
        </w:rPr>
        <w:t>的价值维度与资金到达时刻。</w:t>
      </w:r>
    </w:p>
    <w:p w14:paraId="74A7C357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DP01</w:t>
      </w:r>
    </w:p>
    <w:p w14:paraId="62FDD1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"dp/knapsack.hpp"</w:t>
      </w:r>
    </w:p>
    <w:p w14:paraId="3E6191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400734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dp = knapsack01({0, 2, 3}, {0, 3, 5}, 5, true);</w:t>
      </w:r>
    </w:p>
    <w:p w14:paraId="6F70789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dp[5] &lt;&lt; '\n'; // 8</w:t>
      </w:r>
    </w:p>
    <w:p w14:paraId="48CE80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51F25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template/01bag.cpp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cf/luogu/3.cpp</w:t>
      </w:r>
    </w:p>
    <w:p w14:paraId="06DD8FE9" w14:textId="77777777" w:rsidR="003509C3" w:rsidRDefault="001B0E41">
      <w:pPr>
        <w:pStyle w:val="1"/>
        <w:pageBreakBefore/>
        <w:spacing w:before="0" w:after="140"/>
      </w:pPr>
      <w:bookmarkStart w:id="3" w:name="R2_C_DPC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DPC04</w:t>
      </w:r>
      <w:r>
        <w:rPr>
          <w:rFonts w:ascii="微软雅黑" w:eastAsia="微软雅黑" w:hAnsi="微软雅黑"/>
        </w:rPr>
        <w:t>】每种可无限取：完全背包</w:t>
      </w:r>
      <w:bookmarkEnd w:id="3"/>
    </w:p>
    <w:p w14:paraId="7CE6A0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识别：有限种物品，每种可用任意次；容量小，求最大价值。</w:t>
      </w:r>
    </w:p>
    <w:p w14:paraId="36B5C8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先看什么：零重量正价值会无界；先确认重量正数。</w:t>
      </w:r>
    </w:p>
    <w:p w14:paraId="76E43E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从暴力出发：枚举每种物品的数量</w:t>
      </w:r>
      <w:r>
        <w:rPr>
          <w:rFonts w:eastAsia="微软雅黑"/>
          <w:color w:val="000000"/>
        </w:rPr>
        <w:t>0..cap/w[i]</w:t>
      </w:r>
      <w:r>
        <w:rPr>
          <w:rFonts w:eastAsia="微软雅黑"/>
          <w:color w:val="000000"/>
        </w:rPr>
        <w:t>，枚举树会反复遇到同一剩余容量。</w:t>
      </w:r>
    </w:p>
    <w:p w14:paraId="2D3513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重复与性质：同一物品阶段、同一容量下，只需保存最优值，不需记完整数量方案。</w:t>
      </w:r>
    </w:p>
    <w:p w14:paraId="6844EDA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推出模型：取第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种一次后，仍可从当前阶段的</w:t>
      </w:r>
      <w:r>
        <w:rPr>
          <w:rFonts w:eastAsia="微软雅黑"/>
          <w:color w:val="000000"/>
        </w:rPr>
        <w:t>j-w[i]</w:t>
      </w:r>
      <w:r>
        <w:rPr>
          <w:rFonts w:eastAsia="微软雅黑"/>
          <w:color w:val="000000"/>
        </w:rPr>
        <w:t>取该种；所以</w:t>
      </w:r>
      <w:r>
        <w:rPr>
          <w:rFonts w:eastAsia="微软雅黑"/>
          <w:color w:val="000000"/>
        </w:rPr>
        <w:t>f[i][j]=max(f[i-1][j],f[i][j-w[i]]+v[i])</w:t>
      </w:r>
      <w:r>
        <w:rPr>
          <w:rFonts w:eastAsia="微软雅黑"/>
          <w:color w:val="000000"/>
        </w:rPr>
        <w:t>。</w:t>
      </w:r>
    </w:p>
    <w:p w14:paraId="375DB4C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适用条件：每种数量无限；</w:t>
      </w:r>
      <w:r>
        <w:rPr>
          <w:rFonts w:eastAsia="微软雅黑"/>
          <w:color w:val="000000"/>
        </w:rPr>
        <w:t>w[i]&gt;0</w:t>
      </w:r>
      <w:r>
        <w:rPr>
          <w:rFonts w:eastAsia="微软雅黑"/>
          <w:color w:val="000000"/>
        </w:rPr>
        <w:t>。；只求价值最优；若改计数必须先区分排列还是组合。；任意可达总价值绝对值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</w:p>
    <w:p w14:paraId="20EDD8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一句证明：最优方案若含第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种，删去一件后仍是允许继续选择第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种的较小容量问题。</w:t>
      </w:r>
    </w:p>
    <w:p w14:paraId="5F9720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：已处理物品种类中可重复选择，总重至多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（或恰好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）的最大价值。</w:t>
      </w:r>
    </w:p>
    <w:p w14:paraId="43BB61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dp[j]=max(dp[j],dp[j-w[i]]+v[i])</w:t>
      </w:r>
      <w:r>
        <w:rPr>
          <w:rFonts w:eastAsia="微软雅黑"/>
          <w:color w:val="000000"/>
        </w:rPr>
        <w:t>。</w:t>
      </w:r>
    </w:p>
    <w:p w14:paraId="068CDA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初值：与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相同：至多全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，恰好只有</w:t>
      </w:r>
      <w:r>
        <w:rPr>
          <w:rFonts w:eastAsia="微软雅黑"/>
          <w:color w:val="000000"/>
        </w:rPr>
        <w:t>dp[0]=0</w:t>
      </w:r>
      <w:r>
        <w:rPr>
          <w:rFonts w:eastAsia="微软雅黑"/>
          <w:color w:val="000000"/>
        </w:rPr>
        <w:t>。</w:t>
      </w:r>
    </w:p>
    <w:p w14:paraId="64A5C1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遍历顺序：物品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；容量</w:t>
      </w:r>
      <w:r>
        <w:rPr>
          <w:rFonts w:eastAsia="微软雅黑"/>
          <w:color w:val="000000"/>
        </w:rPr>
        <w:t>w[i]..cap</w:t>
      </w:r>
      <w:r>
        <w:rPr>
          <w:rFonts w:eastAsia="微软雅黑"/>
          <w:color w:val="000000"/>
        </w:rPr>
        <w:t>正序，让当前物品可继续使用。</w:t>
      </w:r>
    </w:p>
    <w:p w14:paraId="45EFB8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O(n*cap)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O(cap)</w:t>
      </w:r>
      <w:r>
        <w:rPr>
          <w:rFonts w:eastAsia="微软雅黑"/>
          <w:color w:val="000000"/>
        </w:rPr>
        <w:t>空间。</w:t>
      </w:r>
    </w:p>
    <w:p w14:paraId="187E58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(2,3),cap=4</w:t>
      </w:r>
      <w:r>
        <w:rPr>
          <w:rFonts w:eastAsia="微软雅黑"/>
          <w:color w:val="000000"/>
        </w:rPr>
        <w:t>应得到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；倒序只会得到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。；把物品循环和容量循环交换，在计数题里可能把组合数改成排列数。</w:t>
      </w:r>
    </w:p>
    <w:p w14:paraId="42193A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</w:t>
      </w:r>
      <w:r>
        <w:rPr>
          <w:rFonts w:eastAsia="微软雅黑"/>
          <w:color w:val="000000"/>
        </w:rPr>
        <w:t>完全背包</w:t>
      </w:r>
      <w:r>
        <w:rPr>
          <w:rFonts w:eastAsia="微软雅黑"/>
          <w:color w:val="000000"/>
        </w:rPr>
        <w:t>dp.cpp</w:t>
      </w:r>
      <w:r>
        <w:rPr>
          <w:rFonts w:eastAsia="微软雅黑"/>
          <w:color w:val="000000"/>
        </w:rPr>
        <w:t>；与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例子用相同输入比较容量方向。</w:t>
      </w:r>
    </w:p>
    <w:p w14:paraId="5CE8E933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DP01</w:t>
      </w:r>
    </w:p>
    <w:p w14:paraId="6E4734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"dp/knapsack.hpp"</w:t>
      </w:r>
    </w:p>
    <w:p w14:paraId="3CB6E1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4EEA70B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knapsack_complete({0, 2}, {0, 3}, 4)[4] &lt;&lt; '\n'; // 6</w:t>
      </w:r>
    </w:p>
    <w:p w14:paraId="12F2FA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E8A11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</w:t>
      </w:r>
      <w:r>
        <w:rPr>
          <w:rFonts w:eastAsia="微软雅黑"/>
          <w:color w:val="000000"/>
          <w:sz w:val="16"/>
        </w:rPr>
        <w:t>完全背包</w:t>
      </w:r>
      <w:r>
        <w:rPr>
          <w:rFonts w:eastAsia="微软雅黑"/>
          <w:color w:val="000000"/>
          <w:sz w:val="16"/>
        </w:rPr>
        <w:t>dp.cpp</w:t>
      </w:r>
    </w:p>
    <w:p w14:paraId="61DAE4CE" w14:textId="77777777" w:rsidR="003509C3" w:rsidRDefault="001B0E41">
      <w:pPr>
        <w:pStyle w:val="1"/>
        <w:pageBreakBefore/>
        <w:spacing w:before="0" w:after="140"/>
      </w:pPr>
      <w:bookmarkStart w:id="4" w:name="R2_C_DPC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DPC05</w:t>
      </w:r>
      <w:r>
        <w:rPr>
          <w:rFonts w:ascii="微软雅黑" w:eastAsia="微软雅黑" w:hAnsi="微软雅黑"/>
        </w:rPr>
        <w:t>】每种有数量上限：多重背包</w:t>
      </w:r>
      <w:bookmarkEnd w:id="4"/>
    </w:p>
    <w:p w14:paraId="258897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识别：每种物品最多选</w:t>
      </w:r>
      <w:r>
        <w:rPr>
          <w:rFonts w:eastAsia="微软雅黑"/>
          <w:color w:val="000000"/>
        </w:rPr>
        <w:t>cnt[i]</w:t>
      </w:r>
      <w:r>
        <w:rPr>
          <w:rFonts w:eastAsia="微软雅黑"/>
          <w:color w:val="000000"/>
        </w:rPr>
        <w:t>件，重量限制仍较小。</w:t>
      </w:r>
    </w:p>
    <w:p w14:paraId="041C08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大时逐件展开太慢；最多只能装</w:t>
      </w:r>
      <w:r>
        <w:rPr>
          <w:rFonts w:eastAsia="微软雅黑"/>
          <w:color w:val="000000"/>
        </w:rPr>
        <w:t>cap/w[i]</w:t>
      </w:r>
      <w:r>
        <w:rPr>
          <w:rFonts w:eastAsia="微软雅黑"/>
          <w:color w:val="000000"/>
        </w:rPr>
        <w:t>件，先截断无用数量。</w:t>
      </w:r>
    </w:p>
    <w:p w14:paraId="427BA26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从暴力出发：每种枚举取</w:t>
      </w:r>
      <w:r>
        <w:rPr>
          <w:rFonts w:eastAsia="微软雅黑"/>
          <w:color w:val="000000"/>
        </w:rPr>
        <w:t>0..cnt[i]</w:t>
      </w:r>
      <w:r>
        <w:rPr>
          <w:rFonts w:eastAsia="微软雅黑"/>
          <w:color w:val="000000"/>
        </w:rPr>
        <w:t>件，再递归下一种。</w:t>
      </w:r>
    </w:p>
    <w:p w14:paraId="1C11FF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重复与性质：同一已处理阶段与容量下只保留最大价值；数量可以拆成少量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组合包。</w:t>
      </w:r>
    </w:p>
    <w:p w14:paraId="797E8A9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推出模型：把数量拆为</w:t>
      </w:r>
      <w:r>
        <w:rPr>
          <w:rFonts w:eastAsia="微软雅黑"/>
          <w:color w:val="000000"/>
        </w:rPr>
        <w:t>1,2,4,...</w:t>
      </w:r>
      <w:r>
        <w:rPr>
          <w:rFonts w:eastAsia="微软雅黑"/>
          <w:color w:val="000000"/>
        </w:rPr>
        <w:t>和最后剩余包，每包重量价值乘份数；任何</w:t>
      </w:r>
      <w:r>
        <w:rPr>
          <w:rFonts w:eastAsia="微软雅黑"/>
          <w:color w:val="000000"/>
        </w:rPr>
        <w:t>0..cnt</w:t>
      </w:r>
      <w:r>
        <w:rPr>
          <w:rFonts w:eastAsia="微软雅黑"/>
          <w:color w:val="000000"/>
        </w:rPr>
        <w:t>数量都可由这些包组成，然后直接复用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倒序转移。</w:t>
      </w:r>
    </w:p>
    <w:p w14:paraId="0697D4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w[i]&gt;0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cnt[i]&gt;=0</w:t>
      </w:r>
      <w:r>
        <w:rPr>
          <w:rFonts w:eastAsia="微软雅黑"/>
          <w:color w:val="000000"/>
        </w:rPr>
        <w:t>，容量非负。；各件同种物品价值相同；任意可达总价值绝对值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。；拆包只用于最优值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可达性；多个包可能重复表达同一件数，不能用于按件数去重计数。</w:t>
      </w:r>
    </w:p>
    <w:p w14:paraId="09AF6A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一句证明：拆包的可表示数量区间每次无缝扩张到</w:t>
      </w:r>
      <w:r>
        <w:rPr>
          <w:rFonts w:eastAsia="微软雅黑"/>
          <w:color w:val="000000"/>
        </w:rPr>
        <w:t>0..</w:t>
      </w:r>
      <w:r>
        <w:rPr>
          <w:rFonts w:eastAsia="微软雅黑"/>
          <w:color w:val="000000"/>
        </w:rPr>
        <w:t>累计份数，最终恰覆盖所有允许的选取数量。</w:t>
      </w:r>
    </w:p>
    <w:p w14:paraId="29A56B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状态含义：沿用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：处理完当前组合包后，重量至多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恰好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的最大价值。</w:t>
      </w:r>
    </w:p>
    <w:p w14:paraId="4A1CB4B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转移：每个组合包作为一件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物品，读上一层</w:t>
      </w:r>
      <w:r>
        <w:rPr>
          <w:rFonts w:eastAsia="微软雅黑"/>
          <w:color w:val="000000"/>
        </w:rPr>
        <w:t>j-</w:t>
      </w:r>
      <w:r>
        <w:rPr>
          <w:rFonts w:eastAsia="微软雅黑"/>
          <w:color w:val="000000"/>
        </w:rPr>
        <w:t>包重。</w:t>
      </w:r>
    </w:p>
    <w:p w14:paraId="4A4D30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初值：至多型全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；恰好型只有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可达，其余</w:t>
      </w:r>
      <w:r>
        <w:rPr>
          <w:rFonts w:eastAsia="微软雅黑"/>
          <w:color w:val="000000"/>
        </w:rPr>
        <w:t>KNAP_NEG</w:t>
      </w:r>
      <w:r>
        <w:rPr>
          <w:rFonts w:eastAsia="微软雅黑"/>
          <w:color w:val="000000"/>
        </w:rPr>
        <w:t>。</w:t>
      </w:r>
    </w:p>
    <w:p w14:paraId="0E3B90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遍历顺序：组合包逐个处理，容量倒序。</w:t>
      </w:r>
    </w:p>
    <w:p w14:paraId="1E1F2D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O(cap*Σlog(cnt[i]+1))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O(cap+Σlog(cnt[i]+1))</w:t>
      </w:r>
      <w:r>
        <w:rPr>
          <w:rFonts w:eastAsia="微软雅黑"/>
          <w:color w:val="000000"/>
        </w:rPr>
        <w:t>空间；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先按容量截断。</w:t>
      </w:r>
    </w:p>
    <w:p w14:paraId="2D24A4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cnt=0</w:t>
      </w:r>
      <w:r>
        <w:rPr>
          <w:rFonts w:eastAsia="微软雅黑"/>
          <w:color w:val="000000"/>
        </w:rPr>
        <w:t>不能生成一包；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极大时先截断避免无意义循环与乘积。；把拆出的包当完全背包会突破数量限制。</w:t>
      </w:r>
    </w:p>
    <w:p w14:paraId="71C736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练习与来源：从</w:t>
      </w:r>
      <w:r>
        <w:rPr>
          <w:rFonts w:eastAsia="微软雅黑"/>
          <w:color w:val="000000"/>
        </w:rPr>
        <w:t>template/01bag.cpp</w:t>
      </w:r>
      <w:r>
        <w:rPr>
          <w:rFonts w:eastAsia="微软雅黑"/>
          <w:color w:val="000000"/>
        </w:rPr>
        <w:t>出发，先手算同一物品</w:t>
      </w:r>
      <w:r>
        <w:rPr>
          <w:rFonts w:eastAsia="微软雅黑"/>
          <w:color w:val="000000"/>
        </w:rPr>
        <w:t>w=2,v=3,cnt=3,cap=7</w:t>
      </w:r>
      <w:r>
        <w:rPr>
          <w:rFonts w:eastAsia="微软雅黑"/>
          <w:color w:val="000000"/>
        </w:rPr>
        <w:t>；再把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设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与原</w:t>
      </w:r>
      <w:r>
        <w:rPr>
          <w:rFonts w:eastAsia="微软雅黑"/>
          <w:color w:val="000000"/>
        </w:rPr>
        <w:t>DP01</w:t>
      </w:r>
      <w:r>
        <w:rPr>
          <w:rFonts w:eastAsia="微软雅黑"/>
          <w:color w:val="000000"/>
        </w:rPr>
        <w:t>在同一枚举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下比较。</w:t>
      </w:r>
    </w:p>
    <w:p w14:paraId="028E968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DP01</w:t>
      </w:r>
    </w:p>
    <w:p w14:paraId="33310E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"competition/dp/knapsack_variants.hpp"</w:t>
      </w:r>
    </w:p>
    <w:p w14:paraId="7C029E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0B8482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dp = knapsack_bounded({0, 2}, {0, 3}, {0, 3}, 7);</w:t>
      </w:r>
    </w:p>
    <w:p w14:paraId="75943BD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dp[7] &lt;&lt; '\n'; // 9</w:t>
      </w:r>
    </w:p>
    <w:p w14:paraId="52C7BF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40104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template/01bag.cpp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template/dp/knapsack.hpp</w:t>
      </w:r>
    </w:p>
    <w:p w14:paraId="4604F542" w14:textId="77777777" w:rsidR="003509C3" w:rsidRDefault="001B0E41">
      <w:pPr>
        <w:pStyle w:val="1"/>
        <w:pageBreakBefore/>
        <w:spacing w:before="0" w:after="140"/>
      </w:pPr>
      <w:bookmarkStart w:id="5" w:name="R2_C_DPC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DPC06</w:t>
      </w:r>
      <w:r>
        <w:rPr>
          <w:rFonts w:ascii="微软雅黑" w:eastAsia="微软雅黑" w:hAnsi="微软雅黑"/>
        </w:rPr>
        <w:t>】同组互斥：分组背包</w:t>
      </w:r>
      <w:bookmarkEnd w:id="5"/>
    </w:p>
    <w:p w14:paraId="4741C7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识别：物品分组，每组最多选一个，或整组不选。</w:t>
      </w:r>
    </w:p>
    <w:p w14:paraId="41A0D9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先看什么：互斥限制属于整组；转移时必须保持上一组的状态快照。</w:t>
      </w:r>
    </w:p>
    <w:p w14:paraId="52D122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从暴力出发：每组枚举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不选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或选其中一个，所有组选择作笛卡尔积。</w:t>
      </w:r>
    </w:p>
    <w:p w14:paraId="3C2A76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重复与性质：处理相同组数且容量相同的方案，未来仅需知道最大价值。</w:t>
      </w:r>
    </w:p>
    <w:p w14:paraId="440DD1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推出模型：从</w:t>
      </w:r>
      <w:r>
        <w:rPr>
          <w:rFonts w:eastAsia="微软雅黑"/>
          <w:color w:val="000000"/>
        </w:rPr>
        <w:t>old[j]</w:t>
      </w:r>
      <w:r>
        <w:rPr>
          <w:rFonts w:eastAsia="微软雅黑"/>
          <w:color w:val="000000"/>
        </w:rPr>
        <w:t>继承不选；每件</w:t>
      </w:r>
      <w:r>
        <w:rPr>
          <w:rFonts w:eastAsia="微软雅黑"/>
          <w:color w:val="000000"/>
        </w:rPr>
        <w:t>(w,v)</w:t>
      </w:r>
      <w:r>
        <w:rPr>
          <w:rFonts w:eastAsia="微软雅黑"/>
          <w:color w:val="000000"/>
        </w:rPr>
        <w:t>只用</w:t>
      </w:r>
      <w:r>
        <w:rPr>
          <w:rFonts w:eastAsia="微软雅黑"/>
          <w:color w:val="000000"/>
        </w:rPr>
        <w:t>old[j-w]+v</w:t>
      </w:r>
      <w:r>
        <w:rPr>
          <w:rFonts w:eastAsia="微软雅黑"/>
          <w:color w:val="000000"/>
        </w:rPr>
        <w:t>更新本组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，不从同组新状态继续转移。</w:t>
      </w:r>
    </w:p>
    <w:p w14:paraId="6124FB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groups[1..n]</w:t>
      </w:r>
      <w:r>
        <w:rPr>
          <w:rFonts w:eastAsia="微软雅黑"/>
          <w:color w:val="000000"/>
        </w:rPr>
        <w:t>，组内每个重量</w:t>
      </w:r>
      <w:r>
        <w:rPr>
          <w:rFonts w:eastAsia="微软雅黑"/>
          <w:color w:val="000000"/>
        </w:rPr>
        <w:t>&gt;0</w:t>
      </w:r>
      <w:r>
        <w:rPr>
          <w:rFonts w:eastAsia="微软雅黑"/>
          <w:color w:val="000000"/>
        </w:rPr>
        <w:t>；最多一个允许不选。；若要求每组恰选一个，应把每组新层初始化为</w:t>
      </w:r>
      <w:r>
        <w:rPr>
          <w:rFonts w:eastAsia="微软雅黑"/>
          <w:color w:val="000000"/>
        </w:rPr>
        <w:t>NEG</w:t>
      </w:r>
      <w:r>
        <w:rPr>
          <w:rFonts w:eastAsia="微软雅黑"/>
          <w:color w:val="000000"/>
        </w:rPr>
        <w:t>且不继承</w:t>
      </w:r>
      <w:r>
        <w:rPr>
          <w:rFonts w:eastAsia="微软雅黑"/>
          <w:color w:val="000000"/>
        </w:rPr>
        <w:t>old</w:t>
      </w:r>
      <w:r>
        <w:rPr>
          <w:rFonts w:eastAsia="微软雅黑"/>
          <w:color w:val="000000"/>
        </w:rPr>
        <w:t>；本函数不提供该语义。；任意可达总价值绝对值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</w:p>
    <w:p w14:paraId="62C10D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一句证明：每个合法方案在当前组只有一种选择；统一从上一组转移保证不会取同组两件。</w:t>
      </w:r>
    </w:p>
    <w:p w14:paraId="232FBC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：已处理所有组里，每组至多选一件、重量至多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恰好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的最大价值。</w:t>
      </w:r>
    </w:p>
    <w:p w14:paraId="7952A1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dp=old</w:t>
      </w:r>
      <w:r>
        <w:rPr>
          <w:rFonts w:eastAsia="微软雅黑"/>
          <w:color w:val="000000"/>
        </w:rPr>
        <w:t>；枚举本组每件，</w:t>
      </w:r>
      <w:r>
        <w:rPr>
          <w:rFonts w:eastAsia="微软雅黑"/>
          <w:color w:val="000000"/>
        </w:rPr>
        <w:t>dp[j]=max(dp[j],old[j-w]+v)</w:t>
      </w:r>
      <w:r>
        <w:rPr>
          <w:rFonts w:eastAsia="微软雅黑"/>
          <w:color w:val="000000"/>
        </w:rPr>
        <w:t>。</w:t>
      </w:r>
    </w:p>
    <w:p w14:paraId="71FF0A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初值：至多型全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；恰好型</w:t>
      </w:r>
      <w:r>
        <w:rPr>
          <w:rFonts w:eastAsia="微软雅黑"/>
          <w:color w:val="000000"/>
        </w:rPr>
        <w:t>dp[0]=0</w:t>
      </w:r>
      <w:r>
        <w:rPr>
          <w:rFonts w:eastAsia="微软雅黑"/>
          <w:color w:val="000000"/>
        </w:rPr>
        <w:t>，其余</w:t>
      </w:r>
      <w:r>
        <w:rPr>
          <w:rFonts w:eastAsia="微软雅黑"/>
          <w:color w:val="000000"/>
        </w:rPr>
        <w:t>NEG</w:t>
      </w:r>
      <w:r>
        <w:rPr>
          <w:rFonts w:eastAsia="微软雅黑"/>
          <w:color w:val="000000"/>
        </w:rPr>
        <w:t>。</w:t>
      </w:r>
    </w:p>
    <w:p w14:paraId="604B5C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遍历顺序：先组、再组内物品、再容量；所有候选都读取固定</w:t>
      </w:r>
      <w:r>
        <w:rPr>
          <w:rFonts w:eastAsia="微软雅黑"/>
          <w:color w:val="000000"/>
        </w:rPr>
        <w:t>old</w:t>
      </w:r>
      <w:r>
        <w:rPr>
          <w:rFonts w:eastAsia="微软雅黑"/>
          <w:color w:val="000000"/>
        </w:rPr>
        <w:t>，所以容量顺序不影响语义。</w:t>
      </w:r>
    </w:p>
    <w:p w14:paraId="46211B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O(cap*</w:t>
      </w:r>
      <w:r>
        <w:rPr>
          <w:rFonts w:eastAsia="微软雅黑"/>
          <w:color w:val="000000"/>
        </w:rPr>
        <w:t>物品总数</w:t>
      </w:r>
      <w:r>
        <w:rPr>
          <w:rFonts w:eastAsia="微软雅黑"/>
          <w:color w:val="000000"/>
        </w:rPr>
        <w:t xml:space="preserve"> + cap*</w:t>
      </w:r>
      <w:r>
        <w:rPr>
          <w:rFonts w:eastAsia="微软雅黑"/>
          <w:color w:val="000000"/>
        </w:rPr>
        <w:t>组数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O(cap)DP</w:t>
      </w:r>
      <w:r>
        <w:rPr>
          <w:rFonts w:eastAsia="微软雅黑"/>
          <w:color w:val="000000"/>
        </w:rPr>
        <w:t>空间。</w:t>
      </w:r>
    </w:p>
    <w:p w14:paraId="7F22ADD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反例与易错：一组两件</w:t>
      </w:r>
      <w:r>
        <w:rPr>
          <w:rFonts w:eastAsia="微软雅黑"/>
          <w:color w:val="000000"/>
        </w:rPr>
        <w:t>(1,4),(1,5)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cap=2</w:t>
      </w:r>
      <w:r>
        <w:rPr>
          <w:rFonts w:eastAsia="微软雅黑"/>
          <w:color w:val="000000"/>
        </w:rPr>
        <w:t>正确答案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，错误原地逐件会得到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。；空组允许直接跳过；负价值且不要求装满时不选可能更好。</w:t>
      </w:r>
    </w:p>
    <w:p w14:paraId="707538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练习与来源：把</w:t>
      </w:r>
      <w:r>
        <w:rPr>
          <w:rFonts w:eastAsia="微软雅黑"/>
          <w:color w:val="000000"/>
        </w:rPr>
        <w:t>template/01bag.cpp</w:t>
      </w:r>
      <w:r>
        <w:rPr>
          <w:rFonts w:eastAsia="微软雅黑"/>
          <w:color w:val="000000"/>
        </w:rPr>
        <w:t>中的每件扩成一组多个替代方案；单元素组与原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在相同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下应一致。</w:t>
      </w:r>
    </w:p>
    <w:p w14:paraId="5C17972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DP01</w:t>
      </w:r>
    </w:p>
    <w:p w14:paraId="100D8B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"competition/dp/knapsack_variants.hpp"</w:t>
      </w:r>
    </w:p>
    <w:p w14:paraId="72A9D4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7837A9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vector&lt;vector&lt;pair&lt;int,ll&gt;&gt;&gt; a = {{}, {{2,3},{3,5}}, {{2,4}}};</w:t>
      </w:r>
    </w:p>
    <w:p w14:paraId="0A68739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knapsack_grouped(a, 5)[5] &lt;&lt; '\n'; // 9</w:t>
      </w:r>
    </w:p>
    <w:p w14:paraId="6427C4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4B0B9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template/01bag.cpp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template/dp/knapsack.hpp</w:t>
      </w:r>
    </w:p>
    <w:p w14:paraId="6AC09482" w14:textId="77777777" w:rsidR="003509C3" w:rsidRDefault="001B0E41">
      <w:pPr>
        <w:pStyle w:val="1"/>
        <w:pageBreakBefore/>
        <w:spacing w:before="0" w:after="140"/>
      </w:pPr>
      <w:bookmarkStart w:id="6" w:name="R2_C_DPC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DPC07</w:t>
      </w:r>
      <w:r>
        <w:rPr>
          <w:rFonts w:ascii="微软雅黑" w:eastAsia="微软雅黑" w:hAnsi="微软雅黑"/>
        </w:rPr>
        <w:t>】最后一次合并切开区间：区间</w:t>
      </w:r>
      <w:r>
        <w:rPr>
          <w:rFonts w:ascii="微软雅黑" w:eastAsia="微软雅黑" w:hAnsi="微软雅黑"/>
        </w:rPr>
        <w:t xml:space="preserve"> DP</w:t>
      </w:r>
      <w:bookmarkEnd w:id="6"/>
    </w:p>
    <w:p w14:paraId="790E36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识别：每次只能合并相邻部分，最终把整个序列合成一个对象。</w:t>
      </w:r>
    </w:p>
    <w:p w14:paraId="314E20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先看什么：固定最后一步；它把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分成哪两个已经完成的子区间。</w:t>
      </w:r>
    </w:p>
    <w:p w14:paraId="1D2F57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从暴力出发：枚举所有相邻合并顺序；很多顺序反复求同一段的最优合并代价。</w:t>
      </w:r>
    </w:p>
    <w:p w14:paraId="3C3600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重复与性质：当前段内部怎样合成不影响未来，只需记住边界和最小代价。</w:t>
      </w:r>
    </w:p>
    <w:p w14:paraId="7EBDA6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推出模型：最后一刀在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dp[l][r]=min(dp[l][k]+dp[k+1][r]+sum(l,r))</w:t>
      </w:r>
      <w:r>
        <w:rPr>
          <w:rFonts w:eastAsia="微软雅黑"/>
          <w:color w:val="000000"/>
        </w:rPr>
        <w:t>。</w:t>
      </w:r>
    </w:p>
    <w:p w14:paraId="4CA8AC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适用条件：直线非负石子堆；合并代价为两堆重量和。；</w:t>
      </w:r>
      <w:r>
        <w:rPr>
          <w:rFonts w:eastAsia="微软雅黑"/>
          <w:color w:val="000000"/>
        </w:rPr>
        <w:t>n*sum(a)&lt;2^60</w:t>
      </w:r>
      <w:r>
        <w:rPr>
          <w:rFonts w:eastAsia="微软雅黑"/>
          <w:color w:val="000000"/>
        </w:rPr>
        <w:t>。环形石子合并仍用区间和作费用，但要处理循环边界并对长度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的起点取优；矩阵链乘法则需改费用项。</w:t>
      </w:r>
    </w:p>
    <w:p w14:paraId="7DE21E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一句证明：最后一刀唯一分开左右两段；若任一侧不是最优，可替换成更优方案而不影响另一侧。</w:t>
      </w:r>
    </w:p>
    <w:p w14:paraId="66CB347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dp[l][r]</w:t>
      </w:r>
      <w:r>
        <w:rPr>
          <w:rFonts w:eastAsia="微软雅黑"/>
          <w:color w:val="000000"/>
        </w:rPr>
        <w:t>：把闭区间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内的石子全部合为一堆的最小代价。</w:t>
      </w:r>
    </w:p>
    <w:p w14:paraId="1CA966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转移：枚举</w:t>
      </w:r>
      <w:r>
        <w:rPr>
          <w:rFonts w:eastAsia="微软雅黑"/>
          <w:color w:val="000000"/>
        </w:rPr>
        <w:t>l&lt;=k&lt;r</w:t>
      </w:r>
      <w:r>
        <w:rPr>
          <w:rFonts w:eastAsia="微软雅黑"/>
          <w:color w:val="000000"/>
        </w:rPr>
        <w:t>，左右最优代价加整段重量。</w:t>
      </w:r>
    </w:p>
    <w:p w14:paraId="29DFFD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</w:t>
      </w:r>
      <w:r>
        <w:rPr>
          <w:rFonts w:eastAsia="微软雅黑"/>
          <w:color w:val="000000"/>
        </w:rPr>
        <w:t>dp[i][i]=0</w:t>
      </w:r>
      <w:r>
        <w:rPr>
          <w:rFonts w:eastAsia="微软雅黑"/>
          <w:color w:val="000000"/>
        </w:rPr>
        <w:t>；其他待求状态置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；空数组或一堆答案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110C12C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遍历顺序：长度</w:t>
      </w:r>
      <w:r>
        <w:rPr>
          <w:rFonts w:eastAsia="微软雅黑"/>
          <w:color w:val="000000"/>
        </w:rPr>
        <w:t>2..n</w:t>
      </w:r>
      <w:r>
        <w:rPr>
          <w:rFonts w:eastAsia="微软雅黑"/>
          <w:color w:val="000000"/>
        </w:rPr>
        <w:t>，左端点</w:t>
      </w:r>
      <w:r>
        <w:rPr>
          <w:rFonts w:eastAsia="微软雅黑"/>
          <w:color w:val="000000"/>
        </w:rPr>
        <w:t>1..n-len+1</w:t>
      </w:r>
      <w:r>
        <w:rPr>
          <w:rFonts w:eastAsia="微软雅黑"/>
          <w:color w:val="000000"/>
        </w:rPr>
        <w:t>，分割点</w:t>
      </w:r>
      <w:r>
        <w:rPr>
          <w:rFonts w:eastAsia="微软雅黑"/>
          <w:color w:val="000000"/>
        </w:rPr>
        <w:t>l..r-1</w:t>
      </w:r>
      <w:r>
        <w:rPr>
          <w:rFonts w:eastAsia="微软雅黑"/>
          <w:color w:val="000000"/>
        </w:rPr>
        <w:t>。</w:t>
      </w:r>
    </w:p>
    <w:p w14:paraId="173A28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O(n^3)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空间。</w:t>
      </w:r>
    </w:p>
    <w:p w14:paraId="2D2BC5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反例与易错：先左端点再长度可能用到未算的子区间。；</w:t>
      </w:r>
      <w:r>
        <w:rPr>
          <w:rFonts w:eastAsia="微软雅黑"/>
          <w:color w:val="000000"/>
        </w:rPr>
        <w:t>[10^9,10^9]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2*10^9</w:t>
      </w:r>
      <w:r>
        <w:rPr>
          <w:rFonts w:eastAsia="微软雅黑"/>
          <w:color w:val="000000"/>
        </w:rPr>
        <w:t>；旧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无穷大不足，已正式修复。</w:t>
      </w:r>
    </w:p>
    <w:p w14:paraId="035470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</w:t>
      </w:r>
      <w:r>
        <w:rPr>
          <w:rFonts w:eastAsia="微软雅黑"/>
          <w:color w:val="000000"/>
        </w:rPr>
        <w:t>区间</w:t>
      </w:r>
      <w:r>
        <w:rPr>
          <w:rFonts w:eastAsia="微软雅黑"/>
          <w:color w:val="000000"/>
        </w:rPr>
        <w:t>dp.cpp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cf/luogu/4.cpp</w:t>
      </w:r>
      <w:r>
        <w:rPr>
          <w:rFonts w:eastAsia="微软雅黑"/>
          <w:color w:val="000000"/>
        </w:rPr>
        <w:t>对比：后者保留端点并增加</w:t>
      </w:r>
      <w:r>
        <w:rPr>
          <w:rFonts w:eastAsia="微软雅黑"/>
          <w:color w:val="000000"/>
        </w:rPr>
        <w:t>a[l]*a[k]*a[r]</w:t>
      </w:r>
      <w:r>
        <w:rPr>
          <w:rFonts w:eastAsia="微软雅黑"/>
          <w:color w:val="000000"/>
        </w:rPr>
        <w:t>，不能照抄石子合并费用。</w:t>
      </w:r>
    </w:p>
    <w:p w14:paraId="595CB9C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DP04</w:t>
      </w:r>
    </w:p>
    <w:p w14:paraId="55510E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"dp/interval_merge.hpp"</w:t>
      </w:r>
    </w:p>
    <w:p w14:paraId="21A316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08901D3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interval_merge({0, 1, 2, 3}) &lt;&lt; '\n'; // 9</w:t>
      </w:r>
    </w:p>
    <w:p w14:paraId="1BBDED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03AC66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</w:t>
      </w:r>
      <w:r>
        <w:rPr>
          <w:rFonts w:eastAsia="微软雅黑"/>
          <w:color w:val="000000"/>
          <w:sz w:val="16"/>
        </w:rPr>
        <w:t>区间</w:t>
      </w:r>
      <w:r>
        <w:rPr>
          <w:rFonts w:eastAsia="微软雅黑"/>
          <w:color w:val="000000"/>
          <w:sz w:val="16"/>
        </w:rPr>
        <w:t>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cf/luogu/4.cpp</w:t>
      </w:r>
    </w:p>
    <w:p w14:paraId="49DB8690" w14:textId="77777777" w:rsidR="003509C3" w:rsidRDefault="001B0E41">
      <w:pPr>
        <w:pStyle w:val="1"/>
        <w:pageBreakBefore/>
        <w:spacing w:before="0" w:after="140"/>
      </w:pPr>
      <w:bookmarkStart w:id="7" w:name="R2_C_DPC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DPC08</w:t>
      </w:r>
      <w:r>
        <w:rPr>
          <w:rFonts w:ascii="微软雅黑" w:eastAsia="微软雅黑" w:hAnsi="微软雅黑"/>
        </w:rPr>
        <w:t>】父子选择互相限制：树形</w:t>
      </w:r>
      <w:r>
        <w:rPr>
          <w:rFonts w:ascii="微软雅黑" w:eastAsia="微软雅黑" w:hAnsi="微软雅黑"/>
        </w:rPr>
        <w:t xml:space="preserve"> DP</w:t>
      </w:r>
      <w:bookmarkEnd w:id="7"/>
    </w:p>
    <w:p w14:paraId="05C60D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识别：在树上选点，相邻点不能同时选，最大化点权和。</w:t>
      </w:r>
    </w:p>
    <w:p w14:paraId="1A10AE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先看什么：子树之间是否真的独立；固定父亲是否选后，儿子的限制就明确。</w:t>
      </w:r>
    </w:p>
    <w:p w14:paraId="0CFFDB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个点集，检查是否存在同时选中的相邻点。</w:t>
      </w:r>
    </w:p>
    <w:p w14:paraId="4E8BB9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重复与性质：父亲只需要知道儿子是否被选和儿子子树的最优值，不需要子树内部完整方案。</w:t>
      </w:r>
    </w:p>
    <w:p w14:paraId="616523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推出模型：选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时儿子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必须不选；不选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时每个儿子可选或不选，独立取较大值并求和。</w:t>
      </w:r>
    </w:p>
    <w:p w14:paraId="000D00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适用条件：无向简单连通树，</w:t>
      </w:r>
      <w:r>
        <w:rPr>
          <w:rFonts w:eastAsia="微软雅黑"/>
          <w:color w:val="000000"/>
        </w:rPr>
        <w:t>g/a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。；允许空集，所有点权绝对值之和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；一般图或有额外跨子树约束不能照用。</w:t>
      </w:r>
    </w:p>
    <w:p w14:paraId="0DE7DA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一句证明：删去父子边后子树互不相连；固定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是否选时，每个儿子的最佳合法选择可独立合并。</w:t>
      </w:r>
    </w:p>
    <w:p w14:paraId="12BE2E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dp[u][0]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子树内不选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的最大权和；</w:t>
      </w:r>
      <w:r>
        <w:rPr>
          <w:rFonts w:eastAsia="微软雅黑"/>
          <w:color w:val="000000"/>
        </w:rPr>
        <w:t>dp[u][1]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子树内选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的最大权和。</w:t>
      </w:r>
    </w:p>
    <w:p w14:paraId="24FFE1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dp[u][0]+=max(dp[v][0],dp[v][1])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dp[u][1]+=dp[v][0]</w:t>
      </w:r>
      <w:r>
        <w:rPr>
          <w:rFonts w:eastAsia="微软雅黑"/>
          <w:color w:val="000000"/>
        </w:rPr>
        <w:t>。</w:t>
      </w:r>
    </w:p>
    <w:p w14:paraId="076859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初值：每个点先令</w:t>
      </w:r>
      <w:r>
        <w:rPr>
          <w:rFonts w:eastAsia="微软雅黑"/>
          <w:color w:val="000000"/>
        </w:rPr>
        <w:t>dp[u][0]=0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dp[u][1]=a[u]</w:t>
      </w:r>
      <w:r>
        <w:rPr>
          <w:rFonts w:eastAsia="微软雅黑"/>
          <w:color w:val="000000"/>
        </w:rPr>
        <w:t>；叶子无需额外转移。</w:t>
      </w:r>
    </w:p>
    <w:p w14:paraId="494AAF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遍历顺序：先记录父亲和父序，再逆序处理，确保所有儿子已完成。</w:t>
      </w:r>
    </w:p>
    <w:p w14:paraId="5130E0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5B28CE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反例与易错：全负时允许空集所以答案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；若必须选至少一点，需要额外处理。；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万链递归可能爆栈；实现用父序逆序作后序。；只记</w:t>
      </w:r>
      <w:r>
        <w:rPr>
          <w:rFonts w:eastAsia="微软雅黑"/>
          <w:color w:val="000000"/>
        </w:rPr>
        <w:t>dp[u]</w:t>
      </w:r>
      <w:r>
        <w:rPr>
          <w:rFonts w:eastAsia="微软雅黑"/>
          <w:color w:val="000000"/>
        </w:rPr>
        <w:t>会遗漏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是否选，从而无法给父亲提供正确边界条件。</w:t>
      </w:r>
    </w:p>
    <w:p w14:paraId="47991D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template/tree_dp.cpp</w:t>
      </w:r>
      <w:r>
        <w:rPr>
          <w:rFonts w:eastAsia="微软雅黑"/>
          <w:color w:val="000000"/>
        </w:rPr>
        <w:t>只提供儿子先算骨架；本模块补为完整最大权独立集。</w:t>
      </w:r>
      <w:r>
        <w:rPr>
          <w:rFonts w:eastAsia="微软雅黑"/>
          <w:color w:val="000000"/>
        </w:rPr>
        <w:t>cf/3/1096/H_!!dp_tree.cpp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ct/mx</w:t>
      </w:r>
      <w:r>
        <w:rPr>
          <w:rFonts w:eastAsia="微软雅黑"/>
          <w:color w:val="000000"/>
        </w:rPr>
        <w:t>展示子树信息如何压成小状态，未确认原题，不把叶子奇偶递推解释成独立集。</w:t>
      </w:r>
    </w:p>
    <w:p w14:paraId="57FFE37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PDP05</w:t>
      </w:r>
    </w:p>
    <w:p w14:paraId="0EC724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"competition/dp/tree_independent_set.hpp"</w:t>
      </w:r>
    </w:p>
    <w:p w14:paraId="08CE3B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6AC005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vector&lt;vector&lt;int&gt;&gt; g = {{}, {2,3}, {1}, {1}};</w:t>
      </w:r>
    </w:p>
    <w:p w14:paraId="63ABAA5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tree_independent_set(g, {0,5,4,3}) &lt;&lt; '\n'; // 7</w:t>
      </w:r>
    </w:p>
    <w:p w14:paraId="4BB2CB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527B7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template/tree_dp.cpp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cf/3/1096/H_!!dp_tree.cpp</w:t>
      </w:r>
    </w:p>
    <w:p w14:paraId="7FA5AC62" w14:textId="77777777" w:rsidR="003509C3" w:rsidRDefault="001B0E41">
      <w:pPr>
        <w:pStyle w:val="1"/>
        <w:pageBreakBefore/>
        <w:spacing w:before="0" w:after="140"/>
      </w:pPr>
      <w:bookmarkStart w:id="8" w:name="R2_C_DPC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DPC09</w:t>
      </w:r>
      <w:r>
        <w:rPr>
          <w:rFonts w:ascii="微软雅黑" w:eastAsia="微软雅黑" w:hAnsi="微软雅黑"/>
        </w:rPr>
        <w:t>】依赖无环：</w:t>
      </w:r>
      <w:r>
        <w:rPr>
          <w:rFonts w:ascii="微软雅黑" w:eastAsia="微软雅黑" w:hAnsi="微软雅黑"/>
        </w:rPr>
        <w:t>DAG DP</w:t>
      </w:r>
      <w:bookmarkEnd w:id="8"/>
    </w:p>
    <w:p w14:paraId="11D31C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识别：对象依赖形成有向无环图，求从起点到各点的路径数或最长边数。</w:t>
      </w:r>
    </w:p>
    <w:p w14:paraId="6B0569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先看什么：先确认边方向与全图是否有环；只按编号顺序未必是合法依赖顺序。</w:t>
      </w:r>
    </w:p>
    <w:p w14:paraId="49AB2D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从暴力出发：从起点枚举全部有向路径，多个路径会到达同一结点。</w:t>
      </w:r>
    </w:p>
    <w:p w14:paraId="46F7C8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重复与性质：同一结点之后的可选后缀相同；路径数相加，最长前缀保留最大值。</w:t>
      </w:r>
    </w:p>
    <w:p w14:paraId="2AC4C2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推出模型：拓扑序中对每条</w:t>
      </w:r>
      <w:r>
        <w:rPr>
          <w:rFonts w:eastAsia="微软雅黑"/>
          <w:color w:val="000000"/>
        </w:rPr>
        <w:t>u-&gt;v</w:t>
      </w:r>
      <w:r>
        <w:rPr>
          <w:rFonts w:eastAsia="微软雅黑"/>
          <w:color w:val="000000"/>
        </w:rPr>
        <w:t>，把</w:t>
      </w:r>
      <w:r>
        <w:rPr>
          <w:rFonts w:eastAsia="微软雅黑"/>
          <w:color w:val="000000"/>
        </w:rPr>
        <w:t>ways[u]</w:t>
      </w:r>
      <w:r>
        <w:rPr>
          <w:rFonts w:eastAsia="微软雅黑"/>
          <w:color w:val="000000"/>
        </w:rPr>
        <w:t>加到</w:t>
      </w:r>
      <w:r>
        <w:rPr>
          <w:rFonts w:eastAsia="微软雅黑"/>
          <w:color w:val="000000"/>
        </w:rPr>
        <w:t>ways[v]</w:t>
      </w:r>
      <w:r>
        <w:rPr>
          <w:rFonts w:eastAsia="微软雅黑"/>
          <w:color w:val="000000"/>
        </w:rPr>
        <w:t>，把</w:t>
      </w:r>
      <w:r>
        <w:rPr>
          <w:rFonts w:eastAsia="微软雅黑"/>
          <w:color w:val="000000"/>
        </w:rPr>
        <w:t>dist[u]+1</w:t>
      </w:r>
      <w:r>
        <w:rPr>
          <w:rFonts w:eastAsia="微软雅黑"/>
          <w:color w:val="000000"/>
        </w:rPr>
        <w:t>作为</w:t>
      </w:r>
      <w:r>
        <w:rPr>
          <w:rFonts w:eastAsia="微软雅黑"/>
          <w:color w:val="000000"/>
        </w:rPr>
        <w:t>dist[v]</w:t>
      </w:r>
      <w:r>
        <w:rPr>
          <w:rFonts w:eastAsia="微软雅黑"/>
          <w:color w:val="000000"/>
        </w:rPr>
        <w:t>候选；不可达点不转移。</w:t>
      </w:r>
    </w:p>
    <w:p w14:paraId="5954309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PG15</w:t>
      </w:r>
      <w:r>
        <w:rPr>
          <w:rFonts w:eastAsia="微软雅黑"/>
          <w:color w:val="000000"/>
        </w:rPr>
        <w:t>只求最长边数，边权均按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；重边视为不同边选择，计数会重复贡献。；</w:t>
      </w:r>
      <w:r>
        <w:rPr>
          <w:rFonts w:eastAsia="微软雅黑"/>
          <w:color w:val="000000"/>
        </w:rPr>
        <w:t>1&lt;=s&lt;=n&lt;200010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；全图有环返回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，结果作废。</w:t>
      </w:r>
    </w:p>
    <w:p w14:paraId="0DD873C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一句证明：拓扑序保证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的全部前驱先处理；每条路径按最后一条边唯一分类，所以求和不漏不重。</w:t>
      </w:r>
    </w:p>
    <w:p w14:paraId="43DEAD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dist[v]</w:t>
      </w:r>
      <w:r>
        <w:rPr>
          <w:rFonts w:eastAsia="微软雅黑"/>
          <w:color w:val="000000"/>
        </w:rPr>
        <w:t>：从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的最长路径边数，未到达为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ways[v]</w:t>
      </w:r>
      <w:r>
        <w:rPr>
          <w:rFonts w:eastAsia="微软雅黑"/>
          <w:color w:val="000000"/>
        </w:rPr>
        <w:t>：从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的路径数模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。</w:t>
      </w:r>
    </w:p>
    <w:p w14:paraId="50B5CC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转移：每条可达</w:t>
      </w:r>
      <w:r>
        <w:rPr>
          <w:rFonts w:eastAsia="微软雅黑"/>
          <w:color w:val="000000"/>
        </w:rPr>
        <w:t>u-&gt;v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dist[v]=max(dist[v],dist[u]+1)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ways[v]+=ways[u]</w:t>
      </w:r>
      <w:r>
        <w:rPr>
          <w:rFonts w:eastAsia="微软雅黑"/>
          <w:color w:val="000000"/>
        </w:rPr>
        <w:t>取模。</w:t>
      </w:r>
    </w:p>
    <w:p w14:paraId="6965AF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</w:t>
      </w:r>
      <w:r>
        <w:rPr>
          <w:rFonts w:eastAsia="微软雅黑"/>
          <w:color w:val="000000"/>
        </w:rPr>
        <w:t>dist</w:t>
      </w:r>
      <w:r>
        <w:rPr>
          <w:rFonts w:eastAsia="微软雅黑"/>
          <w:color w:val="000000"/>
        </w:rPr>
        <w:t>全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ways</w:t>
      </w:r>
      <w:r>
        <w:rPr>
          <w:rFonts w:eastAsia="微软雅黑"/>
          <w:color w:val="000000"/>
        </w:rPr>
        <w:t>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dist[s]=0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ways[s]=1%mod</w:t>
      </w:r>
      <w:r>
        <w:rPr>
          <w:rFonts w:eastAsia="微软雅黑"/>
          <w:color w:val="000000"/>
        </w:rPr>
        <w:t>。</w:t>
      </w:r>
    </w:p>
    <w:p w14:paraId="7D0269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</w:t>
      </w:r>
      <w:r>
        <w:rPr>
          <w:rFonts w:eastAsia="微软雅黑"/>
          <w:color w:val="000000"/>
        </w:rPr>
        <w:t>Kahn</w:t>
      </w:r>
      <w:r>
        <w:rPr>
          <w:rFonts w:eastAsia="微软雅黑"/>
          <w:color w:val="000000"/>
        </w:rPr>
        <w:t>拓扑顺序；出队点数不足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表示有环。</w:t>
      </w:r>
    </w:p>
    <w:p w14:paraId="60932F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09895E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反例与易错：最长边数与加权最长路不同，不可直接把权值丢掉。；空路径让</w:t>
      </w:r>
      <w:r>
        <w:rPr>
          <w:rFonts w:eastAsia="微软雅黑"/>
          <w:color w:val="000000"/>
        </w:rPr>
        <w:t>ways[s]=1</w:t>
      </w:r>
      <w:r>
        <w:rPr>
          <w:rFonts w:eastAsia="微软雅黑"/>
          <w:color w:val="000000"/>
        </w:rPr>
        <w:t>；不可达</w:t>
      </w:r>
      <w:r>
        <w:rPr>
          <w:rFonts w:eastAsia="微软雅黑"/>
          <w:color w:val="000000"/>
        </w:rPr>
        <w:t>dist=-1</w:t>
      </w:r>
      <w:r>
        <w:rPr>
          <w:rFonts w:eastAsia="微软雅黑"/>
          <w:color w:val="000000"/>
        </w:rPr>
        <w:t>，不能设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cf/date/6/6.7/1_leaner_value_dp.cpp</w:t>
      </w:r>
      <w:r>
        <w:rPr>
          <w:rFonts w:eastAsia="微软雅黑"/>
          <w:color w:val="000000"/>
        </w:rPr>
        <w:t>的整除值域递增只是一个隐式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，并不保留原序列下标顺序。</w:t>
      </w:r>
    </w:p>
    <w:p w14:paraId="75FE3E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cf/date/6/6.7/1_leaner_value_dp.cpp</w:t>
      </w:r>
      <w:r>
        <w:rPr>
          <w:rFonts w:eastAsia="微软雅黑"/>
          <w:color w:val="000000"/>
        </w:rPr>
        <w:t>：只检查局部模型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已出现数值从小倍数推大倍数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；先画</w:t>
      </w:r>
      <w:r>
        <w:rPr>
          <w:rFonts w:eastAsia="微软雅黑"/>
          <w:color w:val="000000"/>
        </w:rPr>
        <w:t>2-&gt;4-&gt;8</w:t>
      </w:r>
      <w:r>
        <w:rPr>
          <w:rFonts w:eastAsia="微软雅黑"/>
          <w:color w:val="000000"/>
        </w:rPr>
        <w:t>等边，再解释为什么升序是拓扑序。</w:t>
      </w:r>
    </w:p>
    <w:p w14:paraId="35C0671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PG15</w:t>
      </w:r>
    </w:p>
    <w:p w14:paraId="314057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"competition/graph/dag_dp.hpp"</w:t>
      </w:r>
    </w:p>
    <w:p w14:paraId="0C6576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2B79A7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init(4); g[1] = {2,3}; g[2] = {4}; g[3] = {4};</w:t>
      </w:r>
    </w:p>
    <w:p w14:paraId="7516B1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(!dag_dp(1, 1000000007)) return 1;</w:t>
      </w:r>
    </w:p>
    <w:p w14:paraId="0294A76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dist[4] &lt;&lt; ' ' &lt;&lt; ways[4] &lt;&lt; '\n'; // 2 2</w:t>
      </w:r>
    </w:p>
    <w:p w14:paraId="1BE80C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02E36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cf/date/6/6.7/1_leaner_value_dp.cpp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template/competition/graph/dag_dp.hpp</w:t>
      </w:r>
    </w:p>
    <w:p w14:paraId="77E350FE" w14:textId="77777777" w:rsidR="003509C3" w:rsidRDefault="001B0E41">
      <w:pPr>
        <w:pStyle w:val="1"/>
        <w:pageBreakBefore/>
        <w:spacing w:before="0" w:after="140"/>
      </w:pPr>
      <w:bookmarkStart w:id="9" w:name="R2_C_DPC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DPC10</w:t>
      </w:r>
      <w:r>
        <w:rPr>
          <w:rFonts w:ascii="微软雅黑" w:eastAsia="微软雅黑" w:hAnsi="微软雅黑"/>
        </w:rPr>
        <w:t>】小集合选到哪里：状压</w:t>
      </w:r>
      <w:r>
        <w:rPr>
          <w:rFonts w:ascii="微软雅黑" w:eastAsia="微软雅黑" w:hAnsi="微软雅黑"/>
        </w:rPr>
        <w:t xml:space="preserve"> DP</w:t>
      </w:r>
      <w:bookmarkEnd w:id="9"/>
    </w:p>
    <w:p w14:paraId="66A71F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18</w:t>
      </w:r>
      <w:r>
        <w:rPr>
          <w:rFonts w:eastAsia="微软雅黑"/>
          <w:color w:val="000000"/>
        </w:rPr>
        <w:t>以内，要恰好访问每个点一次，代价还依赖最后停在哪个点。</w:t>
      </w:r>
    </w:p>
    <w:p w14:paraId="3461FC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先看什么：集合丢失顺序，但未来只需要已访问集合和当前末尾；这两项都不能少。</w:t>
      </w:r>
    </w:p>
    <w:p w14:paraId="2E1C8C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从暴力出发：枚举中间点的所有排列，累加从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的路径费用。</w:t>
      </w:r>
    </w:p>
    <w:p w14:paraId="1846F43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重复与性质：访问了相同集合且终点相同的前缀，未来可选点和下一条边都相同，只留最短前缀。</w:t>
      </w:r>
    </w:p>
    <w:p w14:paraId="751413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推出模型：从</w:t>
      </w:r>
      <w:r>
        <w:rPr>
          <w:rFonts w:eastAsia="微软雅黑"/>
          <w:color w:val="000000"/>
        </w:rPr>
        <w:t>(mask,u)</w:t>
      </w:r>
      <w:r>
        <w:rPr>
          <w:rFonts w:eastAsia="微软雅黑"/>
          <w:color w:val="000000"/>
        </w:rPr>
        <w:t>扩展尚未访问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dp[mask|1&lt;&lt;(v-1)][v]=min(</w:t>
      </w:r>
      <w:r>
        <w:rPr>
          <w:rFonts w:eastAsia="微软雅黑"/>
          <w:color w:val="000000"/>
        </w:rPr>
        <w:t>原值</w:t>
      </w:r>
      <w:r>
        <w:rPr>
          <w:rFonts w:eastAsia="微软雅黑"/>
          <w:color w:val="000000"/>
        </w:rPr>
        <w:t>,dp[mask][u]+w[u][v])</w:t>
      </w:r>
      <w:r>
        <w:rPr>
          <w:rFonts w:eastAsia="微软雅黑"/>
          <w:color w:val="000000"/>
        </w:rPr>
        <w:t>。</w:t>
      </w:r>
    </w:p>
    <w:p w14:paraId="1E4AC1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适用条件：有向图，</w:t>
      </w:r>
      <w:r>
        <w:rPr>
          <w:rFonts w:eastAsia="微软雅黑"/>
          <w:color w:val="000000"/>
        </w:rPr>
        <w:t>n&lt;=18</w:t>
      </w:r>
      <w:r>
        <w:rPr>
          <w:rFonts w:eastAsia="微软雅黑"/>
          <w:color w:val="000000"/>
        </w:rPr>
        <w:t>，固定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出发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结束，每点恰好一次。；缺边用</w:t>
      </w:r>
      <w:r>
        <w:rPr>
          <w:rFonts w:eastAsia="微软雅黑"/>
          <w:color w:val="000000"/>
        </w:rPr>
        <w:t>HAMILTON_INF</w:t>
      </w:r>
      <w:r>
        <w:rPr>
          <w:rFonts w:eastAsia="微软雅黑"/>
          <w:color w:val="000000"/>
        </w:rPr>
        <w:t>；可有负边，但任意路径总权值在</w:t>
      </w:r>
      <w:r>
        <w:rPr>
          <w:rFonts w:eastAsia="微软雅黑"/>
          <w:color w:val="000000"/>
        </w:rPr>
        <w:t>(-2^60,2^60)</w:t>
      </w:r>
      <w:r>
        <w:rPr>
          <w:rFonts w:eastAsia="微软雅黑"/>
          <w:color w:val="000000"/>
        </w:rPr>
        <w:t>。</w:t>
      </w:r>
    </w:p>
    <w:p w14:paraId="34DB14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一句证明：按访问点数归纳；任一合法路径删掉最后一个点恰好对应一个较小状态。</w:t>
      </w:r>
    </w:p>
    <w:p w14:paraId="53A8F4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dp[mask][u]</w:t>
      </w:r>
      <w:r>
        <w:rPr>
          <w:rFonts w:eastAsia="微软雅黑"/>
          <w:color w:val="000000"/>
        </w:rPr>
        <w:t>：从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出发，恰访问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内的点，最后停在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的最小总费用。</w:t>
      </w:r>
    </w:p>
    <w:p w14:paraId="13C50F9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转移：枚举不在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中且有边</w:t>
      </w:r>
      <w:r>
        <w:rPr>
          <w:rFonts w:eastAsia="微软雅黑"/>
          <w:color w:val="000000"/>
        </w:rPr>
        <w:t>u-&gt;v</w:t>
      </w:r>
      <w:r>
        <w:rPr>
          <w:rFonts w:eastAsia="微软雅黑"/>
          <w:color w:val="000000"/>
        </w:rPr>
        <w:t>的点，将费用推给新增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的状态。</w:t>
      </w:r>
    </w:p>
    <w:p w14:paraId="09F475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初值：只设</w:t>
      </w:r>
      <w:r>
        <w:rPr>
          <w:rFonts w:eastAsia="微软雅黑"/>
          <w:color w:val="000000"/>
        </w:rPr>
        <w:t>dp[{1}][1]=0</w:t>
      </w:r>
      <w:r>
        <w:rPr>
          <w:rFonts w:eastAsia="微软雅黑"/>
          <w:color w:val="000000"/>
        </w:rPr>
        <w:t>，其余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n=0/1</w:t>
      </w:r>
      <w:r>
        <w:rPr>
          <w:rFonts w:eastAsia="微软雅黑"/>
          <w:color w:val="000000"/>
        </w:rPr>
        <w:t>约定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0253CC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递增（每条转移都增加一位），再枚举末尾和下一点。</w:t>
      </w:r>
    </w:p>
    <w:p w14:paraId="63DD57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O(n^2*2^n)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O(n*2^n)</w:t>
      </w:r>
      <w:r>
        <w:rPr>
          <w:rFonts w:eastAsia="微软雅黑"/>
          <w:color w:val="000000"/>
        </w:rPr>
        <w:t>空间；</w:t>
      </w:r>
      <w:r>
        <w:rPr>
          <w:rFonts w:eastAsia="微软雅黑"/>
          <w:color w:val="000000"/>
        </w:rPr>
        <w:t>n=18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36MiB</w:t>
      </w:r>
      <w:r>
        <w:rPr>
          <w:rFonts w:eastAsia="微软雅黑"/>
          <w:color w:val="000000"/>
        </w:rPr>
        <w:t>。</w:t>
      </w:r>
    </w:p>
    <w:p w14:paraId="3D6690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反例与易错：只记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会丢失末尾，下一条边费用无法确定。；点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对应第</w:t>
      </w:r>
      <w:r>
        <w:rPr>
          <w:rFonts w:eastAsia="微软雅黑"/>
          <w:color w:val="000000"/>
        </w:rPr>
        <w:t>i-1</w:t>
      </w:r>
      <w:r>
        <w:rPr>
          <w:rFonts w:eastAsia="微软雅黑"/>
          <w:color w:val="000000"/>
        </w:rPr>
        <w:t>位；程序内部末尾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cf/luogu/5.cpp</w:t>
      </w:r>
      <w:r>
        <w:rPr>
          <w:rFonts w:eastAsia="微软雅黑"/>
          <w:color w:val="000000"/>
        </w:rPr>
        <w:t>按相同字符去重的计数语义与</w:t>
      </w:r>
      <w:r>
        <w:rPr>
          <w:rFonts w:eastAsia="微软雅黑"/>
          <w:color w:val="000000"/>
        </w:rPr>
        <w:t>Hamilton</w:t>
      </w:r>
      <w:r>
        <w:rPr>
          <w:rFonts w:eastAsia="微软雅黑"/>
          <w:color w:val="000000"/>
        </w:rPr>
        <w:t>最短路不同，不能互换。</w:t>
      </w:r>
    </w:p>
    <w:p w14:paraId="22B300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cf/luogu/5.cpp</w:t>
      </w:r>
      <w:r>
        <w:rPr>
          <w:rFonts w:eastAsia="微软雅黑"/>
          <w:color w:val="000000"/>
        </w:rPr>
        <w:t>只核对局部子集删位递推，不据此猜原题；先把</w:t>
      </w:r>
      <w:r>
        <w:rPr>
          <w:rFonts w:eastAsia="微软雅黑"/>
          <w:color w:val="000000"/>
        </w:rPr>
        <w:t>Hamilton</w:t>
      </w:r>
      <w:r>
        <w:rPr>
          <w:rFonts w:eastAsia="微软雅黑"/>
          <w:color w:val="000000"/>
        </w:rPr>
        <w:t>用</w:t>
      </w:r>
      <w:r>
        <w:rPr>
          <w:rFonts w:eastAsia="微软雅黑"/>
          <w:color w:val="000000"/>
        </w:rPr>
        <w:t>n&lt;=8</w:t>
      </w:r>
      <w:r>
        <w:rPr>
          <w:rFonts w:eastAsia="微软雅黑"/>
          <w:color w:val="000000"/>
        </w:rPr>
        <w:t>的全排列对拍。</w:t>
      </w:r>
    </w:p>
    <w:p w14:paraId="48308E4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DP03</w:t>
      </w:r>
    </w:p>
    <w:p w14:paraId="09CF33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"dp/hamilton_path.hpp"</w:t>
      </w:r>
    </w:p>
    <w:p w14:paraId="6CF3C8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5F66F2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vector&lt;vector&lt;ll&gt;&gt; w(4, vector&lt;ll&gt;(4, HAMILTON_INF));</w:t>
      </w:r>
    </w:p>
    <w:p w14:paraId="0B7A03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w[1][2] = 4; w[2][3] = -1; w[1][3] = 1;</w:t>
      </w:r>
    </w:p>
    <w:p w14:paraId="62F118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hamilton_path(w) &lt;&lt; '\n'; // 3</w:t>
      </w:r>
    </w:p>
    <w:p w14:paraId="563D54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9D424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template/dp/hamilton_path.hpp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cf/luogu/5.cpp</w:t>
      </w:r>
    </w:p>
    <w:p w14:paraId="2A930676" w14:textId="77777777" w:rsidR="003509C3" w:rsidRDefault="001B0E41">
      <w:pPr>
        <w:pStyle w:val="1"/>
        <w:pageBreakBefore/>
        <w:spacing w:before="0" w:after="140"/>
      </w:pPr>
      <w:bookmarkStart w:id="10" w:name="R2_C_DPC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DPC11</w:t>
      </w:r>
      <w:r>
        <w:rPr>
          <w:rFonts w:ascii="微软雅黑" w:eastAsia="微软雅黑" w:hAnsi="微软雅黑"/>
        </w:rPr>
        <w:t>】巨大数值区间但数位少：数位</w:t>
      </w:r>
      <w:r>
        <w:rPr>
          <w:rFonts w:ascii="微软雅黑" w:eastAsia="微软雅黑" w:hAnsi="微软雅黑"/>
        </w:rPr>
        <w:t xml:space="preserve"> DP</w:t>
      </w:r>
      <w:bookmarkEnd w:id="10"/>
    </w:p>
    <w:p w14:paraId="656BAA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识别：统计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里十进制非零数位不超过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的整数，</w:t>
      </w:r>
      <w:r>
        <w:rPr>
          <w:rFonts w:eastAsia="微软雅黑"/>
          <w:color w:val="000000"/>
        </w:rPr>
        <w:t>R</w:t>
      </w:r>
      <w:r>
        <w:rPr>
          <w:rFonts w:eastAsia="微软雅黑"/>
          <w:color w:val="000000"/>
        </w:rPr>
        <w:t>很大但至多</w:t>
      </w:r>
      <w:r>
        <w:rPr>
          <w:rFonts w:eastAsia="微软雅黑"/>
          <w:color w:val="000000"/>
        </w:rPr>
        <w:t>19</w:t>
      </w:r>
      <w:r>
        <w:rPr>
          <w:rFonts w:eastAsia="微软雅黑"/>
          <w:color w:val="000000"/>
        </w:rPr>
        <w:t>位。</w:t>
      </w:r>
    </w:p>
    <w:p w14:paraId="6E7884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先看什么：按位从高到低构造；只需记已用非零位数和是否仍贴着上界。</w:t>
      </w:r>
    </w:p>
    <w:p w14:paraId="208035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从暴力出发：逐个枚举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，数每个数的非零位；区间长时不可行。</w:t>
      </w:r>
    </w:p>
    <w:p w14:paraId="719D24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重复与性质：未贴上界的同位置、同计数拥有完全一样的后缀选择，所以可以缓存。</w:t>
      </w:r>
    </w:p>
    <w:p w14:paraId="3483EA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推出模型：枚举当前位</w:t>
      </w:r>
      <w:r>
        <w:rPr>
          <w:rFonts w:eastAsia="微软雅黑"/>
          <w:color w:val="000000"/>
        </w:rPr>
        <w:t>d</w:t>
      </w:r>
      <w:r>
        <w:rPr>
          <w:rFonts w:eastAsia="微软雅黑"/>
          <w:color w:val="000000"/>
        </w:rPr>
        <w:t>，下一层非零数位数加</w:t>
      </w:r>
      <w:r>
        <w:rPr>
          <w:rFonts w:eastAsia="微软雅黑"/>
          <w:color w:val="000000"/>
        </w:rPr>
        <w:t>(d!=0)</w:t>
      </w:r>
      <w:r>
        <w:rPr>
          <w:rFonts w:eastAsia="微软雅黑"/>
          <w:color w:val="000000"/>
        </w:rPr>
        <w:t>；超过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立即返回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；走完全部位返回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。用</w:t>
      </w:r>
      <w:r>
        <w:rPr>
          <w:rFonts w:eastAsia="微软雅黑"/>
          <w:color w:val="000000"/>
        </w:rPr>
        <w:t>F(R)-F(L-1)</w:t>
      </w:r>
      <w:r>
        <w:rPr>
          <w:rFonts w:eastAsia="微软雅黑"/>
          <w:color w:val="000000"/>
        </w:rPr>
        <w:t>求区间答案。</w:t>
      </w:r>
    </w:p>
    <w:p w14:paraId="43B740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0&lt;=L&lt;=R&lt;=LLONG_MAX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F(x&lt;0)=0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计入，前导零不增加非零计数；该条件无需额外</w:t>
      </w:r>
      <w:r>
        <w:rPr>
          <w:rFonts w:eastAsia="微软雅黑"/>
          <w:color w:val="000000"/>
        </w:rPr>
        <w:t>started</w:t>
      </w:r>
      <w:r>
        <w:rPr>
          <w:rFonts w:eastAsia="微软雅黑"/>
          <w:color w:val="000000"/>
        </w:rPr>
        <w:t>维度。；这是固定最多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个非零位的模板；若限制相邻数位或数位乘积，必须重新设计状态。</w:t>
      </w:r>
    </w:p>
    <w:p w14:paraId="683BF6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一句证明：每个整数在补前导零到上界位数后有唯一数位序列；逐位分支互斥，</w:t>
      </w:r>
      <w:r>
        <w:rPr>
          <w:rFonts w:eastAsia="微软雅黑"/>
          <w:color w:val="000000"/>
        </w:rPr>
        <w:t>limit</w:t>
      </w:r>
      <w:r>
        <w:rPr>
          <w:rFonts w:eastAsia="微软雅黑"/>
          <w:color w:val="000000"/>
        </w:rPr>
        <w:t>确保不超过上界。</w:t>
      </w:r>
    </w:p>
    <w:p w14:paraId="5F7B6D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dfs(pos,cnt,limit)</w:t>
      </w:r>
      <w:r>
        <w:rPr>
          <w:rFonts w:eastAsia="微软雅黑"/>
          <w:color w:val="000000"/>
        </w:rPr>
        <w:t>：已处理</w:t>
      </w:r>
      <w:r>
        <w:rPr>
          <w:rFonts w:eastAsia="微软雅黑"/>
          <w:color w:val="000000"/>
        </w:rPr>
        <w:t>pos</w:t>
      </w:r>
      <w:r>
        <w:rPr>
          <w:rFonts w:eastAsia="微软雅黑"/>
          <w:color w:val="000000"/>
        </w:rPr>
        <w:t>位、已用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个非零数位且是否贴上界时，合法补完的方案数。</w:t>
      </w:r>
      <w:r>
        <w:rPr>
          <w:rFonts w:eastAsia="微软雅黑"/>
          <w:color w:val="000000"/>
        </w:rPr>
        <w:t>dp[pos][cnt]</w:t>
      </w:r>
      <w:r>
        <w:rPr>
          <w:rFonts w:eastAsia="微软雅黑"/>
          <w:color w:val="000000"/>
        </w:rPr>
        <w:t>仅缓存未贴上界情形。</w:t>
      </w:r>
    </w:p>
    <w:p w14:paraId="1D1D39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转移：枚举</w:t>
      </w:r>
      <w:r>
        <w:rPr>
          <w:rFonts w:eastAsia="微软雅黑"/>
          <w:color w:val="000000"/>
        </w:rPr>
        <w:t>0..up</w:t>
      </w:r>
      <w:r>
        <w:rPr>
          <w:rFonts w:eastAsia="微软雅黑"/>
          <w:color w:val="000000"/>
        </w:rPr>
        <w:t>，递归</w:t>
      </w:r>
      <w:r>
        <w:rPr>
          <w:rFonts w:eastAsia="微软雅黑"/>
          <w:color w:val="000000"/>
        </w:rPr>
        <w:t>pos+1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cnt+(d!=0)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limit&amp;&amp;(d==up)</w:t>
      </w:r>
      <w:r>
        <w:rPr>
          <w:rFonts w:eastAsia="微软雅黑"/>
          <w:color w:val="000000"/>
        </w:rPr>
        <w:t>。</w:t>
      </w:r>
    </w:p>
    <w:p w14:paraId="053100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初值：从</w:t>
      </w:r>
      <w:r>
        <w:rPr>
          <w:rFonts w:eastAsia="微软雅黑"/>
          <w:color w:val="000000"/>
        </w:rPr>
        <w:t>dfs(0,0,true)</w:t>
      </w:r>
      <w:r>
        <w:rPr>
          <w:rFonts w:eastAsia="微软雅黑"/>
          <w:color w:val="000000"/>
        </w:rPr>
        <w:t>出发；</w:t>
      </w:r>
      <w:r>
        <w:rPr>
          <w:rFonts w:eastAsia="微软雅黑"/>
          <w:color w:val="000000"/>
        </w:rPr>
        <w:t>cnt&gt;3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pos</w:t>
      </w:r>
      <w:r>
        <w:rPr>
          <w:rFonts w:eastAsia="微软雅黑"/>
          <w:color w:val="000000"/>
        </w:rPr>
        <w:t>到末尾为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，缓存初值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43F13D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遍历顺序：递归自顶向下记忆化；</w:t>
      </w:r>
      <w:r>
        <w:rPr>
          <w:rFonts w:eastAsia="微软雅黑"/>
          <w:color w:val="000000"/>
        </w:rPr>
        <w:t>pos</w:t>
      </w:r>
      <w:r>
        <w:rPr>
          <w:rFonts w:eastAsia="微软雅黑"/>
          <w:color w:val="000000"/>
        </w:rPr>
        <w:t>严格增加，天然无环。</w:t>
      </w:r>
    </w:p>
    <w:p w14:paraId="18DA1FB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复杂度：最多</w:t>
      </w:r>
      <w:r>
        <w:rPr>
          <w:rFonts w:eastAsia="微软雅黑"/>
          <w:color w:val="000000"/>
        </w:rPr>
        <w:t>19*4*2</w:t>
      </w:r>
      <w:r>
        <w:rPr>
          <w:rFonts w:eastAsia="微软雅黑"/>
          <w:color w:val="000000"/>
        </w:rPr>
        <w:t>个有效状态，每状态</w:t>
      </w:r>
      <w:r>
        <w:rPr>
          <w:rFonts w:eastAsia="微软雅黑"/>
          <w:color w:val="000000"/>
        </w:rPr>
        <w:t>10</w:t>
      </w:r>
      <w:r>
        <w:rPr>
          <w:rFonts w:eastAsia="微软雅黑"/>
          <w:color w:val="000000"/>
        </w:rPr>
        <w:t>次转移，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位数</w:t>
      </w:r>
      <w:r>
        <w:rPr>
          <w:rFonts w:eastAsia="微软雅黑"/>
          <w:color w:val="000000"/>
        </w:rPr>
        <w:t>*4*10)</w:t>
      </w:r>
      <w:r>
        <w:rPr>
          <w:rFonts w:eastAsia="微软雅黑"/>
          <w:color w:val="000000"/>
        </w:rPr>
        <w:t>时间与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位数</w:t>
      </w:r>
      <w:r>
        <w:rPr>
          <w:rFonts w:eastAsia="微软雅黑"/>
          <w:color w:val="000000"/>
        </w:rPr>
        <w:t>*4)</w:t>
      </w:r>
      <w:r>
        <w:rPr>
          <w:rFonts w:eastAsia="微软雅黑"/>
          <w:color w:val="000000"/>
        </w:rPr>
        <w:t>空间。</w:t>
      </w:r>
    </w:p>
    <w:p w14:paraId="02FEFE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换成不同位数后必须清除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；只缓存</w:t>
      </w:r>
      <w:r>
        <w:rPr>
          <w:rFonts w:eastAsia="微软雅黑"/>
          <w:color w:val="000000"/>
        </w:rPr>
        <w:t>!limit</w:t>
      </w:r>
      <w:r>
        <w:rPr>
          <w:rFonts w:eastAsia="微软雅黑"/>
          <w:color w:val="000000"/>
        </w:rPr>
        <w:t>状态。；上界末位取相同时</w:t>
      </w:r>
      <w:r>
        <w:rPr>
          <w:rFonts w:eastAsia="微软雅黑"/>
          <w:color w:val="000000"/>
        </w:rPr>
        <w:t>limit</w:t>
      </w:r>
      <w:r>
        <w:rPr>
          <w:rFonts w:eastAsia="微软雅黑"/>
          <w:color w:val="000000"/>
        </w:rPr>
        <w:t>才继续；前导零不是实际非零位。；如果题目只要正整数，</w:t>
      </w:r>
      <w:r>
        <w:rPr>
          <w:rFonts w:eastAsia="微软雅黑"/>
          <w:color w:val="000000"/>
        </w:rPr>
        <w:t>[0,0]</w:t>
      </w:r>
      <w:r>
        <w:rPr>
          <w:rFonts w:eastAsia="微软雅黑"/>
          <w:color w:val="000000"/>
        </w:rPr>
        <w:t>模板答案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，需在题目层排除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0B6430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cf/date/8/1/2_digit_dp.cpp</w:t>
      </w:r>
      <w:r>
        <w:rPr>
          <w:rFonts w:eastAsia="微软雅黑"/>
          <w:color w:val="000000"/>
        </w:rPr>
        <w:t>原个人实现，递归</w:t>
      </w:r>
      <w:r>
        <w:rPr>
          <w:rFonts w:eastAsia="微软雅黑"/>
          <w:color w:val="000000"/>
        </w:rPr>
        <w:t>lambda</w:t>
      </w:r>
      <w:r>
        <w:rPr>
          <w:rFonts w:eastAsia="微软雅黑"/>
          <w:color w:val="000000"/>
        </w:rPr>
        <w:t>和全局</w:t>
      </w:r>
      <w:r>
        <w:rPr>
          <w:rFonts w:eastAsia="微软雅黑"/>
          <w:color w:val="000000"/>
        </w:rPr>
        <w:t>s/dp</w:t>
      </w:r>
      <w:r>
        <w:rPr>
          <w:rFonts w:eastAsia="微软雅黑"/>
          <w:color w:val="000000"/>
        </w:rPr>
        <w:t>保留，仅提取</w:t>
      </w:r>
      <w:r>
        <w:rPr>
          <w:rFonts w:eastAsia="微软雅黑"/>
          <w:color w:val="000000"/>
        </w:rPr>
        <w:t>calc/range</w:t>
      </w:r>
      <w:r>
        <w:rPr>
          <w:rFonts w:eastAsia="微软雅黑"/>
          <w:color w:val="000000"/>
        </w:rPr>
        <w:t>接口。测试</w:t>
      </w:r>
      <w:r>
        <w:rPr>
          <w:rFonts w:eastAsia="微软雅黑"/>
          <w:color w:val="000000"/>
        </w:rPr>
        <w:t>[1000,1111]=111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LLONG_MAX</w:t>
      </w:r>
      <w:r>
        <w:rPr>
          <w:rFonts w:eastAsia="微软雅黑"/>
          <w:color w:val="000000"/>
        </w:rPr>
        <w:t>。</w:t>
      </w:r>
    </w:p>
    <w:p w14:paraId="1DB3F58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PDP04</w:t>
      </w:r>
    </w:p>
    <w:p w14:paraId="1BDEA8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"competition/dp/digit_count.hpp"</w:t>
      </w:r>
    </w:p>
    <w:p w14:paraId="47E992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6692FE0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digit_range(1000, 1111) &lt;&lt; '\n'; // 111</w:t>
      </w:r>
    </w:p>
    <w:p w14:paraId="302823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EEB2C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cf/date/8/1/2_digit_dp.cpp</w:t>
      </w:r>
    </w:p>
    <w:p w14:paraId="6F135A9C" w14:textId="77777777" w:rsidR="003509C3" w:rsidRDefault="001B0E41">
      <w:pPr>
        <w:pStyle w:val="1"/>
        <w:pageBreakBefore/>
        <w:spacing w:before="0" w:after="140"/>
      </w:pPr>
      <w:bookmarkStart w:id="11" w:name="R2_C_DPC1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DPC12</w:t>
      </w:r>
      <w:r>
        <w:rPr>
          <w:rFonts w:ascii="微软雅黑" w:eastAsia="微软雅黑" w:hAnsi="微软雅黑"/>
        </w:rPr>
        <w:t>】保持原序的序列：</w:t>
      </w:r>
      <w:r>
        <w:rPr>
          <w:rFonts w:ascii="微软雅黑" w:eastAsia="微软雅黑" w:hAnsi="微软雅黑"/>
        </w:rPr>
        <w:t>LIS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LCS</w:t>
      </w:r>
      <w:r>
        <w:rPr>
          <w:rFonts w:ascii="微软雅黑" w:eastAsia="微软雅黑" w:hAnsi="微软雅黑"/>
        </w:rPr>
        <w:t>、编辑距离</w:t>
      </w:r>
      <w:bookmarkEnd w:id="11"/>
    </w:p>
    <w:p w14:paraId="548801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识别：从序列中删元素但保留相对次序；或比较两个序列的前缀。</w:t>
      </w:r>
    </w:p>
    <w:p w14:paraId="00B98A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先看什么：子序列不要求连续；严格递增和非递减要分开。双序列一般保留两个前缀长度。</w:t>
      </w:r>
    </w:p>
    <w:p w14:paraId="69074F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枚举所有下标子集，判断递增；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枚举两个字符串子序列找相同者；编辑距离枚举删除、插入、替换操作。</w:t>
      </w:r>
    </w:p>
    <w:p w14:paraId="588395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的未来只看末尾值与长度；</w:t>
      </w:r>
      <w:r>
        <w:rPr>
          <w:rFonts w:eastAsia="微软雅黑"/>
          <w:color w:val="000000"/>
        </w:rPr>
        <w:t>LCS/</w:t>
      </w:r>
      <w:r>
        <w:rPr>
          <w:rFonts w:eastAsia="微软雅黑"/>
          <w:color w:val="000000"/>
        </w:rPr>
        <w:t>编辑距离的未来只看尚未处理的两个后缀。</w:t>
      </w:r>
    </w:p>
    <w:p w14:paraId="4B1063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以最后位置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分类，枚举</w:t>
      </w:r>
      <w:r>
        <w:rPr>
          <w:rFonts w:eastAsia="微软雅黑"/>
          <w:color w:val="000000"/>
        </w:rPr>
        <w:t>j&lt;i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a[j]&lt;a[i]</w:t>
      </w:r>
      <w:r>
        <w:rPr>
          <w:rFonts w:eastAsia="微软雅黑"/>
          <w:color w:val="000000"/>
        </w:rPr>
        <w:t>；按长度保存最小末尾可用二分优化。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相等匹配，不等删去一侧末位；编辑距离枚举最后一步。</w:t>
      </w:r>
    </w:p>
    <w:p w14:paraId="4EB6FB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数组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；只返回长度。；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按字符相等，编辑距离每次插入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删除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替换费用均为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；加权版本需另改转移。</w:t>
      </w:r>
    </w:p>
    <w:p w14:paraId="5CD349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一句证明：更小的同长度末尾可接上的未来元素集合不会更少；双序列末步分类覆盖全部合法对齐。</w:t>
      </w:r>
    </w:p>
    <w:p w14:paraId="30A786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dp[i]</w:t>
      </w:r>
      <w:r>
        <w:rPr>
          <w:rFonts w:eastAsia="微软雅黑"/>
          <w:color w:val="000000"/>
        </w:rPr>
        <w:t>为以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结尾的最长合法子序列长度。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dp[i][j]</w:t>
      </w:r>
      <w:r>
        <w:rPr>
          <w:rFonts w:eastAsia="微软雅黑"/>
          <w:color w:val="000000"/>
        </w:rPr>
        <w:t>为前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、前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字符的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长度。编辑距离：</w:t>
      </w:r>
      <w:r>
        <w:rPr>
          <w:rFonts w:eastAsia="微软雅黑"/>
          <w:color w:val="000000"/>
        </w:rPr>
        <w:t>dp[i][j]</w:t>
      </w:r>
      <w:r>
        <w:rPr>
          <w:rFonts w:eastAsia="微软雅黑"/>
          <w:color w:val="000000"/>
        </w:rPr>
        <w:t>为前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变成前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的最少操作数。</w:t>
      </w:r>
    </w:p>
    <w:p w14:paraId="25DF5D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dp[j]+1</w:t>
      </w:r>
      <w:r>
        <w:rPr>
          <w:rFonts w:eastAsia="微软雅黑"/>
          <w:color w:val="000000"/>
        </w:rPr>
        <w:t>最大值；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字符同则加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，否则取删一侧的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；编辑距离取删除、插入、匹配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替换的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。</w:t>
      </w:r>
    </w:p>
    <w:p w14:paraId="051D52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每个非空末尾至少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空前缀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；编辑距离</w:t>
      </w:r>
      <w:r>
        <w:rPr>
          <w:rFonts w:eastAsia="微软雅黑"/>
          <w:color w:val="000000"/>
        </w:rPr>
        <w:t>dp[i][0]=i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dp[0][j]=j</w:t>
      </w:r>
      <w:r>
        <w:rPr>
          <w:rFonts w:eastAsia="微软雅黑"/>
          <w:color w:val="000000"/>
        </w:rPr>
        <w:t>。</w:t>
      </w:r>
    </w:p>
    <w:p w14:paraId="50E507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</w:t>
      </w:r>
      <w:r>
        <w:rPr>
          <w:rFonts w:eastAsia="微软雅黑"/>
          <w:color w:val="000000"/>
        </w:rPr>
        <w:t>LIS i</w:t>
      </w:r>
      <w:r>
        <w:rPr>
          <w:rFonts w:eastAsia="微软雅黑"/>
          <w:color w:val="000000"/>
        </w:rPr>
        <w:t>递增且</w:t>
      </w:r>
      <w:r>
        <w:rPr>
          <w:rFonts w:eastAsia="微软雅黑"/>
          <w:color w:val="000000"/>
        </w:rPr>
        <w:t>j&lt;i</w:t>
      </w:r>
      <w:r>
        <w:rPr>
          <w:rFonts w:eastAsia="微软雅黑"/>
          <w:color w:val="000000"/>
        </w:rPr>
        <w:t>；双序列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递增，滚动时保留左上角旧值。</w:t>
      </w:r>
    </w:p>
    <w:p w14:paraId="7D5A73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LIS O(n²)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LCS/</w:t>
      </w:r>
      <w:r>
        <w:rPr>
          <w:rFonts w:eastAsia="微软雅黑"/>
          <w:color w:val="000000"/>
        </w:rPr>
        <w:t>编辑距离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时间、空间。</w:t>
      </w:r>
      <w:r>
        <w:rPr>
          <w:rFonts w:eastAsia="微软雅黑"/>
          <w:color w:val="000000"/>
        </w:rPr>
        <w:t>JAKARTA</w:t>
      </w:r>
      <w:r>
        <w:rPr>
          <w:rFonts w:eastAsia="微软雅黑"/>
          <w:color w:val="000000"/>
        </w:rPr>
        <w:t>局部模型每个字符串长度</w:t>
      </w:r>
      <w:r>
        <w:rPr>
          <w:rFonts w:eastAsia="微软雅黑"/>
          <w:color w:val="000000"/>
        </w:rPr>
        <w:t>L&lt;=15</w:t>
      </w:r>
      <w:r>
        <w:rPr>
          <w:rFonts w:eastAsia="微软雅黑"/>
          <w:color w:val="000000"/>
        </w:rPr>
        <w:t>，枚举</w:t>
      </w:r>
      <w:r>
        <w:rPr>
          <w:rFonts w:eastAsia="微软雅黑"/>
          <w:color w:val="000000"/>
        </w:rPr>
        <w:t>O(L*2^L)</w:t>
      </w:r>
      <w:r>
        <w:rPr>
          <w:rFonts w:eastAsia="微软雅黑"/>
          <w:color w:val="000000"/>
        </w:rPr>
        <w:t>，排序最坏</w:t>
      </w:r>
      <w:r>
        <w:rPr>
          <w:rFonts w:eastAsia="微软雅黑"/>
          <w:color w:val="000000"/>
        </w:rPr>
        <w:t>O(L*2^L*log(2^L))</w:t>
      </w:r>
      <w:r>
        <w:rPr>
          <w:rFonts w:eastAsia="微软雅黑"/>
          <w:color w:val="000000"/>
        </w:rPr>
        <w:t>，相邻层扫描线性于候选数。</w:t>
      </w:r>
    </w:p>
    <w:p w14:paraId="1212C6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严格</w:t>
      </w:r>
      <w:r>
        <w:rPr>
          <w:rFonts w:eastAsia="微软雅黑"/>
          <w:color w:val="000000"/>
        </w:rPr>
        <w:t>LIS=1</w:t>
      </w:r>
      <w:r>
        <w:rPr>
          <w:rFonts w:eastAsia="微软雅黑"/>
          <w:color w:val="000000"/>
        </w:rPr>
        <w:t>，非递减</w:t>
      </w:r>
      <w:r>
        <w:rPr>
          <w:rFonts w:eastAsia="微软雅黑"/>
          <w:color w:val="000000"/>
        </w:rPr>
        <w:t>=2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tails</w:t>
      </w:r>
      <w:r>
        <w:rPr>
          <w:rFonts w:eastAsia="微软雅黑"/>
          <w:color w:val="000000"/>
        </w:rPr>
        <w:t>不是实际答案序列；连续子段不能调用</w:t>
      </w:r>
      <w:r>
        <w:rPr>
          <w:rFonts w:eastAsia="微软雅黑"/>
          <w:color w:val="000000"/>
        </w:rPr>
        <w:t>LIS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JAKARTA</w:t>
      </w:r>
      <w:r>
        <w:rPr>
          <w:rFonts w:eastAsia="微软雅黑"/>
          <w:color w:val="000000"/>
        </w:rPr>
        <w:t>的候选是不同子序列字符串，必须排序去重；用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会把严格字典序误写成非严格。</w:t>
      </w:r>
    </w:p>
    <w:p w14:paraId="7558BC3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</w:t>
      </w:r>
      <w:r>
        <w:rPr>
          <w:rFonts w:eastAsia="微软雅黑"/>
          <w:color w:val="000000"/>
        </w:rPr>
        <w:t>线性</w:t>
      </w:r>
      <w:r>
        <w:rPr>
          <w:rFonts w:eastAsia="微软雅黑"/>
          <w:color w:val="000000"/>
        </w:rPr>
        <w:t>dp.cpp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cf/ICPC/JAKARTA_2018/J.cpp</w:t>
      </w:r>
      <w:r>
        <w:rPr>
          <w:rFonts w:eastAsia="微软雅黑"/>
          <w:color w:val="000000"/>
        </w:rPr>
        <w:t>理解为何枚举当前候选后只查上一层字典序前缀最大值。</w:t>
      </w:r>
    </w:p>
    <w:p w14:paraId="683930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我的原题延伸：</w:t>
      </w:r>
      <w:r>
        <w:rPr>
          <w:rFonts w:eastAsia="微软雅黑"/>
          <w:color w:val="000000"/>
        </w:rPr>
        <w:t>JAKARTA J</w:t>
      </w:r>
      <w:r>
        <w:rPr>
          <w:rFonts w:eastAsia="微软雅黑"/>
          <w:color w:val="000000"/>
        </w:rPr>
        <w:t>只提取可从代码确认的局部模型：每个对象选一个非空子序列，候选严格字典序递增，最大化总长度。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是上一对象恰选</w:t>
      </w:r>
      <w:r>
        <w:rPr>
          <w:rFonts w:eastAsia="微软雅黑"/>
          <w:color w:val="000000"/>
        </w:rPr>
        <w:t>pre[j]</w:t>
      </w:r>
      <w:r>
        <w:rPr>
          <w:rFonts w:eastAsia="微软雅黑"/>
          <w:color w:val="000000"/>
        </w:rPr>
        <w:t>时的最优总长度；</w:t>
      </w:r>
      <w:r>
        <w:rPr>
          <w:rFonts w:eastAsia="微软雅黑"/>
          <w:color w:val="000000"/>
        </w:rPr>
        <w:t>cur</w:t>
      </w:r>
      <w:r>
        <w:rPr>
          <w:rFonts w:eastAsia="微软雅黑"/>
          <w:color w:val="000000"/>
        </w:rPr>
        <w:t>递增时用双指针维护</w:t>
      </w:r>
      <w:r>
        <w:rPr>
          <w:rFonts w:eastAsia="微软雅黑"/>
          <w:color w:val="000000"/>
        </w:rPr>
        <w:t>pre&lt;cur</w:t>
      </w:r>
      <w:r>
        <w:rPr>
          <w:rFonts w:eastAsia="微软雅黑"/>
          <w:color w:val="000000"/>
        </w:rPr>
        <w:t>的前缀最大值，避免候选集合的笛卡尔积。原题与在线状态未核验。</w:t>
      </w:r>
    </w:p>
    <w:p w14:paraId="74F4FA5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DP02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PDP03</w:t>
      </w:r>
    </w:p>
    <w:p w14:paraId="753424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"dp/lis.hpp"</w:t>
      </w:r>
    </w:p>
    <w:p w14:paraId="6C61C2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"competition/dp/sequence_state.hpp"</w:t>
      </w:r>
    </w:p>
    <w:p w14:paraId="7D78B6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1B10B1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lis_length({0, 3, 1, 2, 2}) &lt;&lt; ' '</w:t>
      </w:r>
    </w:p>
    <w:p w14:paraId="6A81A7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&lt;&lt; lcs_length("abc", "ac") &lt;&lt; ' '</w:t>
      </w:r>
    </w:p>
    <w:p w14:paraId="0AFAB2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&lt;&lt; edit_distance("kitten", "sitting") &lt;&lt; ' '</w:t>
      </w:r>
    </w:p>
    <w:p w14:paraId="4E9D8C7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&lt;&lt; lex_subsequence_chain({"", "ab", "bc"}) &lt;&lt; '\n'; // 2 2 3 4</w:t>
      </w:r>
    </w:p>
    <w:p w14:paraId="0D22C0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93F87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</w:t>
      </w:r>
      <w:r>
        <w:rPr>
          <w:rFonts w:eastAsia="微软雅黑"/>
          <w:color w:val="000000"/>
          <w:sz w:val="16"/>
        </w:rPr>
        <w:t>线性</w:t>
      </w:r>
      <w:r>
        <w:rPr>
          <w:rFonts w:eastAsia="微软雅黑"/>
          <w:color w:val="000000"/>
          <w:sz w:val="16"/>
        </w:rPr>
        <w:t>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cf/ICPC/JAKARTA_2018/J.cpp</w:t>
      </w:r>
    </w:p>
    <w:p w14:paraId="652AF40C" w14:textId="77777777" w:rsidR="003509C3" w:rsidRDefault="001B0E41">
      <w:pPr>
        <w:pStyle w:val="1"/>
        <w:pageBreakBefore/>
        <w:spacing w:before="0" w:after="140"/>
      </w:pPr>
      <w:bookmarkStart w:id="12" w:name="R2_C_DPC1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DPC13</w:t>
      </w:r>
      <w:r>
        <w:rPr>
          <w:rFonts w:ascii="微软雅黑" w:eastAsia="微软雅黑" w:hAnsi="微软雅黑"/>
        </w:rPr>
        <w:t>】历史只剩阶段与位置：状态机</w:t>
      </w:r>
      <w:r>
        <w:rPr>
          <w:rFonts w:ascii="微软雅黑" w:eastAsia="微软雅黑" w:hAnsi="微软雅黑"/>
        </w:rPr>
        <w:t xml:space="preserve"> DP</w:t>
      </w:r>
      <w:bookmarkEnd w:id="12"/>
    </w:p>
    <w:p w14:paraId="3BE163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识别：在字符串中先向右再向左、最多转向一次，问能否读出目标串。</w:t>
      </w:r>
    </w:p>
    <w:p w14:paraId="50B3EC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先看什么：同样停在位置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，是否已经转向会改变下一步合法方向，不能只存位置。</w:t>
      </w:r>
    </w:p>
    <w:p w14:paraId="218444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从暴力出发：枚举起点和向右走的步数（转向点），直接模拟目标串。</w:t>
      </w:r>
    </w:p>
    <w:p w14:paraId="6A566B2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重复与性质：匹配了同样长度、停在同位置、方向阶段相同的历史，未来选择完全一样。</w:t>
      </w:r>
    </w:p>
    <w:p w14:paraId="1058C2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dp0</w:t>
      </w:r>
      <w:r>
        <w:rPr>
          <w:rFonts w:eastAsia="微软雅黑"/>
          <w:color w:val="000000"/>
        </w:rPr>
        <w:t>可向右留</w:t>
      </w:r>
      <w:r>
        <w:rPr>
          <w:rFonts w:eastAsia="微软雅黑"/>
          <w:color w:val="000000"/>
        </w:rPr>
        <w:t>dp0</w:t>
      </w:r>
      <w:r>
        <w:rPr>
          <w:rFonts w:eastAsia="微软雅黑"/>
          <w:color w:val="000000"/>
        </w:rPr>
        <w:t>，或向左进</w:t>
      </w:r>
      <w:r>
        <w:rPr>
          <w:rFonts w:eastAsia="微软雅黑"/>
          <w:color w:val="000000"/>
        </w:rPr>
        <w:t>dp1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dp1</w:t>
      </w:r>
      <w:r>
        <w:rPr>
          <w:rFonts w:eastAsia="微软雅黑"/>
          <w:color w:val="000000"/>
        </w:rPr>
        <w:t>只能继续向左。走到的字符必须等于目标下一位。</w:t>
      </w:r>
    </w:p>
    <w:p w14:paraId="381970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适用条件：每步移动相邻一个位置；可在第一步前转向，也可始终向右；最多一次右转左。；允许重新访问旧位置；空目标约定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，非空目标配空源串为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</w:p>
    <w:p w14:paraId="43016B6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一句证明：合法路径的每步属于三种状态转移之一；阶段只能</w:t>
      </w:r>
      <w:r>
        <w:rPr>
          <w:rFonts w:eastAsia="微软雅黑"/>
          <w:color w:val="000000"/>
        </w:rPr>
        <w:t>0-&gt;1</w:t>
      </w:r>
      <w:r>
        <w:rPr>
          <w:rFonts w:eastAsia="微软雅黑"/>
          <w:color w:val="000000"/>
        </w:rPr>
        <w:t>，保证绝不会二次转向。</w:t>
      </w:r>
    </w:p>
    <w:p w14:paraId="288350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dp0[i]</w:t>
      </w:r>
      <w:r>
        <w:rPr>
          <w:rFonts w:eastAsia="微软雅黑"/>
          <w:color w:val="000000"/>
        </w:rPr>
        <w:t>：匹配完当前目标前缀，停在</w:t>
      </w:r>
      <w:r>
        <w:rPr>
          <w:rFonts w:eastAsia="微软雅黑"/>
          <w:color w:val="000000"/>
        </w:rPr>
        <w:t>s[i]</w:t>
      </w:r>
      <w:r>
        <w:rPr>
          <w:rFonts w:eastAsia="微软雅黑"/>
          <w:color w:val="000000"/>
        </w:rPr>
        <w:t>且尚未向左；</w:t>
      </w:r>
      <w:r>
        <w:rPr>
          <w:rFonts w:eastAsia="微软雅黑"/>
          <w:color w:val="000000"/>
        </w:rPr>
        <w:t>dp1[i]</w:t>
      </w:r>
      <w:r>
        <w:rPr>
          <w:rFonts w:eastAsia="微软雅黑"/>
          <w:color w:val="000000"/>
        </w:rPr>
        <w:t>：匹配完同一前缀，停在</w:t>
      </w:r>
      <w:r>
        <w:rPr>
          <w:rFonts w:eastAsia="微软雅黑"/>
          <w:color w:val="000000"/>
        </w:rPr>
        <w:t>s[i]</w:t>
      </w:r>
      <w:r>
        <w:rPr>
          <w:rFonts w:eastAsia="微软雅黑"/>
          <w:color w:val="000000"/>
        </w:rPr>
        <w:t>且已向左。</w:t>
      </w:r>
    </w:p>
    <w:p w14:paraId="50B7DE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0-&gt;0</w:t>
      </w:r>
      <w:r>
        <w:rPr>
          <w:rFonts w:eastAsia="微软雅黑"/>
          <w:color w:val="000000"/>
        </w:rPr>
        <w:t>向右，</w:t>
      </w:r>
      <w:r>
        <w:rPr>
          <w:rFonts w:eastAsia="微软雅黑"/>
          <w:color w:val="000000"/>
        </w:rPr>
        <w:t>0-&gt;1</w:t>
      </w:r>
      <w:r>
        <w:rPr>
          <w:rFonts w:eastAsia="微软雅黑"/>
          <w:color w:val="000000"/>
        </w:rPr>
        <w:t>向左，</w:t>
      </w:r>
      <w:r>
        <w:rPr>
          <w:rFonts w:eastAsia="微软雅黑"/>
          <w:color w:val="000000"/>
        </w:rPr>
        <w:t>1-&gt;1</w:t>
      </w:r>
      <w:r>
        <w:rPr>
          <w:rFonts w:eastAsia="微软雅黑"/>
          <w:color w:val="000000"/>
        </w:rPr>
        <w:t>向左；按下一字符过滤。</w:t>
      </w:r>
    </w:p>
    <w:p w14:paraId="38D2D0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初值：所有</w:t>
      </w:r>
      <w:r>
        <w:rPr>
          <w:rFonts w:eastAsia="微软雅黑"/>
          <w:color w:val="000000"/>
        </w:rPr>
        <w:t>s[i]==t[0]</w:t>
      </w:r>
      <w:r>
        <w:rPr>
          <w:rFonts w:eastAsia="微软雅黑"/>
          <w:color w:val="000000"/>
        </w:rPr>
        <w:t>的位置设</w:t>
      </w:r>
      <w:r>
        <w:rPr>
          <w:rFonts w:eastAsia="微软雅黑"/>
          <w:color w:val="000000"/>
        </w:rPr>
        <w:t>dp0[i]=true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dp1</w:t>
      </w:r>
      <w:r>
        <w:rPr>
          <w:rFonts w:eastAsia="微软雅黑"/>
          <w:color w:val="000000"/>
        </w:rPr>
        <w:t>全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；空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直接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。</w:t>
      </w:r>
    </w:p>
    <w:p w14:paraId="0A8CA6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遍历顺序：目标前缀长度递增；每层新建</w:t>
      </w:r>
      <w:r>
        <w:rPr>
          <w:rFonts w:eastAsia="微软雅黑"/>
          <w:color w:val="000000"/>
        </w:rPr>
        <w:t>ndp</w:t>
      </w:r>
      <w:r>
        <w:rPr>
          <w:rFonts w:eastAsia="微软雅黑"/>
          <w:color w:val="000000"/>
        </w:rPr>
        <w:t>，完成后交换。</w:t>
      </w:r>
    </w:p>
    <w:p w14:paraId="50E902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O(|s|*|t|)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O(|s|)</w:t>
      </w:r>
      <w:r>
        <w:rPr>
          <w:rFonts w:eastAsia="微软雅黑"/>
          <w:color w:val="000000"/>
        </w:rPr>
        <w:t>空间。</w:t>
      </w:r>
    </w:p>
    <w:p w14:paraId="162359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反例与易错：只记位置可能允许先左再右；复用本层会在同一目标字符上走多步。；每个目标字符都要清新层；原地修改会把还未发生的移动串联起来。</w:t>
      </w:r>
    </w:p>
    <w:p w14:paraId="651D39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cf/date/7/7.9/1_interesting_dp.cpp</w:t>
      </w:r>
      <w:r>
        <w:rPr>
          <w:rFonts w:eastAsia="微软雅黑"/>
          <w:color w:val="000000"/>
        </w:rPr>
        <w:t>原个人实现，保留</w:t>
      </w:r>
      <w:r>
        <w:rPr>
          <w:rFonts w:eastAsia="微软雅黑"/>
          <w:color w:val="000000"/>
        </w:rPr>
        <w:t>dp0/dp1/ndp0/ndp1</w:t>
      </w:r>
      <w:r>
        <w:rPr>
          <w:rFonts w:eastAsia="微软雅黑"/>
          <w:color w:val="000000"/>
        </w:rPr>
        <w:t>。用</w:t>
      </w:r>
      <w:r>
        <w:rPr>
          <w:rFonts w:eastAsia="微软雅黑"/>
          <w:color w:val="000000"/>
        </w:rPr>
        <w:t>s=abc,t=abcba</w:t>
      </w:r>
      <w:r>
        <w:rPr>
          <w:rFonts w:eastAsia="微软雅黑"/>
          <w:color w:val="000000"/>
        </w:rPr>
        <w:t>检验右后左，用</w:t>
      </w:r>
      <w:r>
        <w:rPr>
          <w:rFonts w:eastAsia="微软雅黑"/>
          <w:color w:val="000000"/>
        </w:rPr>
        <w:t>s=abc,t=abca</w:t>
      </w:r>
      <w:r>
        <w:rPr>
          <w:rFonts w:eastAsia="微软雅黑"/>
          <w:color w:val="000000"/>
        </w:rPr>
        <w:t>检查非法绕行。</w:t>
      </w:r>
    </w:p>
    <w:p w14:paraId="2D365FB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PDP03</w:t>
      </w:r>
    </w:p>
    <w:p w14:paraId="1A01F8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"competition/dp/sequence_state.hpp"</w:t>
      </w:r>
    </w:p>
    <w:p w14:paraId="58A129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39B4873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right_then_left_match("abc", "abcba") &lt;&lt; '\n'; // 1</w:t>
      </w:r>
    </w:p>
    <w:p w14:paraId="5DB374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89050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cf/date/7/7.9/1_interesting_dp.cpp</w:t>
      </w:r>
    </w:p>
    <w:p w14:paraId="636DA3DB" w14:textId="77777777" w:rsidR="003509C3" w:rsidRDefault="001B0E41">
      <w:pPr>
        <w:pStyle w:val="1"/>
        <w:pageBreakBefore/>
        <w:spacing w:before="0" w:after="140"/>
      </w:pPr>
      <w:bookmarkStart w:id="13" w:name="R2_C_DPC1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DPC14</w:t>
      </w:r>
      <w:r>
        <w:rPr>
          <w:rFonts w:ascii="微软雅黑" w:eastAsia="微软雅黑" w:hAnsi="微软雅黑"/>
        </w:rPr>
        <w:t>】互斥的最后一步相加：计数</w:t>
      </w:r>
      <w:r>
        <w:rPr>
          <w:rFonts w:ascii="微软雅黑" w:eastAsia="微软雅黑" w:hAnsi="微软雅黑"/>
        </w:rPr>
        <w:t xml:space="preserve"> DP</w:t>
      </w:r>
      <w:bookmarkEnd w:id="13"/>
    </w:p>
    <w:p w14:paraId="0033E2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识别：求长度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01</w:t>
      </w:r>
      <w:r>
        <w:rPr>
          <w:rFonts w:eastAsia="微软雅黑"/>
          <w:color w:val="000000"/>
        </w:rPr>
        <w:t>串数量，要求没有相邻两个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；相似题常是局部禁用模式。</w:t>
      </w:r>
    </w:p>
    <w:p w14:paraId="6184149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先看什么：给不同的构造路径是否会生成同一对象；最后一位足以判断能否追加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231706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个串，检查相邻位置是否同时为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456EB6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重复与性质：长度相同且最后一位相同的前缀，合法后缀集合相同，只需累计前缀数量。</w:t>
      </w:r>
    </w:p>
    <w:p w14:paraId="434FEC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推出模型：末尾补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可接任意旧状态，补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只能接旧末位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；两类新串按最后一位互斥。</w:t>
      </w:r>
    </w:p>
    <w:p w14:paraId="6C3123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适用条件：统计不同长度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的二进制字符串，</w:t>
      </w:r>
      <w:r>
        <w:rPr>
          <w:rFonts w:eastAsia="微软雅黑"/>
          <w:color w:val="000000"/>
        </w:rPr>
        <w:t>n&gt;=0</w:t>
      </w:r>
      <w:r>
        <w:rPr>
          <w:rFonts w:eastAsia="微软雅黑"/>
          <w:color w:val="000000"/>
        </w:rPr>
        <w:t>；空串是一种。；模数</w:t>
      </w:r>
      <w:r>
        <w:rPr>
          <w:rFonts w:eastAsia="微软雅黑"/>
          <w:color w:val="000000"/>
        </w:rPr>
        <w:t>1..INT_MAX</w:t>
      </w:r>
      <w:r>
        <w:rPr>
          <w:rFonts w:eastAsia="微软雅黑"/>
          <w:color w:val="000000"/>
        </w:rPr>
        <w:t>；不返回完整精确大整数。</w:t>
      </w:r>
    </w:p>
    <w:p w14:paraId="3425EB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一句证明：每个新串删去最后一位得到唯一前缀，因而每条合法转移贡献的对象不重复。</w:t>
      </w:r>
    </w:p>
    <w:p w14:paraId="2DC06D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</w:t>
      </w:r>
      <w:r>
        <w:rPr>
          <w:rFonts w:eastAsia="微软雅黑"/>
          <w:color w:val="000000"/>
        </w:rPr>
        <w:t>f[0/1]</w:t>
      </w:r>
      <w:r>
        <w:rPr>
          <w:rFonts w:eastAsia="微软雅黑"/>
          <w:color w:val="000000"/>
        </w:rPr>
        <w:t>：当前前缀最后一位为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的合法串数量；空前缀虚拟放在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状态。</w:t>
      </w:r>
    </w:p>
    <w:p w14:paraId="4A3D0A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</w:t>
      </w:r>
      <w:r>
        <w:rPr>
          <w:rFonts w:eastAsia="微软雅黑"/>
          <w:color w:val="000000"/>
        </w:rPr>
        <w:t>new[0]=(f[0]+f[1])%mod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new[1]=f[0]</w:t>
      </w:r>
      <w:r>
        <w:rPr>
          <w:rFonts w:eastAsia="微软雅黑"/>
          <w:color w:val="000000"/>
        </w:rPr>
        <w:t>。</w:t>
      </w:r>
    </w:p>
    <w:p w14:paraId="22BB2E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</w:t>
      </w:r>
      <w:r>
        <w:rPr>
          <w:rFonts w:eastAsia="微软雅黑"/>
          <w:color w:val="000000"/>
        </w:rPr>
        <w:t>f={1%mod,0}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n=0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1%mod</w:t>
      </w:r>
      <w:r>
        <w:rPr>
          <w:rFonts w:eastAsia="微软雅黑"/>
          <w:color w:val="000000"/>
        </w:rPr>
        <w:t>。</w:t>
      </w:r>
    </w:p>
    <w:p w14:paraId="01EFA35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遍历顺序：长度从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，使用独立新层；最后答案两状态求和。</w:t>
      </w:r>
    </w:p>
    <w:p w14:paraId="615957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3B7829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dp[0]</w:t>
      </w:r>
      <w:r>
        <w:rPr>
          <w:rFonts w:eastAsia="微软雅黑"/>
          <w:color w:val="000000"/>
        </w:rPr>
        <w:t>的空对象初值应为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；设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会让全部答案为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。；用更新后的末位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计数再算末位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，会误把本层串作为上一层。；多重背包二进制拆分只保证可表示，不保证计数唯一，不能据此数数量方案。</w:t>
      </w:r>
    </w:p>
    <w:p w14:paraId="0BEA76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cf/luogu/5.cpp</w:t>
      </w:r>
      <w:r>
        <w:rPr>
          <w:rFonts w:eastAsia="微软雅黑"/>
          <w:color w:val="000000"/>
        </w:rPr>
        <w:t>展示按子集删位累计的局部递推及相同字符去重判定；本卡只用明确的</w:t>
      </w:r>
      <w:r>
        <w:rPr>
          <w:rFonts w:eastAsia="微软雅黑"/>
          <w:color w:val="000000"/>
        </w:rPr>
        <w:t>01</w:t>
      </w:r>
      <w:r>
        <w:rPr>
          <w:rFonts w:eastAsia="微软雅黑"/>
          <w:color w:val="000000"/>
        </w:rPr>
        <w:t>串模型练习计数不重不漏，原状压题题意</w:t>
      </w:r>
      <w:r>
        <w:rPr>
          <w:rFonts w:eastAsia="微软雅黑"/>
          <w:color w:val="000000"/>
        </w:rPr>
        <w:t>UNKNOWN</w:t>
      </w:r>
      <w:r>
        <w:rPr>
          <w:rFonts w:eastAsia="微软雅黑"/>
          <w:color w:val="000000"/>
        </w:rPr>
        <w:t>。</w:t>
      </w:r>
    </w:p>
    <w:p w14:paraId="3CC1781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PDP04</w:t>
      </w:r>
    </w:p>
    <w:p w14:paraId="652A0B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"competition/dp/digit_count.hpp"</w:t>
      </w:r>
    </w:p>
    <w:p w14:paraId="1901C6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7425F17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binary_no_adjacent(3) &lt;&lt; '\n'; // 5</w:t>
      </w:r>
    </w:p>
    <w:p w14:paraId="6EACCF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988C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cf/luogu/5.cpp</w:t>
      </w:r>
    </w:p>
    <w:p w14:paraId="554247B5" w14:textId="77777777" w:rsidR="003509C3" w:rsidRDefault="001B0E41">
      <w:pPr>
        <w:pStyle w:val="1"/>
        <w:pageBreakBefore/>
        <w:spacing w:before="0" w:after="140"/>
      </w:pPr>
      <w:bookmarkStart w:id="14" w:name="R2_C_DPC1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DPC15</w:t>
      </w:r>
      <w:r>
        <w:rPr>
          <w:rFonts w:ascii="微软雅黑" w:eastAsia="微软雅黑" w:hAnsi="微软雅黑"/>
        </w:rPr>
        <w:t>】加权求和与自环移项：概率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期望</w:t>
      </w:r>
      <w:r>
        <w:rPr>
          <w:rFonts w:ascii="微软雅黑" w:eastAsia="微软雅黑" w:hAnsi="微软雅黑"/>
        </w:rPr>
        <w:t xml:space="preserve"> DP</w:t>
      </w:r>
      <w:bookmarkEnd w:id="14"/>
    </w:p>
    <w:p w14:paraId="6AC5DB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识别：独立试验求成功次数分布；或按阶段反复尝试，成功前进、失败留在原阶段，求平均尝试次数。</w:t>
      </w:r>
    </w:p>
    <w:p w14:paraId="437DA5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先看什么：概率是方案的权重，不能按路径条数平均；有自环的期望式需要移项，不能假装拓扑递推。</w:t>
      </w:r>
    </w:p>
    <w:p w14:paraId="4645DF2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从暴力出发：概率枚举每次成功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失败的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个结果并乘概率。期望枚举所有尝试历史，失败次数没有有限上界。</w:t>
      </w:r>
    </w:p>
    <w:p w14:paraId="018DCF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重复与性质：成功次数分布只依赖已做试验数和成功数；等待模型只依赖当前阶段，过去失败次数不改变固定成功概率。</w:t>
      </w:r>
    </w:p>
    <w:p w14:paraId="386F8A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推出模型：概率</w:t>
      </w:r>
      <w:r>
        <w:rPr>
          <w:rFonts w:eastAsia="微软雅黑"/>
          <w:color w:val="000000"/>
        </w:rPr>
        <w:t>dp[i][j]=dp[i-1][j]*(1-p[i])+dp[i-1][j-1]*p[i]</w:t>
      </w:r>
      <w:r>
        <w:rPr>
          <w:rFonts w:eastAsia="微软雅黑"/>
          <w:color w:val="000000"/>
        </w:rPr>
        <w:t>。期望</w:t>
      </w:r>
      <w:r>
        <w:rPr>
          <w:rFonts w:eastAsia="微软雅黑"/>
          <w:color w:val="000000"/>
        </w:rPr>
        <w:t>E[i]=1+(1-p[i])*E[i]+p[i]*E[i+1]</w:t>
      </w:r>
      <w:r>
        <w:rPr>
          <w:rFonts w:eastAsia="微软雅黑"/>
          <w:color w:val="000000"/>
        </w:rPr>
        <w:t>，移项得</w:t>
      </w:r>
      <w:r>
        <w:rPr>
          <w:rFonts w:eastAsia="微软雅黑"/>
          <w:color w:val="000000"/>
        </w:rPr>
        <w:t>E[i]=E[i+1]+1/p[i]</w:t>
      </w:r>
      <w:r>
        <w:rPr>
          <w:rFonts w:eastAsia="微软雅黑"/>
          <w:color w:val="000000"/>
        </w:rPr>
        <w:t>。</w:t>
      </w:r>
    </w:p>
    <w:p w14:paraId="2A2AA9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适用条件：分布模型要求试验相互独立，</w:t>
      </w:r>
      <w:r>
        <w:rPr>
          <w:rFonts w:eastAsia="微软雅黑"/>
          <w:color w:val="000000"/>
        </w:rPr>
        <w:t>0&lt;=p[i]&lt;=1</w:t>
      </w:r>
      <w:r>
        <w:rPr>
          <w:rFonts w:eastAsia="微软雅黑"/>
          <w:color w:val="000000"/>
        </w:rPr>
        <w:t>，均为有限数。；等待模型要求每阶段各次尝试相互独立、成功概率固定，</w:t>
      </w:r>
      <w:r>
        <w:rPr>
          <w:rFonts w:eastAsia="微软雅黑"/>
          <w:color w:val="000000"/>
        </w:rPr>
        <w:t>0&lt;p[i]&lt;=1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sum(1/p[i])</w:t>
      </w:r>
      <w:r>
        <w:rPr>
          <w:rFonts w:eastAsia="微软雅黑"/>
          <w:color w:val="000000"/>
        </w:rPr>
        <w:t>须有限且落在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范围。；</w:t>
      </w:r>
      <w:r>
        <w:rPr>
          <w:rFonts w:eastAsia="微软雅黑"/>
          <w:color w:val="000000"/>
        </w:rPr>
        <w:t>p=0</w:t>
      </w:r>
      <w:r>
        <w:rPr>
          <w:rFonts w:eastAsia="微软雅黑"/>
          <w:color w:val="000000"/>
        </w:rPr>
        <w:t>的等待阶段可能永远过不去，期望无限，不能调用有限期望函数；概率分布函数则允许</w:t>
      </w:r>
      <w:r>
        <w:rPr>
          <w:rFonts w:eastAsia="微软雅黑"/>
          <w:color w:val="000000"/>
        </w:rPr>
        <w:t>p=0</w:t>
      </w:r>
      <w:r>
        <w:rPr>
          <w:rFonts w:eastAsia="微软雅黑"/>
          <w:color w:val="000000"/>
        </w:rPr>
        <w:t>。</w:t>
      </w:r>
    </w:p>
    <w:p w14:paraId="41BCA4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一句证明：概率按最后一次成败作全概率划分；期望按第一次尝试分解，再利用失败回到同一状态的条件期望。</w:t>
      </w:r>
    </w:p>
    <w:p w14:paraId="7CF5E0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状态含义：概率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：做完当前前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次试验，恰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次成功的概率。期望</w:t>
      </w:r>
      <w:r>
        <w:rPr>
          <w:rFonts w:eastAsia="微软雅黑"/>
          <w:color w:val="000000"/>
        </w:rPr>
        <w:t>dp[i]</w:t>
      </w:r>
      <w:r>
        <w:rPr>
          <w:rFonts w:eastAsia="微软雅黑"/>
          <w:color w:val="000000"/>
        </w:rPr>
        <w:t>：从阶段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开始直到全部成功所需的期望尝试次数。</w:t>
      </w:r>
    </w:p>
    <w:p w14:paraId="7FB354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转移：概率按失败留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、成功从</w:t>
      </w:r>
      <w:r>
        <w:rPr>
          <w:rFonts w:eastAsia="微软雅黑"/>
          <w:color w:val="000000"/>
        </w:rPr>
        <w:t>j-1</w:t>
      </w:r>
      <w:r>
        <w:rPr>
          <w:rFonts w:eastAsia="微软雅黑"/>
          <w:color w:val="000000"/>
        </w:rPr>
        <w:t>加入；期望先移项自环后加</w:t>
      </w:r>
      <w:r>
        <w:rPr>
          <w:rFonts w:eastAsia="微软雅黑"/>
          <w:color w:val="000000"/>
        </w:rPr>
        <w:t>1/p[i]</w:t>
      </w:r>
      <w:r>
        <w:rPr>
          <w:rFonts w:eastAsia="微软雅黑"/>
          <w:color w:val="000000"/>
        </w:rPr>
        <w:t>。</w:t>
      </w:r>
    </w:p>
    <w:p w14:paraId="1DAFAC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初值：概率</w:t>
      </w:r>
      <w:r>
        <w:rPr>
          <w:rFonts w:eastAsia="微软雅黑"/>
          <w:color w:val="000000"/>
        </w:rPr>
        <w:t>dp[0]=1</w:t>
      </w:r>
      <w:r>
        <w:rPr>
          <w:rFonts w:eastAsia="微软雅黑"/>
          <w:color w:val="000000"/>
        </w:rPr>
        <w:t>，其余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；期望终止状态</w:t>
      </w:r>
      <w:r>
        <w:rPr>
          <w:rFonts w:eastAsia="微软雅黑"/>
          <w:color w:val="000000"/>
        </w:rPr>
        <w:t>dp[n+1]=0</w:t>
      </w:r>
      <w:r>
        <w:rPr>
          <w:rFonts w:eastAsia="微软雅黑"/>
          <w:color w:val="000000"/>
        </w:rPr>
        <w:t>。</w:t>
      </w:r>
    </w:p>
    <w:p w14:paraId="777729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遍历顺序：概率试验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递增、成功数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倒序；期望阶段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递减到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318FDF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复杂度：成功次数分布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空间；阶段等待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776D0F6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反例与易错：分布更新正序会把同一次试验成功多次；应倒序或新数组。；</w:t>
      </w:r>
      <w:r>
        <w:rPr>
          <w:rFonts w:eastAsia="微软雅黑"/>
          <w:color w:val="000000"/>
        </w:rPr>
        <w:t>E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min/max</w:t>
      </w:r>
      <w:r>
        <w:rPr>
          <w:rFonts w:eastAsia="微软雅黑"/>
          <w:color w:val="000000"/>
        </w:rPr>
        <w:t>不是随机过程的期望；除以出度也不等于使用真实转移概率。；若成功率随失败次数变化，状态必须增加次数；直接</w:t>
      </w:r>
      <w:r>
        <w:rPr>
          <w:rFonts w:eastAsia="微软雅黑"/>
          <w:color w:val="000000"/>
        </w:rPr>
        <w:t>1/p</w:t>
      </w:r>
      <w:r>
        <w:rPr>
          <w:rFonts w:eastAsia="微软雅黑"/>
          <w:color w:val="000000"/>
        </w:rPr>
        <w:t>不成立。</w:t>
      </w:r>
    </w:p>
    <w:p w14:paraId="2DF4AA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练习与来源：明确基础例：两枚独立公平硬币，恰一正面概率</w:t>
      </w:r>
      <w:r>
        <w:rPr>
          <w:rFonts w:eastAsia="微软雅黑"/>
          <w:color w:val="000000"/>
        </w:rPr>
        <w:t>1/2</w:t>
      </w:r>
      <w:r>
        <w:rPr>
          <w:rFonts w:eastAsia="微软雅黑"/>
          <w:color w:val="000000"/>
        </w:rPr>
        <w:t>；两个阶段成功率</w:t>
      </w:r>
      <w:r>
        <w:rPr>
          <w:rFonts w:eastAsia="微软雅黑"/>
          <w:color w:val="000000"/>
        </w:rPr>
        <w:t>1/2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，期望尝试次数</w:t>
      </w:r>
      <w:r>
        <w:rPr>
          <w:rFonts w:eastAsia="微软雅黑"/>
          <w:color w:val="000000"/>
        </w:rPr>
        <w:t>2+1=3</w:t>
      </w:r>
      <w:r>
        <w:rPr>
          <w:rFonts w:eastAsia="微软雅黑"/>
          <w:color w:val="000000"/>
        </w:rPr>
        <w:t>。个人目录未发现已确认的概率期望原题，本模块标记</w:t>
      </w:r>
      <w:r>
        <w:rPr>
          <w:rFonts w:eastAsia="微软雅黑"/>
          <w:color w:val="000000"/>
        </w:rPr>
        <w:t>ROUND02</w:t>
      </w:r>
      <w:r>
        <w:rPr>
          <w:rFonts w:eastAsia="微软雅黑"/>
          <w:color w:val="000000"/>
        </w:rPr>
        <w:t>基础补缺。</w:t>
      </w:r>
    </w:p>
    <w:p w14:paraId="1E493FE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PDP06</w:t>
      </w:r>
    </w:p>
    <w:p w14:paraId="7B2675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"competition/dp/probability_expectation.hpp"</w:t>
      </w:r>
    </w:p>
    <w:p w14:paraId="0D864D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74552A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dp = coin_heads_probability({0, 0.5L, 0.5L});</w:t>
      </w:r>
    </w:p>
    <w:p w14:paraId="023C5F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fixed &lt;&lt; setprecision(6) &lt;&lt; dp[1] &lt;&lt; ' '</w:t>
      </w:r>
    </w:p>
    <w:p w14:paraId="6129166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&lt;&lt; expected_stage_attempts({0, 0.5L, 1.0L}) &lt;&lt; '\n'; // 0.500000 3.000000</w:t>
      </w:r>
    </w:p>
    <w:p w14:paraId="004D6A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4F1FB42" w14:textId="77777777" w:rsidR="003509C3" w:rsidRDefault="001B0E41">
      <w:pPr>
        <w:pStyle w:val="1"/>
        <w:pageBreakBefore/>
        <w:spacing w:before="0" w:after="140"/>
      </w:pPr>
      <w:bookmarkStart w:id="15" w:name="R2_C_MEX_GLOBAL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MEX_GLOBAL</w:t>
      </w:r>
      <w:r>
        <w:rPr>
          <w:rFonts w:ascii="微软雅黑" w:eastAsia="微软雅黑" w:hAnsi="微软雅黑"/>
        </w:rPr>
        <w:t>】插删后问最小缺失非负数</w:t>
      </w:r>
      <w:bookmarkEnd w:id="15"/>
    </w:p>
    <w:p w14:paraId="4240DC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、最小没有出现的整数；单点修改后问全数组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。</w:t>
      </w:r>
    </w:p>
    <w:p w14:paraId="4D6889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开始；元素总数上界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；是否有删除或重复值。</w:t>
      </w:r>
    </w:p>
    <w:p w14:paraId="3E6C00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向上检查整个数组，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量级。</w:t>
      </w:r>
    </w:p>
    <w:p w14:paraId="505523B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重复与性质：一次修改只改变两个数的出现频次，没有必要重扫其他候选。</w:t>
      </w:r>
    </w:p>
    <w:p w14:paraId="6D4789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推出模型：静态</w:t>
      </w:r>
      <w:r>
        <w:rPr>
          <w:rFonts w:eastAsia="微软雅黑"/>
          <w:color w:val="000000"/>
        </w:rPr>
        <w:t>vis</w:t>
      </w:r>
      <w:r>
        <w:rPr>
          <w:rFonts w:eastAsia="微软雅黑"/>
          <w:color w:val="000000"/>
        </w:rPr>
        <w:t>扫描；仅插入的前缀维护只增指针；任意插删维护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与缺失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。</w:t>
      </w:r>
    </w:p>
    <w:p w14:paraId="6C60CD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元素</w:t>
      </w:r>
      <w:r>
        <w:rPr>
          <w:rFonts w:eastAsia="微软雅黑"/>
          <w:color w:val="000000"/>
        </w:rPr>
        <w:t>mex&lt;=n</w:t>
      </w:r>
      <w:r>
        <w:rPr>
          <w:rFonts w:eastAsia="微软雅黑"/>
          <w:color w:val="000000"/>
        </w:rPr>
        <w:t>；动态</w:t>
      </w:r>
      <w:r>
        <w:rPr>
          <w:rFonts w:eastAsia="微软雅黑"/>
          <w:color w:val="000000"/>
        </w:rPr>
        <w:t>init(N)</w:t>
      </w:r>
      <w:r>
        <w:rPr>
          <w:rFonts w:eastAsia="微软雅黑"/>
          <w:color w:val="000000"/>
        </w:rPr>
        <w:t>要求活跃总数</w:t>
      </w:r>
      <w:r>
        <w:rPr>
          <w:rFonts w:eastAsia="微软雅黑"/>
          <w:color w:val="000000"/>
        </w:rPr>
        <w:t>&lt;=N</w:t>
      </w:r>
      <w:r>
        <w:rPr>
          <w:rFonts w:eastAsia="微软雅黑"/>
          <w:color w:val="000000"/>
        </w:rPr>
        <w:t>且删除值存在。</w:t>
      </w:r>
    </w:p>
    <w:p w14:paraId="58AC06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[0,N]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个数，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个元素不能全覆盖；缺失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cnt==0</w:t>
      </w:r>
      <w:r>
        <w:rPr>
          <w:rFonts w:eastAsia="微软雅黑"/>
          <w:color w:val="000000"/>
        </w:rPr>
        <w:t>互补保持。</w:t>
      </w:r>
    </w:p>
    <w:p w14:paraId="5A72C35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复杂度：静态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所有前缀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；动态每次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7FBC23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{0,0}</w:t>
      </w:r>
      <w:r>
        <w:rPr>
          <w:rFonts w:eastAsia="微软雅黑"/>
          <w:color w:val="000000"/>
        </w:rPr>
        <w:t>删一个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仍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；负数不占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；所有区间共享一个全局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无法回答每个区间的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。</w:t>
      </w:r>
    </w:p>
    <w:p w14:paraId="6FAF1D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cf/3/1096/D_mex_set.cpp::cal</w:t>
      </w:r>
      <w:r>
        <w:rPr>
          <w:rFonts w:eastAsia="微软雅黑"/>
          <w:color w:val="000000"/>
        </w:rPr>
        <w:t>局部模型：中心扩展时把遇到的值从候选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中移除；完整题面与线上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未核验。</w:t>
      </w:r>
    </w:p>
    <w:p w14:paraId="2C08748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MEX01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MEX02</w:t>
      </w:r>
    </w:p>
    <w:p w14:paraId="5B6C27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mex_init(n); for(int x:a) mex_add(x); mex_erase(old); mex_add(value); cout&lt;&lt;mex_query();</w:t>
      </w:r>
    </w:p>
    <w:p w14:paraId="5F382B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cf/3/1096/D_mex_set.cpp</w:t>
      </w:r>
    </w:p>
    <w:p w14:paraId="08F2E7FA" w14:textId="77777777" w:rsidR="003509C3" w:rsidRDefault="001B0E41">
      <w:pPr>
        <w:pStyle w:val="1"/>
        <w:pageBreakBefore/>
        <w:spacing w:before="0" w:after="140"/>
      </w:pPr>
      <w:bookmarkStart w:id="16" w:name="R2_C_MEX_CONSTRUC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MEX_CONSTRUCT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mex</w:t>
      </w:r>
      <w:r>
        <w:rPr>
          <w:rFonts w:ascii="微软雅黑" w:eastAsia="微软雅黑" w:hAnsi="微软雅黑"/>
        </w:rPr>
        <w:t>反推出必须出现与必须缺失的元素</w:t>
      </w:r>
      <w:bookmarkEnd w:id="16"/>
    </w:p>
    <w:p w14:paraId="69BA0E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识别：要求某段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等于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，或构造指定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的排列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数组。</w:t>
      </w:r>
    </w:p>
    <w:p w14:paraId="21B902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mex=k</w:t>
      </w:r>
      <w:r>
        <w:rPr>
          <w:rFonts w:eastAsia="微软雅黑"/>
          <w:color w:val="000000"/>
        </w:rPr>
        <w:t>等价于</w:t>
      </w:r>
      <w:r>
        <w:rPr>
          <w:rFonts w:eastAsia="微软雅黑"/>
          <w:color w:val="000000"/>
        </w:rPr>
        <w:t>0..k-1</w:t>
      </w:r>
      <w:r>
        <w:rPr>
          <w:rFonts w:eastAsia="微软雅黑"/>
          <w:color w:val="000000"/>
        </w:rPr>
        <w:t>全部出现且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不出现；段长至少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。</w:t>
      </w:r>
    </w:p>
    <w:p w14:paraId="51AE42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从暴力出发：枚举所有数组再算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，状态爆炸。</w:t>
      </w:r>
    </w:p>
    <w:p w14:paraId="252CA2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重复与性质：可行性直接分解为覆盖集合与禁用元素，无须枚举排列细节。</w:t>
      </w:r>
    </w:p>
    <w:p w14:paraId="3C5FAA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推出模型：先放齐</w:t>
      </w:r>
      <w:r>
        <w:rPr>
          <w:rFonts w:eastAsia="微软雅黑"/>
          <w:color w:val="000000"/>
        </w:rPr>
        <w:t>0..k-1</w:t>
      </w:r>
      <w:r>
        <w:rPr>
          <w:rFonts w:eastAsia="微软雅黑"/>
          <w:color w:val="000000"/>
        </w:rPr>
        <w:t>，再用允许的重复值或大于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的值填充；额外限制需单独验证。</w:t>
      </w:r>
    </w:p>
    <w:p w14:paraId="3D2E22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适用条件：仅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条件时，段长</w:t>
      </w:r>
      <w:r>
        <w:rPr>
          <w:rFonts w:eastAsia="微软雅黑"/>
          <w:color w:val="000000"/>
        </w:rPr>
        <w:t>m&gt;=k</w:t>
      </w:r>
      <w:r>
        <w:rPr>
          <w:rFonts w:eastAsia="微软雅黑"/>
          <w:color w:val="000000"/>
        </w:rPr>
        <w:t>必要；可用整数不受限时也充分。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时必须避免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；若</w:t>
      </w:r>
      <w:r>
        <w:rPr>
          <w:rFonts w:eastAsia="微软雅黑"/>
          <w:color w:val="000000"/>
        </w:rPr>
        <w:t>m=0</w:t>
      </w:r>
      <w:r>
        <w:rPr>
          <w:rFonts w:eastAsia="微软雅黑"/>
          <w:color w:val="000000"/>
        </w:rPr>
        <w:t>只有</w:t>
      </w:r>
      <w:r>
        <w:rPr>
          <w:rFonts w:eastAsia="微软雅黑"/>
          <w:color w:val="000000"/>
        </w:rPr>
        <w:t>mex0</w:t>
      </w:r>
      <w:r>
        <w:rPr>
          <w:rFonts w:eastAsia="微软雅黑"/>
          <w:color w:val="000000"/>
        </w:rPr>
        <w:t>。</w:t>
      </w:r>
    </w:p>
    <w:p w14:paraId="2DEC0D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定义本身给出两个方向：小于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全在且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不在，当且仅当最小缺失恰为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。</w:t>
      </w:r>
    </w:p>
    <w:p w14:paraId="53D5DB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复杂度：构造后</w:t>
      </w:r>
      <w:r>
        <w:rPr>
          <w:rFonts w:eastAsia="微软雅黑"/>
          <w:color w:val="000000"/>
        </w:rPr>
        <w:t>O(m)</w:t>
      </w:r>
      <w:r>
        <w:rPr>
          <w:rFonts w:eastAsia="微软雅黑"/>
          <w:color w:val="000000"/>
        </w:rPr>
        <w:t>检验。</w:t>
      </w:r>
    </w:p>
    <w:p w14:paraId="4E4336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反例与易错：长度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不可能</w:t>
      </w:r>
      <w:r>
        <w:rPr>
          <w:rFonts w:eastAsia="微软雅黑"/>
          <w:color w:val="000000"/>
        </w:rPr>
        <w:t>mex3</w:t>
      </w:r>
      <w:r>
        <w:rPr>
          <w:rFonts w:eastAsia="微软雅黑"/>
          <w:color w:val="000000"/>
        </w:rPr>
        <w:t>；排列要求每值唯一时不能重复填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；全数组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固定不代表每个子区间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固定。</w:t>
      </w:r>
    </w:p>
    <w:p w14:paraId="039B60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tests/round02/test_game_string.cpp</w:t>
      </w:r>
      <w:r>
        <w:rPr>
          <w:rFonts w:eastAsia="微软雅黑"/>
          <w:color w:val="000000"/>
        </w:rPr>
        <w:t>：用</w:t>
      </w:r>
      <w:r>
        <w:rPr>
          <w:rFonts w:eastAsia="微软雅黑"/>
          <w:color w:val="000000"/>
        </w:rPr>
        <w:t>static_mex</w:t>
      </w:r>
      <w:r>
        <w:rPr>
          <w:rFonts w:eastAsia="微软雅黑"/>
          <w:color w:val="000000"/>
        </w:rPr>
        <w:t>验证小值构造；排列</w:t>
      </w:r>
      <w:r>
        <w:rPr>
          <w:rFonts w:eastAsia="微软雅黑"/>
          <w:color w:val="000000"/>
        </w:rPr>
        <w:t>0..n-1</w:t>
      </w:r>
      <w:r>
        <w:rPr>
          <w:rFonts w:eastAsia="微软雅黑"/>
          <w:color w:val="000000"/>
        </w:rPr>
        <w:t>全数组</w:t>
      </w:r>
      <w:r>
        <w:rPr>
          <w:rFonts w:eastAsia="微软雅黑"/>
          <w:color w:val="000000"/>
        </w:rPr>
        <w:t>mex=n</w:t>
      </w:r>
      <w:r>
        <w:rPr>
          <w:rFonts w:eastAsia="微软雅黑"/>
          <w:color w:val="000000"/>
        </w:rPr>
        <w:t>，真子区间的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需重新求。</w:t>
      </w:r>
    </w:p>
    <w:p w14:paraId="7AD8716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MEX01</w:t>
      </w:r>
    </w:p>
    <w:p w14:paraId="5C83BB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</w:p>
    <w:p w14:paraId="44BF44E0" w14:textId="77777777" w:rsidR="003509C3" w:rsidRDefault="001B0E41">
      <w:pPr>
        <w:pStyle w:val="1"/>
        <w:pageBreakBefore/>
        <w:spacing w:before="0" w:after="140"/>
      </w:pPr>
      <w:bookmarkStart w:id="17" w:name="R2_C_GAME_PN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GAME_PN</w:t>
      </w:r>
      <w:r>
        <w:rPr>
          <w:rFonts w:ascii="微软雅黑" w:eastAsia="微软雅黑" w:hAnsi="微软雅黑"/>
        </w:rPr>
        <w:t>】先枚举胜败状态，再证明规律</w:t>
      </w:r>
      <w:bookmarkEnd w:id="17"/>
    </w:p>
    <w:p w14:paraId="78C21C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识别：两人轮流、询问先手输赢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合法胜着。</w:t>
      </w:r>
    </w:p>
    <w:p w14:paraId="49D576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先看什么：无路可走谁输？双方可用操作是否相同？状态是否终止、是否有环？</w:t>
      </w:r>
    </w:p>
    <w:p w14:paraId="1D4003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从暴力出发：从当前状态枚举所有合法后继，递归搜索双方最优行动。</w:t>
      </w:r>
    </w:p>
    <w:p w14:paraId="3BDC58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重复与性质：不同走法可到同一状态，按依赖顺序记忆</w:t>
      </w:r>
      <w:r>
        <w:rPr>
          <w:rFonts w:eastAsia="微软雅黑"/>
          <w:color w:val="000000"/>
        </w:rPr>
        <w:t>/DP</w:t>
      </w:r>
      <w:r>
        <w:rPr>
          <w:rFonts w:eastAsia="微软雅黑"/>
          <w:color w:val="000000"/>
        </w:rPr>
        <w:t>复用结果。</w:t>
      </w:r>
    </w:p>
    <w:p w14:paraId="0F4992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推出模型：正常规则终态败；存在败态后继则胜，否则败。小范围表格用于猜奇偶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模数规律，再对全部状态归纳证明。</w:t>
      </w:r>
    </w:p>
    <w:p w14:paraId="147EEF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适用条件：有限无环正常规则可直接递推；有环可能出现平局，不能当成普通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。</w:t>
      </w:r>
    </w:p>
    <w:p w14:paraId="64ABD6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一句证明：能走到败态就把无解留给对手；所有后继都赢时每一步都给对手赢态。</w:t>
      </w:r>
    </w:p>
    <w:p w14:paraId="2F5FAE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状态数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合法转移数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04B0EE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时败态是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的倍数，奇偶猜法在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就错；只对前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项成立不是证明。</w:t>
      </w:r>
    </w:p>
    <w:p w14:paraId="12C78B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tests/round02/test_game_string.cpp</w:t>
      </w:r>
      <w:r>
        <w:rPr>
          <w:rFonts w:eastAsia="微软雅黑"/>
          <w:color w:val="000000"/>
        </w:rPr>
        <w:t>：取</w:t>
      </w:r>
      <w:r>
        <w:rPr>
          <w:rFonts w:eastAsia="微软雅黑"/>
          <w:color w:val="000000"/>
        </w:rPr>
        <w:t>{1,3,4}</w:t>
      </w:r>
      <w:r>
        <w:rPr>
          <w:rFonts w:eastAsia="微软雅黑"/>
          <w:color w:val="000000"/>
        </w:rPr>
        <w:t>枚举到</w:t>
      </w:r>
      <w:r>
        <w:rPr>
          <w:rFonts w:eastAsia="微软雅黑"/>
          <w:color w:val="000000"/>
        </w:rPr>
        <w:t>50</w:t>
      </w:r>
      <w:r>
        <w:rPr>
          <w:rFonts w:eastAsia="微软雅黑"/>
          <w:color w:val="000000"/>
        </w:rPr>
        <w:t>，并验证双游戏的直接</w:t>
      </w:r>
      <w:r>
        <w:rPr>
          <w:rFonts w:eastAsia="微软雅黑"/>
          <w:color w:val="000000"/>
        </w:rPr>
        <w:t>P/N</w:t>
      </w:r>
      <w:r>
        <w:rPr>
          <w:rFonts w:eastAsia="微软雅黑"/>
          <w:color w:val="000000"/>
        </w:rPr>
        <w:t>递推。</w:t>
      </w:r>
    </w:p>
    <w:p w14:paraId="0C49B9F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GAME01</w:t>
      </w:r>
    </w:p>
    <w:p w14:paraId="03710C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</w:p>
    <w:p w14:paraId="22F1EDAB" w14:textId="77777777" w:rsidR="003509C3" w:rsidRDefault="001B0E41">
      <w:pPr>
        <w:pStyle w:val="1"/>
        <w:pageBreakBefore/>
        <w:spacing w:before="0" w:after="140"/>
      </w:pPr>
      <w:bookmarkStart w:id="18" w:name="R2_C_GAME_NIM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GAME_NIM</w:t>
      </w:r>
      <w:r>
        <w:rPr>
          <w:rFonts w:ascii="微软雅黑" w:eastAsia="微软雅黑" w:hAnsi="微软雅黑"/>
        </w:rPr>
        <w:t>】独立子游戏为何异或，</w:t>
      </w:r>
      <w:r>
        <w:rPr>
          <w:rFonts w:ascii="微软雅黑" w:eastAsia="微软雅黑" w:hAnsi="微软雅黑"/>
        </w:rPr>
        <w:t>Nim</w:t>
      </w:r>
      <w:r>
        <w:rPr>
          <w:rFonts w:ascii="微软雅黑" w:eastAsia="微软雅黑" w:hAnsi="微软雅黑"/>
        </w:rPr>
        <w:t>怎样走到败态</w:t>
      </w:r>
      <w:bookmarkEnd w:id="18"/>
    </w:p>
    <w:p w14:paraId="363791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识别：若干堆，每步仅改变一堆；或已证明独立的公平正常子游戏之和。</w:t>
      </w:r>
    </w:p>
    <w:p w14:paraId="0CC5DC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先看什么：每一步是否只能影响一个分量？是否共用资源导致联动？最后一步规则是否正常？</w:t>
      </w:r>
    </w:p>
    <w:p w14:paraId="1DA036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从暴力出发：对所有堆大小构成的笛卡尔积做胜败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</w:t>
      </w:r>
    </w:p>
    <w:p w14:paraId="266175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重复与性质：独立分量的复杂状态可分别压成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值，合并只需异或。</w:t>
      </w:r>
    </w:p>
    <w:p w14:paraId="03DF3B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堆的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是堆大小；一般有限公平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取后继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集合的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。异或非零找最高为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的位，把相应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堆</w:t>
      </w:r>
      <w:r>
        <w:rPr>
          <w:rFonts w:eastAsia="微软雅黑"/>
          <w:color w:val="000000"/>
        </w:rPr>
        <w:t>ai</w:t>
      </w:r>
      <w:r>
        <w:rPr>
          <w:rFonts w:eastAsia="微软雅黑"/>
          <w:color w:val="000000"/>
        </w:rPr>
        <w:t>减到</w:t>
      </w:r>
      <w:r>
        <w:rPr>
          <w:rFonts w:eastAsia="微软雅黑"/>
          <w:color w:val="000000"/>
        </w:rPr>
        <w:t>ai xor sum</w:t>
      </w:r>
      <w:r>
        <w:rPr>
          <w:rFonts w:eastAsia="微软雅黑"/>
          <w:color w:val="000000"/>
        </w:rPr>
        <w:t>。</w:t>
      </w:r>
    </w:p>
    <w:p w14:paraId="25F322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适用条件：有限、无环、公平、完全信息、无随机、正常规则、每步恰改一个独立分量。</w:t>
      </w:r>
    </w:p>
    <w:p w14:paraId="7B6F7E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一句证明：零异或任意合法改变一个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都会非零；非零异或存在一个分量可改变为使总异或零的更小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值。</w:t>
      </w:r>
    </w:p>
    <w:p w14:paraId="7F5142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Nim O(</w:t>
      </w:r>
      <w:r>
        <w:rPr>
          <w:rFonts w:eastAsia="微软雅黑"/>
          <w:color w:val="000000"/>
        </w:rPr>
        <w:t>堆数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；一般</w:t>
      </w:r>
      <w:r>
        <w:rPr>
          <w:rFonts w:eastAsia="微软雅黑"/>
          <w:color w:val="000000"/>
        </w:rPr>
        <w:t>SG O(V+E)</w:t>
      </w:r>
      <w:r>
        <w:rPr>
          <w:rFonts w:eastAsia="微软雅黑"/>
          <w:color w:val="000000"/>
        </w:rPr>
        <w:t>。</w:t>
      </w:r>
    </w:p>
    <w:p w14:paraId="6B7150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反例与易错：一步可同时取两堆时不是独立和；反常规则不能直接套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。反常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只有全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时按个数奇偶，其余按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，不能推广到任意游戏。</w:t>
      </w:r>
    </w:p>
    <w:p w14:paraId="75210E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tests/round02/test_game_string.cpp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败；</w:t>
      </w:r>
      <w:r>
        <w:rPr>
          <w:rFonts w:eastAsia="微软雅黑"/>
          <w:color w:val="000000"/>
        </w:rPr>
        <w:t>{1,2,4}</w:t>
      </w:r>
      <w:r>
        <w:rPr>
          <w:rFonts w:eastAsia="微软雅黑"/>
          <w:color w:val="000000"/>
        </w:rPr>
        <w:t>将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改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堆</w:t>
      </w:r>
      <w:r>
        <w:rPr>
          <w:rFonts w:eastAsia="微软雅黑"/>
          <w:color w:val="000000"/>
        </w:rPr>
        <w:t>0..5</w:t>
      </w:r>
      <w:r>
        <w:rPr>
          <w:rFonts w:eastAsia="微软雅黑"/>
          <w:color w:val="000000"/>
        </w:rPr>
        <w:t>正常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反常穷举。</w:t>
      </w:r>
    </w:p>
    <w:p w14:paraId="1043AC6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GAME01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MEX01</w:t>
      </w:r>
    </w:p>
    <w:p w14:paraId="0F3A5C0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</w:p>
    <w:p w14:paraId="4CE8C272" w14:textId="77777777" w:rsidR="003509C3" w:rsidRDefault="001B0E41">
      <w:pPr>
        <w:pStyle w:val="1"/>
        <w:pageBreakBefore/>
        <w:spacing w:before="0" w:after="140"/>
      </w:pPr>
      <w:bookmarkStart w:id="19" w:name="R2_C_MEX_STRUCTUR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MEX_STRUCTURE</w:t>
      </w:r>
      <w:r>
        <w:rPr>
          <w:rFonts w:ascii="微软雅黑" w:eastAsia="微软雅黑" w:hAnsi="微软雅黑"/>
        </w:rPr>
        <w:t>】全局</w:t>
      </w:r>
      <w:r>
        <w:rPr>
          <w:rFonts w:ascii="微软雅黑" w:eastAsia="微软雅黑" w:hAnsi="微软雅黑"/>
        </w:rPr>
        <w:t>MEX</w:t>
      </w:r>
      <w:r>
        <w:rPr>
          <w:rFonts w:ascii="微软雅黑" w:eastAsia="微软雅黑" w:hAnsi="微软雅黑"/>
        </w:rPr>
        <w:t>与区间</w:t>
      </w:r>
      <w:r>
        <w:rPr>
          <w:rFonts w:ascii="微软雅黑" w:eastAsia="微软雅黑" w:hAnsi="微软雅黑"/>
        </w:rPr>
        <w:t>MEX</w:t>
      </w:r>
      <w:r>
        <w:rPr>
          <w:rFonts w:ascii="微软雅黑" w:eastAsia="微软雅黑" w:hAnsi="微软雅黑"/>
        </w:rPr>
        <w:t>，数据结构不能混用</w:t>
      </w:r>
      <w:bookmarkEnd w:id="19"/>
    </w:p>
    <w:p w14:paraId="187863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识别：问最小缺失数，但还附带区间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或按缺失秩查询。</w:t>
      </w:r>
    </w:p>
    <w:p w14:paraId="5D95FD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先看什么：被询问集合是整个数组还是每次不同子区间？只问首个缺失还是第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个缺失？</w:t>
      </w:r>
    </w:p>
    <w:p w14:paraId="5E3892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从暴力出发：每次把当前查询区间的值标记后从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扫描。</w:t>
      </w:r>
    </w:p>
    <w:p w14:paraId="3B45E2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重复与性质：单次全局更新只改变一个频次；不同区间的出现状态则可能完全不同。</w:t>
      </w:r>
    </w:p>
    <w:p w14:paraId="031D22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推出模型：静态一次用</w:t>
      </w:r>
      <w:r>
        <w:rPr>
          <w:rFonts w:eastAsia="微软雅黑"/>
          <w:color w:val="000000"/>
        </w:rPr>
        <w:t>vis</w:t>
      </w:r>
      <w:r>
        <w:rPr>
          <w:rFonts w:eastAsia="微软雅黑"/>
          <w:color w:val="000000"/>
        </w:rPr>
        <w:t>；前缀只插入用只增指针；全局插删用</w:t>
      </w:r>
      <w:r>
        <w:rPr>
          <w:rFonts w:eastAsia="微软雅黑"/>
          <w:color w:val="000000"/>
        </w:rPr>
        <w:t>MEX02</w:t>
      </w:r>
      <w:r>
        <w:rPr>
          <w:rFonts w:eastAsia="微软雅黑"/>
          <w:color w:val="000000"/>
        </w:rPr>
        <w:t>。缺失标记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放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或线段树可找第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个缺失。任意区间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必须另做离线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区间数据结构：例如扫右端点维护每值最后位置，以值域线段树找最小</w:t>
      </w:r>
      <w:r>
        <w:rPr>
          <w:rFonts w:eastAsia="微软雅黑"/>
          <w:color w:val="000000"/>
        </w:rPr>
        <w:t>last[x]&lt;l</w:t>
      </w:r>
      <w:r>
        <w:rPr>
          <w:rFonts w:eastAsia="微软雅黑"/>
          <w:color w:val="000000"/>
        </w:rPr>
        <w:t>。</w:t>
      </w:r>
    </w:p>
    <w:p w14:paraId="0FBFCB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适用条件：值域截断</w:t>
      </w:r>
      <w:r>
        <w:rPr>
          <w:rFonts w:eastAsia="微软雅黑"/>
          <w:color w:val="000000"/>
        </w:rPr>
        <w:t>[0,n]</w:t>
      </w:r>
      <w:r>
        <w:rPr>
          <w:rFonts w:eastAsia="微软雅黑"/>
          <w:color w:val="000000"/>
        </w:rPr>
        <w:t>仍成立；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按秩找位置要求非负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频率。区间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last</w:t>
      </w:r>
      <w:r>
        <w:rPr>
          <w:rFonts w:eastAsia="微软雅黑"/>
          <w:color w:val="000000"/>
        </w:rPr>
        <w:t>模型只适用于固定数组、离线按右端点推进。</w:t>
      </w:r>
    </w:p>
    <w:p w14:paraId="4BDF94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出现在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当且仅当扫到</w:t>
      </w:r>
      <w:r>
        <w:rPr>
          <w:rFonts w:eastAsia="微软雅黑"/>
          <w:color w:val="000000"/>
        </w:rPr>
        <w:t>r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last[x]&gt;=l</w:t>
      </w:r>
      <w:r>
        <w:rPr>
          <w:rFonts w:eastAsia="微软雅黑"/>
          <w:color w:val="000000"/>
        </w:rPr>
        <w:t>，故最小</w:t>
      </w:r>
      <w:r>
        <w:rPr>
          <w:rFonts w:eastAsia="微软雅黑"/>
          <w:color w:val="000000"/>
        </w:rPr>
        <w:t>last[x]&lt;l</w:t>
      </w:r>
      <w:r>
        <w:rPr>
          <w:rFonts w:eastAsia="微软雅黑"/>
          <w:color w:val="000000"/>
        </w:rPr>
        <w:t>的值就是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。</w:t>
      </w:r>
    </w:p>
    <w:p w14:paraId="5B43F9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复杂度：已有全局实现每次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；区间模型本卡仅解释选择，不冒充已有可调用区间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代码。</w:t>
      </w:r>
    </w:p>
    <w:p w14:paraId="59C4D9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反例与易错：全数组</w:t>
      </w:r>
      <w:r>
        <w:rPr>
          <w:rFonts w:eastAsia="微软雅黑"/>
          <w:color w:val="000000"/>
        </w:rPr>
        <w:t>{0,1}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，区间只含</w:t>
      </w:r>
      <w:r>
        <w:rPr>
          <w:rFonts w:eastAsia="微软雅黑"/>
          <w:color w:val="000000"/>
        </w:rPr>
        <w:t>{1}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却是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；全局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直接回答会错。</w:t>
      </w:r>
    </w:p>
    <w:p w14:paraId="6FDB32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cf/3/1096/D_mex_set.cpp</w:t>
      </w:r>
      <w:r>
        <w:rPr>
          <w:rFonts w:eastAsia="微软雅黑"/>
          <w:color w:val="000000"/>
        </w:rPr>
        <w:t>只研究中心向外的当前集合，不把局部</w:t>
      </w:r>
      <w:r>
        <w:rPr>
          <w:rFonts w:eastAsia="微软雅黑"/>
          <w:color w:val="000000"/>
        </w:rPr>
        <w:t>cal</w:t>
      </w:r>
      <w:r>
        <w:rPr>
          <w:rFonts w:eastAsia="微软雅黑"/>
          <w:color w:val="000000"/>
        </w:rPr>
        <w:t>当通用区间查询。</w:t>
      </w:r>
    </w:p>
    <w:p w14:paraId="47339D4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MEX01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MEX02</w:t>
      </w:r>
    </w:p>
    <w:p w14:paraId="222611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cf/3/1096/D_mex_set.cpp</w:t>
      </w:r>
    </w:p>
    <w:p w14:paraId="2981D67F" w14:textId="77777777" w:rsidR="003509C3" w:rsidRDefault="001B0E41">
      <w:pPr>
        <w:pStyle w:val="1"/>
        <w:pageBreakBefore/>
        <w:spacing w:before="0" w:after="140"/>
      </w:pPr>
      <w:bookmarkStart w:id="20" w:name="R2_C_GAME_SYMMETRY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GAME_SYMMETRY</w:t>
      </w:r>
      <w:r>
        <w:rPr>
          <w:rFonts w:ascii="微软雅黑" w:eastAsia="微软雅黑" w:hAnsi="微软雅黑"/>
        </w:rPr>
        <w:t>】奇偶或镜像策略要保证每一步都有合法应答</w:t>
      </w:r>
      <w:bookmarkEnd w:id="20"/>
    </w:p>
    <w:p w14:paraId="750E91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识别：可按相同两半配对，或每步取走固定奇偶性的数量。</w:t>
      </w:r>
    </w:p>
    <w:p w14:paraId="4AE2E5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先看什么：镜像位置是否独立？中心是否单独存在？对手能否跨两半同时操作？终局是谁输？</w:t>
      </w:r>
    </w:p>
    <w:p w14:paraId="7D7BD3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从暴力出发：枚举小状态胜败表，寻找偶数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对称规律。</w:t>
      </w:r>
    </w:p>
    <w:p w14:paraId="1279A3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重复与性质：若每个回合都能恢复相等两半，无须区分内部操作历史。</w:t>
      </w:r>
    </w:p>
    <w:p w14:paraId="5F7BEC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推出模型：正常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两个相等堆：后手在另一堆镜像对手的减少量，恢复相等。只可取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时每步翻转奇偶，偶数败；只可取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时败态是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的倍数，显示奇偶并不通用。</w:t>
      </w:r>
    </w:p>
    <w:p w14:paraId="303BA7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适用条件：镜像动作必须存在且不与对手刚动的部分冲突；两半操作独立；正常规则；无剩余中心。</w:t>
      </w:r>
    </w:p>
    <w:p w14:paraId="7B9DFC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一句证明：非空相等两堆中一堆可减多少，另一堆也可同量减少；后手每次应答后恢复相等且不先无路可走。取</w:t>
      </w:r>
      <w:r>
        <w:rPr>
          <w:rFonts w:eastAsia="微软雅黑"/>
          <w:color w:val="000000"/>
        </w:rPr>
        <w:t>1/2</w:t>
      </w:r>
      <w:r>
        <w:rPr>
          <w:rFonts w:eastAsia="微软雅黑"/>
          <w:color w:val="000000"/>
        </w:rPr>
        <w:t>则从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倍数只能走到非倍数，非倍数可一步走回倍数。</w:t>
      </w:r>
    </w:p>
    <w:p w14:paraId="76FA54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复杂度：有证明时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堆数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；枚举仅用于发现规律。</w:t>
      </w:r>
    </w:p>
    <w:p w14:paraId="7C8A43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反例与易错：允许一步同时取两堆时镜像应答可能不存在；反常规则拿最后一个输时策略结论改变。</w:t>
      </w:r>
    </w:p>
    <w:p w14:paraId="5F4941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tests/round02/test_game_string.cpp</w:t>
      </w:r>
      <w:r>
        <w:rPr>
          <w:rFonts w:eastAsia="微软雅黑"/>
          <w:color w:val="000000"/>
        </w:rPr>
        <w:t>验证取</w:t>
      </w:r>
      <w:r>
        <w:rPr>
          <w:rFonts w:eastAsia="微软雅黑"/>
          <w:color w:val="000000"/>
        </w:rPr>
        <w:t>{1,3}/{1,2}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40</w:t>
      </w:r>
      <w:r>
        <w:rPr>
          <w:rFonts w:eastAsia="微软雅黑"/>
          <w:color w:val="000000"/>
        </w:rPr>
        <w:t>状态递推以及</w:t>
      </w:r>
      <w:r>
        <w:rPr>
          <w:rFonts w:eastAsia="微软雅黑"/>
          <w:color w:val="000000"/>
        </w:rPr>
        <w:t>100</w:t>
      </w:r>
      <w:r>
        <w:rPr>
          <w:rFonts w:eastAsia="微软雅黑"/>
          <w:color w:val="000000"/>
        </w:rPr>
        <w:t>组相等堆。</w:t>
      </w:r>
    </w:p>
    <w:p w14:paraId="1862BF6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GAME01</w:t>
      </w:r>
    </w:p>
    <w:p w14:paraId="1F561F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</w:p>
    <w:p w14:paraId="45FA8B22" w14:textId="77777777" w:rsidR="003509C3" w:rsidRDefault="001B0E41">
      <w:pPr>
        <w:pStyle w:val="1"/>
        <w:pageBreakBefore/>
        <w:spacing w:before="0" w:after="140"/>
      </w:pPr>
      <w:bookmarkStart w:id="21" w:name="R2_C_PAL_CENTER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PAL_CENTER</w:t>
      </w:r>
      <w:r>
        <w:rPr>
          <w:rFonts w:ascii="微软雅黑" w:eastAsia="微软雅黑" w:hAnsi="微软雅黑"/>
        </w:rPr>
        <w:t>】连续回文看中心，子序列不能用中心扩展</w:t>
      </w:r>
      <w:bookmarkEnd w:id="21"/>
    </w:p>
    <w:p w14:paraId="37B874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识别：最长连续回文子串、回文子串个数、判断一段字符串是否回文。</w:t>
      </w:r>
    </w:p>
    <w:p w14:paraId="3A6810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先看什么：连续子串还是允许跳过的子序列？按位置计数还是不同内容去重？规模是否允许平方？</w:t>
      </w:r>
    </w:p>
    <w:p w14:paraId="453FDD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从暴力出发：枚举左右端点并反转比较，每段又花线性时间。</w:t>
      </w:r>
    </w:p>
    <w:p w14:paraId="3E3413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重复与性质：同一中心的更长回文包含更短回文，可复用向外比较过程。</w:t>
      </w:r>
    </w:p>
    <w:p w14:paraId="6EDCA7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推出模型：单次判定用</w:t>
      </w:r>
      <w:r>
        <w:rPr>
          <w:rFonts w:eastAsia="微软雅黑"/>
          <w:color w:val="000000"/>
        </w:rPr>
        <w:t>S03</w:t>
      </w:r>
      <w:r>
        <w:rPr>
          <w:rFonts w:eastAsia="微软雅黑"/>
          <w:color w:val="000000"/>
        </w:rPr>
        <w:t>双指针；枚举奇中心</w:t>
      </w:r>
      <w:r>
        <w:rPr>
          <w:rFonts w:eastAsia="微软雅黑"/>
          <w:color w:val="000000"/>
        </w:rPr>
        <w:t>(i,i)</w:t>
      </w:r>
      <w:r>
        <w:rPr>
          <w:rFonts w:eastAsia="微软雅黑"/>
          <w:color w:val="000000"/>
        </w:rPr>
        <w:t>与偶中心</w:t>
      </w:r>
      <w:r>
        <w:rPr>
          <w:rFonts w:eastAsia="微软雅黑"/>
          <w:color w:val="000000"/>
        </w:rPr>
        <w:t>(i,i+1)</w:t>
      </w:r>
      <w:r>
        <w:rPr>
          <w:rFonts w:eastAsia="微软雅黑"/>
          <w:color w:val="000000"/>
        </w:rPr>
        <w:t>向外扩，记录长度和每次成功。</w:t>
      </w:r>
    </w:p>
    <w:p w14:paraId="221D89C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适用条件：按字节处理；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适用于相应数据量；空串最长长度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。要求子序列时换序列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</w:t>
      </w:r>
    </w:p>
    <w:p w14:paraId="623BAD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一句证明：每个非空回文子串恰有唯一中心和半径，扩展不会遗漏也不重复计数。</w:t>
      </w:r>
    </w:p>
    <w:p w14:paraId="26828E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复杂度：双指针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，中心扩展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79A2B2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aaa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个位置回文子串但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种内容；</w:t>
      </w:r>
      <w:r>
        <w:rPr>
          <w:rFonts w:eastAsia="微软雅黑"/>
          <w:color w:val="000000"/>
        </w:rPr>
        <w:t>abca</w:t>
      </w:r>
      <w:r>
        <w:rPr>
          <w:rFonts w:eastAsia="微软雅黑"/>
          <w:color w:val="000000"/>
        </w:rPr>
        <w:t>的最长回文子序列可为</w:t>
      </w:r>
      <w:r>
        <w:rPr>
          <w:rFonts w:eastAsia="微软雅黑"/>
          <w:color w:val="000000"/>
        </w:rPr>
        <w:t>aca</w:t>
      </w:r>
      <w:r>
        <w:rPr>
          <w:rFonts w:eastAsia="微软雅黑"/>
          <w:color w:val="000000"/>
        </w:rPr>
        <w:t>，中心扩展不能跳过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。大量区间查询可参考</w:t>
      </w:r>
      <w:r>
        <w:rPr>
          <w:rFonts w:eastAsia="微软雅黑"/>
          <w:color w:val="000000"/>
        </w:rPr>
        <w:t>S02</w:t>
      </w:r>
      <w:r>
        <w:rPr>
          <w:rFonts w:eastAsia="微软雅黑"/>
          <w:color w:val="000000"/>
        </w:rPr>
        <w:t>双哈希但需承认碰撞；</w:t>
      </w:r>
      <w:r>
        <w:rPr>
          <w:rFonts w:eastAsia="微软雅黑"/>
          <w:color w:val="000000"/>
        </w:rPr>
        <w:t>Manacher</w:t>
      </w:r>
      <w:r>
        <w:rPr>
          <w:rFonts w:eastAsia="微软雅黑"/>
          <w:color w:val="000000"/>
        </w:rPr>
        <w:t>留</w:t>
      </w:r>
      <w:r>
        <w:rPr>
          <w:rFonts w:eastAsia="微软雅黑"/>
          <w:color w:val="000000"/>
        </w:rPr>
        <w:t>OPTIONAL</w:t>
      </w:r>
      <w:r>
        <w:rPr>
          <w:rFonts w:eastAsia="微软雅黑"/>
          <w:color w:val="000000"/>
        </w:rPr>
        <w:t>。</w:t>
      </w:r>
    </w:p>
    <w:p w14:paraId="719C25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tests/round02/test_game_string.cpp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4000</w:t>
      </w:r>
      <w:r>
        <w:rPr>
          <w:rFonts w:eastAsia="微软雅黑"/>
          <w:color w:val="000000"/>
        </w:rPr>
        <w:t>随机短串，对每个子串反转判定和最长长度。</w:t>
      </w:r>
    </w:p>
    <w:p w14:paraId="0E481B9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PAL01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S03</w:t>
      </w:r>
    </w:p>
    <w:p w14:paraId="7F57D5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auto info=palindrome_centers(s); s.substr(info.l,info.r-info.l);</w:t>
      </w:r>
    </w:p>
    <w:p w14:paraId="67B8113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template/string/basic_string.hpp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cf/3/1096/D_mex_set.cpp</w:t>
      </w:r>
    </w:p>
    <w:p w14:paraId="1B7A271B" w14:textId="77777777" w:rsidR="003509C3" w:rsidRDefault="001B0E41">
      <w:pPr>
        <w:pStyle w:val="1"/>
        <w:pageBreakBefore/>
        <w:spacing w:before="0" w:after="140"/>
      </w:pPr>
      <w:bookmarkStart w:id="22" w:name="R2_C_PAL_CONSTRUC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PAL_CONSTRUCT</w:t>
      </w:r>
      <w:r>
        <w:rPr>
          <w:rFonts w:ascii="微软雅黑" w:eastAsia="微软雅黑" w:hAnsi="微软雅黑"/>
        </w:rPr>
        <w:t>】回文构造先镜像，再处理唯一奇数中心</w:t>
      </w:r>
      <w:bookmarkEnd w:id="22"/>
    </w:p>
    <w:p w14:paraId="383AF76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识别：重排字符串成回文；或</w:t>
      </w:r>
      <w:r>
        <w:rPr>
          <w:rFonts w:eastAsia="微软雅黑"/>
          <w:color w:val="000000"/>
        </w:rPr>
        <w:t>0/1/?</w:t>
      </w:r>
      <w:r>
        <w:rPr>
          <w:rFonts w:eastAsia="微软雅黑"/>
          <w:color w:val="000000"/>
        </w:rPr>
        <w:t>固定字符与总数同时限制。</w:t>
      </w:r>
    </w:p>
    <w:p w14:paraId="4931CD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先看什么：是否允许重排？哪些位置已固定？目标各字符数量是否相容？</w:t>
      </w:r>
    </w:p>
    <w:p w14:paraId="16A7C8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从暴力出发：枚举所有排列或每个</w:t>
      </w:r>
      <w:r>
        <w:rPr>
          <w:rFonts w:eastAsia="微软雅黑"/>
          <w:color w:val="000000"/>
        </w:rPr>
        <w:t>?</w:t>
      </w:r>
      <w:r>
        <w:rPr>
          <w:rFonts w:eastAsia="微软雅黑"/>
          <w:color w:val="000000"/>
        </w:rPr>
        <w:t>的替换再检查。</w:t>
      </w:r>
    </w:p>
    <w:p w14:paraId="3DB2AA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重复与性质：镜像位置必须相等；成对位置消耗偶数份字符，仅中心能消耗一份。</w:t>
      </w:r>
    </w:p>
    <w:p w14:paraId="0A442C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推出模型：任意重排时统计频次，最多一个奇数，左右各放</w:t>
      </w:r>
      <w:r>
        <w:rPr>
          <w:rFonts w:eastAsia="微软雅黑"/>
          <w:color w:val="000000"/>
        </w:rPr>
        <w:t>freq/2</w:t>
      </w:r>
      <w:r>
        <w:rPr>
          <w:rFonts w:eastAsia="微软雅黑"/>
          <w:color w:val="000000"/>
        </w:rPr>
        <w:t>。固定</w:t>
      </w:r>
      <w:r>
        <w:rPr>
          <w:rFonts w:eastAsia="微软雅黑"/>
          <w:color w:val="000000"/>
        </w:rPr>
        <w:t>01?</w:t>
      </w:r>
      <w:r>
        <w:rPr>
          <w:rFonts w:eastAsia="微软雅黑"/>
          <w:color w:val="000000"/>
        </w:rPr>
        <w:t>时沿原代码传播镜像，扣已用计数，填中心奇数，再填相同字符对。</w:t>
      </w:r>
    </w:p>
    <w:p w14:paraId="747A33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适用条件：任意重排的充要条件是奇频字符</w:t>
      </w:r>
      <w:r>
        <w:rPr>
          <w:rFonts w:eastAsia="微软雅黑"/>
          <w:color w:val="000000"/>
        </w:rPr>
        <w:t>&lt;=1</w:t>
      </w:r>
      <w:r>
        <w:rPr>
          <w:rFonts w:eastAsia="微软雅黑"/>
          <w:color w:val="000000"/>
        </w:rPr>
        <w:t>；固定位置还必须无镜像冲突、余量非负且匹配未知位置。</w:t>
      </w:r>
    </w:p>
    <w:p w14:paraId="0F0B94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一句证明：必要性来自每个非中心位置都与镜像配对；充分性由左右半份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可选中心的实际构造给出。</w:t>
      </w:r>
    </w:p>
    <w:p w14:paraId="4A4921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</w:t>
      </w:r>
      <w:r>
        <w:rPr>
          <w:rFonts w:eastAsia="微软雅黑"/>
          <w:color w:val="000000"/>
        </w:rPr>
        <w:t>字符集大小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72A7CA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aabb</w:t>
      </w:r>
      <w:r>
        <w:rPr>
          <w:rFonts w:eastAsia="微软雅黑"/>
          <w:color w:val="000000"/>
        </w:rPr>
        <w:t>可重排，固定字符串</w:t>
      </w:r>
      <w:r>
        <w:rPr>
          <w:rFonts w:eastAsia="微软雅黑"/>
          <w:color w:val="000000"/>
        </w:rPr>
        <w:t>aabb</w:t>
      </w:r>
      <w:r>
        <w:rPr>
          <w:rFonts w:eastAsia="微软雅黑"/>
          <w:color w:val="000000"/>
        </w:rPr>
        <w:t>却不是回文；仅看奇偶不会发现镜像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冲突。数值串</w:t>
      </w:r>
      <w:r>
        <w:rPr>
          <w:rFonts w:eastAsia="微软雅黑"/>
          <w:color w:val="000000"/>
        </w:rPr>
        <w:t>010</w:t>
      </w:r>
      <w:r>
        <w:rPr>
          <w:rFonts w:eastAsia="微软雅黑"/>
          <w:color w:val="000000"/>
        </w:rPr>
        <w:t>还需单独检查前导零约定。</w:t>
      </w:r>
    </w:p>
    <w:p w14:paraId="2A21D9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cf/construction/1.cpp</w:t>
      </w:r>
      <w:r>
        <w:rPr>
          <w:rFonts w:eastAsia="微软雅黑"/>
          <w:color w:val="000000"/>
        </w:rPr>
        <w:t>原镜像传播与计数代码；</w:t>
      </w:r>
      <w:r>
        <w:rPr>
          <w:rFonts w:eastAsia="微软雅黑"/>
          <w:color w:val="000000"/>
        </w:rPr>
        <w:t>n&lt;=7</w:t>
      </w:r>
      <w:r>
        <w:rPr>
          <w:rFonts w:eastAsia="微软雅黑"/>
          <w:color w:val="000000"/>
        </w:rPr>
        <w:t>所有</w:t>
      </w:r>
      <w:r>
        <w:rPr>
          <w:rFonts w:eastAsia="微软雅黑"/>
          <w:color w:val="000000"/>
        </w:rPr>
        <w:t>01?</w:t>
      </w:r>
      <w:r>
        <w:rPr>
          <w:rFonts w:eastAsia="微软雅黑"/>
          <w:color w:val="000000"/>
        </w:rPr>
        <w:t>与计数穷举对全部替换。</w:t>
      </w:r>
    </w:p>
    <w:p w14:paraId="6FA285E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PAL01</w:t>
      </w:r>
    </w:p>
    <w:p w14:paraId="48F8C1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palindrome_permutation(s); binary_palindrome_fill(pattern,zeros,ones);</w:t>
      </w:r>
    </w:p>
    <w:p w14:paraId="0A1C3F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cf/construction/1.cpp</w:t>
      </w:r>
    </w:p>
    <w:p w14:paraId="78B06E85" w14:textId="77777777" w:rsidR="003509C3" w:rsidRDefault="001B0E41">
      <w:pPr>
        <w:pStyle w:val="1"/>
        <w:pageBreakBefore/>
        <w:spacing w:before="0" w:after="140"/>
      </w:pPr>
      <w:bookmarkStart w:id="23" w:name="R2_C_TRIE_PREFIX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TRIE_PREFIX</w:t>
      </w:r>
      <w:r>
        <w:rPr>
          <w:rFonts w:ascii="微软雅黑" w:eastAsia="微软雅黑" w:hAnsi="微软雅黑"/>
        </w:rPr>
        <w:t>】很多字符串反复查前缀，把相同前缀只存一次</w:t>
      </w:r>
      <w:bookmarkEnd w:id="23"/>
    </w:p>
    <w:p w14:paraId="238CE7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识别：查询多少单词以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开头，或某个完整词重复了几次。</w:t>
      </w:r>
    </w:p>
    <w:p w14:paraId="6FABCE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先看什么：字符集大小？总字符串长度？查询完整词还是前缀？是否多测？</w:t>
      </w:r>
    </w:p>
    <w:p w14:paraId="2D0F11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从暴力出发：每个查询遍历所有单词，对前缀逐字符比较。</w:t>
      </w:r>
    </w:p>
    <w:p w14:paraId="36116D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重复与性质：许多单词的相同前缀被反复扫描。</w:t>
      </w:r>
    </w:p>
    <w:p w14:paraId="559F65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推出模型：直接沿个人</w:t>
      </w:r>
      <w:r>
        <w:rPr>
          <w:rFonts w:eastAsia="微软雅黑"/>
          <w:color w:val="000000"/>
        </w:rPr>
        <w:t>tr[u][c]</w:t>
      </w:r>
      <w:r>
        <w:rPr>
          <w:rFonts w:eastAsia="微软雅黑"/>
          <w:color w:val="000000"/>
        </w:rPr>
        <w:t>数组建边；结点代表一个前缀，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记录经过次数，</w:t>
      </w:r>
      <w:r>
        <w:rPr>
          <w:rFonts w:eastAsia="微软雅黑"/>
          <w:color w:val="000000"/>
        </w:rPr>
        <w:t>word_end</w:t>
      </w:r>
      <w:r>
        <w:rPr>
          <w:rFonts w:eastAsia="微软雅黑"/>
          <w:color w:val="000000"/>
        </w:rPr>
        <w:t>记录终止次数。</w:t>
      </w:r>
    </w:p>
    <w:p w14:paraId="5F040D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适用条件：小写字母；节点上界由总字符数而非单词数决定；多测清除全部已用节点。</w:t>
      </w:r>
    </w:p>
    <w:p w14:paraId="397B33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一句证明：每个词与每个前缀结点相交至多一次，经过次数正好等于拥有该前缀的词数。</w:t>
      </w:r>
    </w:p>
    <w:p w14:paraId="4669C9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复杂度：单次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串长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O(26*</w:t>
      </w:r>
      <w:r>
        <w:rPr>
          <w:rFonts w:eastAsia="微软雅黑"/>
          <w:color w:val="000000"/>
        </w:rPr>
        <w:t>节点数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6374AB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反例与易错：插</w:t>
      </w:r>
      <w:r>
        <w:rPr>
          <w:rFonts w:eastAsia="微软雅黑"/>
          <w:color w:val="000000"/>
        </w:rPr>
        <w:t>ab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abc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cnt[ab]=2</w:t>
      </w:r>
      <w:r>
        <w:rPr>
          <w:rFonts w:eastAsia="微软雅黑"/>
          <w:color w:val="000000"/>
        </w:rPr>
        <w:t>但</w:t>
      </w:r>
      <w:r>
        <w:rPr>
          <w:rFonts w:eastAsia="微软雅黑"/>
          <w:color w:val="000000"/>
        </w:rPr>
        <w:t>word_end[ab]=1</w:t>
      </w:r>
      <w:r>
        <w:rPr>
          <w:rFonts w:eastAsia="微软雅黑"/>
          <w:color w:val="000000"/>
        </w:rPr>
        <w:t>；只重置</w:t>
      </w:r>
      <w:r>
        <w:rPr>
          <w:rFonts w:eastAsia="微软雅黑"/>
          <w:color w:val="000000"/>
        </w:rPr>
        <w:t>tot</w:t>
      </w:r>
      <w:r>
        <w:rPr>
          <w:rFonts w:eastAsia="微软雅黑"/>
          <w:color w:val="000000"/>
        </w:rPr>
        <w:t>不清边会在下组重用脏节点。</w:t>
      </w:r>
    </w:p>
    <w:p w14:paraId="0DEB854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cf/ICPC/2026ICPCWeb1/L.cpp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>tr/cnt/dep/tot</w:t>
      </w:r>
      <w:r>
        <w:rPr>
          <w:rFonts w:eastAsia="微软雅黑"/>
          <w:color w:val="000000"/>
        </w:rPr>
        <w:t>局部模型；不把未核验题目猜成通用模板题。</w:t>
      </w:r>
    </w:p>
    <w:p w14:paraId="1F650F2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TRS02</w:t>
      </w:r>
    </w:p>
    <w:p w14:paraId="0302DF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trie_init(); trie_insert("ab"); trie_insert("abc"); trie_prefix("a")==2;</w:t>
      </w:r>
    </w:p>
    <w:p w14:paraId="203887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cf/ICPC/2026ICPCWeb1/L.cpp</w:t>
      </w:r>
    </w:p>
    <w:p w14:paraId="33C39359" w14:textId="77777777" w:rsidR="003509C3" w:rsidRDefault="001B0E41">
      <w:pPr>
        <w:pStyle w:val="1"/>
        <w:pageBreakBefore/>
        <w:spacing w:before="0" w:after="140"/>
      </w:pPr>
      <w:bookmarkStart w:id="24" w:name="R2_C_GEN_NAV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GEN_NAV</w:t>
      </w:r>
      <w:r>
        <w:rPr>
          <w:rFonts w:ascii="微软雅黑" w:eastAsia="微软雅黑" w:hAnsi="微软雅黑"/>
        </w:rPr>
        <w:t>】读完题后，把答案变成六个明确问题</w:t>
      </w:r>
      <w:bookmarkEnd w:id="24"/>
    </w:p>
    <w:p w14:paraId="70F89E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识别：不知道选什么算法，或已经想到算法却无法说明它为什么适用。</w:t>
      </w:r>
    </w:p>
    <w:p w14:paraId="0CEBB7B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先看什么：先抄清总规模、取值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符号、操作集合、目标量与是否在线；尤其区分连续段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子序列、恰好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至多、方案数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最优值。</w:t>
      </w:r>
    </w:p>
    <w:p w14:paraId="49F417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从暴力出发：写出最直接的枚举对象：所有区间、所有子集、所有操作序列或所有状态。</w:t>
      </w:r>
    </w:p>
    <w:p w14:paraId="343BA3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重复与性质：记录哪些枚举共享同一前缀、同一状态、同一阈值或同一贡献；这才是优化的入口。</w:t>
      </w:r>
    </w:p>
    <w:p w14:paraId="6EFB62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推出模型：约束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操作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暴力中的重复或不变量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证明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可靠接口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独立验证。可行集合单调才二分；未来只受少量历史影响才压成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；可交换才贪心。</w:t>
      </w:r>
    </w:p>
    <w:p w14:paraId="3CF6FB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适用条件：复杂度估算是筛选条件，不是算法正确性的充分条件；任何剪枝或状态压缩都必须保留全部可行解或最优值。</w:t>
      </w:r>
    </w:p>
    <w:p w14:paraId="6A2649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一句证明：说明被删除的候选为什么永远不可能优于保留者，或为什么每个合法答案都被恰好覆盖。</w:t>
      </w:r>
    </w:p>
    <w:p w14:paraId="59E73A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复杂度：先算状态数</w:t>
      </w:r>
      <w:r>
        <w:rPr>
          <w:rFonts w:eastAsia="微软雅黑"/>
          <w:color w:val="000000"/>
        </w:rPr>
        <w:t>×</w:t>
      </w:r>
      <w:r>
        <w:rPr>
          <w:rFonts w:eastAsia="微软雅黑"/>
          <w:color w:val="000000"/>
        </w:rPr>
        <w:t>每状态转移数，再算总测试规模；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并不自动意味着能过任意时限。</w:t>
      </w:r>
    </w:p>
    <w:p w14:paraId="16AE3B3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反例与易错：看到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最小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就二分、看到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选择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就贪心、看到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区间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就线段树都缺少关键前提；例如含负数的限和窗口不单调。</w:t>
      </w:r>
    </w:p>
    <w:p w14:paraId="35217E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练习与来源：用</w:t>
      </w:r>
      <w:r>
        <w:rPr>
          <w:rFonts w:eastAsia="微软雅黑"/>
          <w:color w:val="000000"/>
        </w:rPr>
        <w:t>cf/other/Hello_2018/D.cpp</w:t>
      </w:r>
      <w:r>
        <w:rPr>
          <w:rFonts w:eastAsia="微软雅黑"/>
          <w:color w:val="000000"/>
        </w:rPr>
        <w:t>的原注释逐句回答六个问题，再对</w:t>
      </w:r>
      <w:r>
        <w:rPr>
          <w:rFonts w:eastAsia="微软雅黑"/>
          <w:color w:val="000000"/>
        </w:rPr>
        <w:t>cf/date/7/7.25/1.cpp</w:t>
      </w:r>
      <w:r>
        <w:rPr>
          <w:rFonts w:eastAsia="微软雅黑"/>
          <w:color w:val="000000"/>
        </w:rPr>
        <w:t>写出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为什么保留最小可行末值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。</w:t>
      </w:r>
    </w:p>
    <w:p w14:paraId="6100A017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CO01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CO03</w:t>
      </w:r>
    </w:p>
    <w:p w14:paraId="700A8D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调用提醒：先查</w:t>
      </w:r>
      <w:r>
        <w:rPr>
          <w:rFonts w:eastAsia="微软雅黑"/>
          <w:color w:val="000000"/>
        </w:rPr>
        <w:t>HOW_TO_THINK.md</w:t>
      </w:r>
      <w:r>
        <w:rPr>
          <w:rFonts w:eastAsia="微软雅黑"/>
          <w:color w:val="000000"/>
        </w:rPr>
        <w:t>总索引；从模块</w:t>
      </w:r>
      <w:r>
        <w:rPr>
          <w:rFonts w:eastAsia="微软雅黑"/>
          <w:color w:val="000000"/>
        </w:rPr>
        <w:t>source</w:t>
      </w:r>
      <w:r>
        <w:rPr>
          <w:rFonts w:eastAsia="微软雅黑"/>
          <w:color w:val="000000"/>
        </w:rPr>
        <w:t>复制已验证实现，并逐项核对</w:t>
      </w:r>
      <w:r>
        <w:rPr>
          <w:rFonts w:eastAsia="微软雅黑"/>
          <w:color w:val="000000"/>
        </w:rPr>
        <w:t>contract</w:t>
      </w:r>
      <w:r>
        <w:rPr>
          <w:rFonts w:eastAsia="微软雅黑"/>
          <w:color w:val="000000"/>
        </w:rPr>
        <w:t>、下标和返回失败值。</w:t>
      </w:r>
    </w:p>
    <w:p w14:paraId="5FDEF2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cf/other/Hello_2018/D.cpp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cf/date/7/7.25/1.cpp</w:t>
      </w:r>
    </w:p>
    <w:p w14:paraId="070BA7C6" w14:textId="77777777" w:rsidR="003509C3" w:rsidRDefault="001B0E41">
      <w:pPr>
        <w:pStyle w:val="1"/>
        <w:pageBreakBefore/>
        <w:spacing w:before="0" w:after="140"/>
      </w:pPr>
      <w:bookmarkStart w:id="25" w:name="R2_C_INT_PLUS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INT_PLUS</w:t>
      </w:r>
      <w:r>
        <w:rPr>
          <w:rFonts w:ascii="微软雅黑" w:eastAsia="微软雅黑" w:hAnsi="微软雅黑"/>
        </w:rPr>
        <w:t>】从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/>
        </w:rPr>
        <w:t>只做区间</w:t>
      </w:r>
      <w:r>
        <w:rPr>
          <w:rFonts w:ascii="微软雅黑" w:eastAsia="微软雅黑" w:hAnsi="微软雅黑"/>
        </w:rPr>
        <w:t>+1</w:t>
      </w:r>
      <w:r>
        <w:rPr>
          <w:rFonts w:ascii="微软雅黑" w:eastAsia="微软雅黑" w:hAnsi="微软雅黑"/>
        </w:rPr>
        <w:t>：正差分是必须新开的层</w:t>
      </w:r>
      <w:bookmarkEnd w:id="25"/>
    </w:p>
    <w:p w14:paraId="653012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识别：从全零数组构造非负整数目标，每次给任意连续非空区间加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，最少多少次；只减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的对称版本。</w:t>
      </w:r>
    </w:p>
    <w:p w14:paraId="0039DB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先看什么：把</w:t>
      </w:r>
      <w:r>
        <w:rPr>
          <w:rFonts w:eastAsia="微软雅黑"/>
          <w:color w:val="000000"/>
        </w:rPr>
        <w:t>a[0]=a[n+1]=0</w:t>
      </w:r>
      <w:r>
        <w:rPr>
          <w:rFonts w:eastAsia="微软雅黑"/>
          <w:color w:val="000000"/>
        </w:rPr>
        <w:t>补上，</w:t>
      </w:r>
      <w:r>
        <w:rPr>
          <w:rFonts w:eastAsia="微软雅黑"/>
          <w:color w:val="000000"/>
        </w:rPr>
        <w:t>d[i]=a[i]-a[i-1]</w:t>
      </w:r>
      <w:r>
        <w:rPr>
          <w:rFonts w:eastAsia="微软雅黑"/>
          <w:color w:val="000000"/>
        </w:rPr>
        <w:t>；只加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时目标必须全非负。</w:t>
      </w:r>
    </w:p>
    <w:p w14:paraId="46B4EF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从暴力出发：把每一层的连续正高度段逐个加出来，复杂度随最大高度或答案增长。</w:t>
      </w:r>
    </w:p>
    <w:p w14:paraId="264394E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重复与性质：区间内部差分不变，一次</w:t>
      </w:r>
      <w:r>
        <w:rPr>
          <w:rFonts w:eastAsia="微软雅黑"/>
          <w:color w:val="000000"/>
        </w:rPr>
        <w:t>[l,r]+1</w:t>
      </w:r>
      <w:r>
        <w:rPr>
          <w:rFonts w:eastAsia="微软雅黑"/>
          <w:color w:val="000000"/>
        </w:rPr>
        <w:t>只在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新开一层、在</w:t>
      </w:r>
      <w:r>
        <w:rPr>
          <w:rFonts w:eastAsia="微软雅黑"/>
          <w:color w:val="000000"/>
        </w:rPr>
        <w:t>r+1</w:t>
      </w:r>
      <w:r>
        <w:rPr>
          <w:rFonts w:eastAsia="微软雅黑"/>
          <w:color w:val="000000"/>
        </w:rPr>
        <w:t>结束一层；下降处可以关掉已有层。</w:t>
      </w:r>
    </w:p>
    <w:p w14:paraId="09B509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推出模型：最少次数</w:t>
      </w:r>
      <w:r>
        <w:rPr>
          <w:rFonts w:eastAsia="微软雅黑"/>
          <w:color w:val="000000"/>
        </w:rPr>
        <w:t>=a[1]+Σ(i=2..n)max(0,a[i]-a[i-1])</w:t>
      </w:r>
      <w:r>
        <w:rPr>
          <w:rFonts w:eastAsia="微软雅黑"/>
          <w:color w:val="000000"/>
        </w:rPr>
        <w:t>。扫描时遇正差分开相应层，负差分关闭相同数量的活跃层；可将相同区间的操作压成次数。只减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a[i]&lt;=0</w:t>
      </w:r>
      <w:r>
        <w:rPr>
          <w:rFonts w:eastAsia="微软雅黑"/>
          <w:color w:val="000000"/>
        </w:rPr>
        <w:t>，对</w:t>
      </w:r>
      <w:r>
        <w:rPr>
          <w:rFonts w:eastAsia="微软雅黑"/>
          <w:color w:val="000000"/>
        </w:rPr>
        <w:t>-a</w:t>
      </w:r>
      <w:r>
        <w:rPr>
          <w:rFonts w:eastAsia="微软雅黑"/>
          <w:color w:val="000000"/>
        </w:rPr>
        <w:t>应用同式。</w:t>
      </w:r>
    </w:p>
    <w:p w14:paraId="01434F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适用条件：非负整数目标是只加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可达的必要且充分条件；只减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对应非正。每次费用按单位操作计，端点任意，无额外长度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重叠限制。</w:t>
      </w:r>
    </w:p>
    <w:p w14:paraId="0E52C7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一句证明：位置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比</w:t>
      </w:r>
      <w:r>
        <w:rPr>
          <w:rFonts w:eastAsia="微软雅黑"/>
          <w:color w:val="000000"/>
        </w:rPr>
        <w:t>i-1</w:t>
      </w:r>
      <w:r>
        <w:rPr>
          <w:rFonts w:eastAsia="微软雅黑"/>
          <w:color w:val="000000"/>
        </w:rPr>
        <w:t>多出的高度只能由从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开始的新操作提供，正差分和为下界；逐层开闭恰好达到该下界。</w:t>
      </w:r>
    </w:p>
    <w:p w14:paraId="18C133C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复杂度：计数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、额外空间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；压缩构造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时间空间、至多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组，不展开可能巨大的操作次数。</w:t>
      </w:r>
    </w:p>
    <w:p w14:paraId="46ECE2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[2,1,3]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次而非</w:t>
      </w:r>
      <w:r>
        <w:rPr>
          <w:rFonts w:eastAsia="微软雅黑"/>
          <w:color w:val="000000"/>
        </w:rPr>
        <w:t>max=3</w:t>
      </w:r>
      <w:r>
        <w:rPr>
          <w:rFonts w:eastAsia="微软雅黑"/>
          <w:color w:val="000000"/>
        </w:rPr>
        <w:t>；下降只关层，不另开操作。若每次可加任意整数且统一费用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只需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次，此式失效。取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的负数或差分先提升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08CB719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练习与来源：一般练习</w:t>
      </w:r>
      <w:r>
        <w:rPr>
          <w:rFonts w:eastAsia="微软雅黑"/>
          <w:color w:val="000000"/>
        </w:rPr>
        <w:t>LeetCode 1526</w:t>
      </w:r>
      <w:r>
        <w:rPr>
          <w:rFonts w:eastAsia="微软雅黑"/>
          <w:color w:val="000000"/>
        </w:rPr>
        <w:t>（官方题面已核验，并非声称用户做过）：</w:t>
      </w:r>
      <w:r>
        <w:rPr>
          <w:rFonts w:eastAsia="微软雅黑"/>
          <w:color w:val="000000"/>
        </w:rPr>
        <w:t>[1,2,3,2,1]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；自测</w:t>
      </w:r>
      <w:r>
        <w:rPr>
          <w:rFonts w:eastAsia="微软雅黑"/>
          <w:color w:val="000000"/>
        </w:rPr>
        <w:t>[2,1,3]</w:t>
      </w:r>
      <w:r>
        <w:rPr>
          <w:rFonts w:eastAsia="微软雅黑"/>
          <w:color w:val="000000"/>
        </w:rPr>
        <w:t>可用</w:t>
      </w:r>
      <w:r>
        <w:rPr>
          <w:rFonts w:eastAsia="微软雅黑"/>
          <w:color w:val="000000"/>
        </w:rPr>
        <w:t>[1,3]+1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[1,1]+1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[3,3]+2</w:t>
      </w:r>
      <w:r>
        <w:rPr>
          <w:rFonts w:eastAsia="微软雅黑"/>
          <w:color w:val="000000"/>
        </w:rPr>
        <w:t>达到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个单位操作。</w:t>
      </w:r>
    </w:p>
    <w:p w14:paraId="7FD0650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BM02</w:t>
      </w:r>
    </w:p>
    <w:p w14:paraId="78C15E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unit_intervals(a,1)</w:t>
      </w:r>
      <w:r>
        <w:rPr>
          <w:rFonts w:eastAsia="微软雅黑"/>
          <w:color w:val="000000"/>
        </w:rPr>
        <w:t>计数；</w:t>
      </w:r>
      <w:r>
        <w:rPr>
          <w:rFonts w:eastAsia="微软雅黑"/>
          <w:color w:val="000000"/>
        </w:rPr>
        <w:t>construct_unit_intervals(a,1)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{l,r,sign,cnt}</w:t>
      </w:r>
      <w:r>
        <w:rPr>
          <w:rFonts w:eastAsia="微软雅黑"/>
          <w:color w:val="000000"/>
        </w:rPr>
        <w:t>压缩清单。只减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传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含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号占位，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表示符号不可达，合法全零则答案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、清单空。</w:t>
      </w:r>
    </w:p>
    <w:p w14:paraId="2D6603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template/competition/models/interval_construct.hpp</w:t>
      </w:r>
    </w:p>
    <w:p w14:paraId="3DAD8F7E" w14:textId="77777777" w:rsidR="003509C3" w:rsidRDefault="001B0E41">
      <w:pPr>
        <w:pStyle w:val="1"/>
        <w:pageBreakBefore/>
        <w:spacing w:before="0" w:after="140"/>
      </w:pPr>
      <w:bookmarkStart w:id="26" w:name="R2_C_INT_SIGNED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INT_SIGNED</w:t>
      </w:r>
      <w:r>
        <w:rPr>
          <w:rFonts w:ascii="微软雅黑" w:eastAsia="微软雅黑" w:hAnsi="微软雅黑"/>
        </w:rPr>
        <w:t>】区间</w:t>
      </w:r>
      <w:r>
        <w:rPr>
          <w:rFonts w:ascii="微软雅黑" w:eastAsia="微软雅黑" w:hAnsi="微软雅黑"/>
        </w:rPr>
        <w:t>±1</w:t>
      </w:r>
      <w:r>
        <w:rPr>
          <w:rFonts w:ascii="微软雅黑" w:eastAsia="微软雅黑" w:hAnsi="微软雅黑"/>
        </w:rPr>
        <w:t>：两端补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/>
        </w:rPr>
        <w:t>后的总变差除以</w:t>
      </w:r>
      <w:r>
        <w:rPr>
          <w:rFonts w:ascii="微软雅黑" w:eastAsia="微软雅黑" w:hAnsi="微软雅黑"/>
        </w:rPr>
        <w:t>2</w:t>
      </w:r>
      <w:bookmarkEnd w:id="26"/>
    </w:p>
    <w:p w14:paraId="4666A6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变成可正可负的整数数组，每次任选区间加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，求最少单位操作数。</w:t>
      </w:r>
    </w:p>
    <w:p w14:paraId="6B0C3C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先看什么：补</w:t>
      </w:r>
      <w:r>
        <w:rPr>
          <w:rFonts w:eastAsia="微软雅黑"/>
          <w:color w:val="000000"/>
        </w:rPr>
        <w:t>d[1]=a[1]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d[i]=a[i]-a[i-1]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d[n+1]=-a[n]</w:t>
      </w:r>
      <w:r>
        <w:rPr>
          <w:rFonts w:eastAsia="微软雅黑"/>
          <w:color w:val="000000"/>
        </w:rPr>
        <w:t>，总和恒为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；不要漏掉右边界。</w:t>
      </w:r>
    </w:p>
    <w:p w14:paraId="4F8579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从暴力出发：对小数组把整条数组编码为状态，枚举全部区间及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边，用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求最短操作数。</w:t>
      </w:r>
    </w:p>
    <w:p w14:paraId="4E82269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重复与性质：每次操作只移动一单位差分质量：在两个边界一加一减；内部所有点的重复修改无需单独处理。</w:t>
      </w:r>
    </w:p>
    <w:p w14:paraId="720E54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推出模型：答案</w:t>
      </w:r>
      <w:r>
        <w:rPr>
          <w:rFonts w:eastAsia="微软雅黑"/>
          <w:color w:val="000000"/>
        </w:rPr>
        <w:t>=Σmax(0,d[i])=Σ|d[i]|/2=(|a[1]|+Σ(i=2..n)|a[i]-a[i-1]|+|a[n]|)/2</w:t>
      </w:r>
      <w:r>
        <w:rPr>
          <w:rFonts w:eastAsia="微软雅黑"/>
          <w:color w:val="000000"/>
        </w:rPr>
        <w:t>。把正差分和负差分逐一配对：正点在左用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区间，在右用</w:t>
      </w:r>
      <w:r>
        <w:rPr>
          <w:rFonts w:eastAsia="微软雅黑"/>
          <w:color w:val="000000"/>
        </w:rPr>
        <w:t>-</w:t>
      </w:r>
      <w:r>
        <w:rPr>
          <w:rFonts w:eastAsia="微软雅黑"/>
          <w:color w:val="000000"/>
        </w:rPr>
        <w:t>区间。</w:t>
      </w:r>
    </w:p>
    <w:p w14:paraId="2AD26B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整数目标都可达；允许任意区间、双向单位操作，且中间数组值没有额外限制。公式和差值都用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6574D4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次操作形成的差分</w:t>
      </w:r>
      <w:r>
        <w:rPr>
          <w:rFonts w:eastAsia="微软雅黑"/>
          <w:color w:val="000000"/>
        </w:rPr>
        <w:t>L1</w:t>
      </w:r>
      <w:r>
        <w:rPr>
          <w:rFonts w:eastAsia="微软雅黑"/>
          <w:color w:val="000000"/>
        </w:rPr>
        <w:t>范数至多</w:t>
      </w:r>
      <w:r>
        <w:rPr>
          <w:rFonts w:eastAsia="微软雅黑"/>
          <w:color w:val="000000"/>
        </w:rPr>
        <w:t>2t</w:t>
      </w:r>
      <w:r>
        <w:rPr>
          <w:rFonts w:eastAsia="微软雅黑"/>
          <w:color w:val="000000"/>
        </w:rPr>
        <w:t>，给出下界；正负边界配对每次恰消掉等量需求，达到下界。</w:t>
      </w:r>
    </w:p>
    <w:p w14:paraId="4E1532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复杂度：计数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/O(1)</w:t>
      </w:r>
      <w:r>
        <w:rPr>
          <w:rFonts w:eastAsia="微软雅黑"/>
          <w:color w:val="000000"/>
        </w:rPr>
        <w:t>额外空间；压缩构造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时间空间。</w:t>
      </w:r>
    </w:p>
    <w:p w14:paraId="1E409F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[1,-1]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，不是只看内部变化得到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；任意区间改成固定长度、只能前缀、或中间值受限时须重做可达性证明。不能先在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里做</w:t>
      </w:r>
      <w:r>
        <w:rPr>
          <w:rFonts w:eastAsia="微软雅黑"/>
          <w:color w:val="000000"/>
        </w:rPr>
        <w:t>a[i]-a[i-1]</w:t>
      </w:r>
      <w:r>
        <w:rPr>
          <w:rFonts w:eastAsia="微软雅黑"/>
          <w:color w:val="000000"/>
        </w:rPr>
        <w:t>再转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30240F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tests/round02/test_models.cpp</w:t>
      </w:r>
      <w:r>
        <w:rPr>
          <w:rFonts w:eastAsia="微软雅黑"/>
          <w:color w:val="000000"/>
        </w:rPr>
        <w:t>把</w:t>
      </w:r>
      <w:r>
        <w:rPr>
          <w:rFonts w:eastAsia="微软雅黑"/>
          <w:color w:val="000000"/>
        </w:rPr>
        <w:t>n&lt;=4</w:t>
      </w:r>
      <w:r>
        <w:rPr>
          <w:rFonts w:eastAsia="微软雅黑"/>
          <w:color w:val="000000"/>
        </w:rPr>
        <w:t>、每项</w:t>
      </w:r>
      <w:r>
        <w:rPr>
          <w:rFonts w:eastAsia="微软雅黑"/>
          <w:color w:val="000000"/>
        </w:rPr>
        <w:t>[-2,2]</w:t>
      </w:r>
      <w:r>
        <w:rPr>
          <w:rFonts w:eastAsia="微软雅黑"/>
          <w:color w:val="000000"/>
        </w:rPr>
        <w:t>全部状态与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对照，并重放压缩构造；</w:t>
      </w:r>
      <w:r>
        <w:rPr>
          <w:rFonts w:eastAsia="微软雅黑"/>
          <w:color w:val="000000"/>
        </w:rPr>
        <w:t>[-2,3]</w:t>
      </w:r>
      <w:r>
        <w:rPr>
          <w:rFonts w:eastAsia="微软雅黑"/>
          <w:color w:val="000000"/>
        </w:rPr>
        <w:t>的答案为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。</w:t>
      </w:r>
    </w:p>
    <w:p w14:paraId="727BE1E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BM02</w:t>
      </w:r>
    </w:p>
    <w:p w14:paraId="15974A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unit_intervals(a,0)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construct_unit_intervals(a,0)</w:t>
      </w:r>
      <w:r>
        <w:rPr>
          <w:rFonts w:eastAsia="微软雅黑"/>
          <w:color w:val="000000"/>
        </w:rPr>
        <w:t>；输出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可用</w:t>
      </w:r>
      <w:r>
        <w:rPr>
          <w:rFonts w:eastAsia="微软雅黑"/>
          <w:color w:val="000000"/>
        </w:rPr>
        <w:t>CO02</w:t>
      </w:r>
      <w:r>
        <w:rPr>
          <w:rFonts w:eastAsia="微软雅黑"/>
          <w:color w:val="000000"/>
        </w:rPr>
        <w:t>内的全局函数</w:t>
      </w:r>
      <w:r>
        <w:rPr>
          <w:rFonts w:eastAsia="微软雅黑"/>
          <w:color w:val="000000"/>
        </w:rPr>
        <w:t>to_string_i128</w:t>
      </w:r>
      <w:r>
        <w:rPr>
          <w:rFonts w:eastAsia="微软雅黑"/>
          <w:color w:val="000000"/>
        </w:rPr>
        <w:t>。</w:t>
      </w:r>
    </w:p>
    <w:p w14:paraId="680CC8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template/competition/models/interval_construct.hpp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template/tests/round02/test_models.cpp</w:t>
      </w:r>
    </w:p>
    <w:p w14:paraId="4D87B81A" w14:textId="77777777" w:rsidR="003509C3" w:rsidRDefault="001B0E41">
      <w:pPr>
        <w:pStyle w:val="1"/>
        <w:pageBreakBefore/>
        <w:spacing w:before="0" w:after="140"/>
      </w:pPr>
      <w:bookmarkStart w:id="27" w:name="R2_C_INT_LIMITS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INT_LIMITS</w:t>
      </w:r>
      <w:r>
        <w:rPr>
          <w:rFonts w:ascii="微软雅黑" w:eastAsia="微软雅黑" w:hAnsi="微软雅黑"/>
        </w:rPr>
        <w:t>】只能改前缀或后缀：每个长度的系数被唯一确定</w:t>
      </w:r>
      <w:bookmarkEnd w:id="27"/>
    </w:p>
    <w:p w14:paraId="6AAE92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识别：每次只能对</w:t>
      </w:r>
      <w:r>
        <w:rPr>
          <w:rFonts w:eastAsia="微软雅黑"/>
          <w:color w:val="000000"/>
        </w:rPr>
        <w:t>[1,r]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[l,n]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1/</w:t>
      </w:r>
      <w:r>
        <w:rPr>
          <w:rFonts w:eastAsia="微软雅黑"/>
          <w:color w:val="000000"/>
        </w:rPr>
        <w:t>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；看似区间操作，但一端固定。</w:t>
      </w:r>
    </w:p>
    <w:p w14:paraId="463C65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先看什么：从不受其他较短操作影响的端点倒推；先确认允许加减两种方向还是只允许一种。</w:t>
      </w:r>
    </w:p>
    <w:p w14:paraId="160394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从暴力出发：枚举每种长度的使用次数，或在小状态图上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</w:t>
      </w:r>
    </w:p>
    <w:p w14:paraId="2276CB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重复与性质：前缀长度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的净操作次数必为</w:t>
      </w:r>
      <w:r>
        <w:rPr>
          <w:rFonts w:eastAsia="微软雅黑"/>
          <w:color w:val="000000"/>
        </w:rPr>
        <w:t>a[i]-a[i+1]</w:t>
      </w:r>
      <w:r>
        <w:rPr>
          <w:rFonts w:eastAsia="微软雅黑"/>
          <w:color w:val="000000"/>
        </w:rPr>
        <w:t>；后缀起点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的净次数必为</w:t>
      </w:r>
      <w:r>
        <w:rPr>
          <w:rFonts w:eastAsia="微软雅黑"/>
          <w:color w:val="000000"/>
        </w:rPr>
        <w:t>a[i]-a[i-1]</w:t>
      </w:r>
      <w:r>
        <w:rPr>
          <w:rFonts w:eastAsia="微软雅黑"/>
          <w:color w:val="000000"/>
        </w:rPr>
        <w:t>，没有自由选择。</w:t>
      </w:r>
    </w:p>
    <w:p w14:paraId="426807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推出模型：前缀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|a[n]|+Σ(i=1..n-1)|a[i]-a[i+1]|</w:t>
      </w:r>
      <w:r>
        <w:rPr>
          <w:rFonts w:eastAsia="微软雅黑"/>
          <w:color w:val="000000"/>
        </w:rPr>
        <w:t>；后缀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|a[1]|+Σ(i=2..n)|a[i]-a[i-1]|</w:t>
      </w:r>
      <w:r>
        <w:rPr>
          <w:rFonts w:eastAsia="微软雅黑"/>
          <w:color w:val="000000"/>
        </w:rPr>
        <w:t>。只能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时，前缀要求</w:t>
      </w:r>
      <w:r>
        <w:rPr>
          <w:rFonts w:eastAsia="微软雅黑"/>
          <w:color w:val="000000"/>
        </w:rPr>
        <w:t>a[1]&gt;=…&gt;=a[n]&gt;=0</w:t>
      </w:r>
      <w:r>
        <w:rPr>
          <w:rFonts w:eastAsia="微软雅黑"/>
          <w:color w:val="000000"/>
        </w:rPr>
        <w:t>且答案</w:t>
      </w:r>
      <w:r>
        <w:rPr>
          <w:rFonts w:eastAsia="微软雅黑"/>
          <w:color w:val="000000"/>
        </w:rPr>
        <w:t>a[1]</w:t>
      </w:r>
      <w:r>
        <w:rPr>
          <w:rFonts w:eastAsia="微软雅黑"/>
          <w:color w:val="000000"/>
        </w:rPr>
        <w:t>；后缀要求</w:t>
      </w:r>
      <w:r>
        <w:rPr>
          <w:rFonts w:eastAsia="微软雅黑"/>
          <w:color w:val="000000"/>
        </w:rPr>
        <w:t>0&lt;=a[1]&lt;=…&lt;=a[n]</w:t>
      </w:r>
      <w:r>
        <w:rPr>
          <w:rFonts w:eastAsia="微软雅黑"/>
          <w:color w:val="000000"/>
        </w:rPr>
        <w:t>且答案</w:t>
      </w:r>
      <w:r>
        <w:rPr>
          <w:rFonts w:eastAsia="微软雅黑"/>
          <w:color w:val="000000"/>
        </w:rPr>
        <w:t>a[n]</w:t>
      </w:r>
      <w:r>
        <w:rPr>
          <w:rFonts w:eastAsia="微软雅黑"/>
          <w:color w:val="000000"/>
        </w:rPr>
        <w:t>。只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-a</w:t>
      </w:r>
      <w:r>
        <w:rPr>
          <w:rFonts w:eastAsia="微软雅黑"/>
          <w:color w:val="000000"/>
        </w:rPr>
        <w:t>作同一判定。</w:t>
      </w:r>
    </w:p>
    <w:p w14:paraId="2BF16B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适用条件：上述单向单调条件既必要又充分；双向单位前后缀对任意整数目标可达。中间状态、长度集合若另受限制，则不沿用这些充分性结论。</w:t>
      </w:r>
    </w:p>
    <w:p w14:paraId="67B194C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一句证明：相邻位置相减会消去所有共同覆盖的操作，只留下唯一长度的净系数；最少使用次数至少为系数绝对值，按其符号操作即达到。</w:t>
      </w:r>
    </w:p>
    <w:p w14:paraId="22A63C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额外空间，返回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5E5ED9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[2,1,3]</w:t>
      </w:r>
      <w:r>
        <w:rPr>
          <w:rFonts w:eastAsia="微软雅黑"/>
          <w:color w:val="000000"/>
        </w:rPr>
        <w:t>任意区间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次，前缀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次，后缀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次；不能混用。非负目标</w:t>
      </w:r>
      <w:r>
        <w:rPr>
          <w:rFonts w:eastAsia="微软雅黑"/>
          <w:color w:val="000000"/>
        </w:rPr>
        <w:t>[1,2]</w:t>
      </w:r>
      <w:r>
        <w:rPr>
          <w:rFonts w:eastAsia="微软雅黑"/>
          <w:color w:val="000000"/>
        </w:rPr>
        <w:t>也不能只靠前缀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得到。</w:t>
      </w:r>
    </w:p>
    <w:p w14:paraId="77D905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tests/round02/test_models.cpp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prefix/suffix</w:t>
      </w:r>
      <w:r>
        <w:rPr>
          <w:rFonts w:eastAsia="微软雅黑"/>
          <w:color w:val="000000"/>
        </w:rPr>
        <w:t>独立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；手算</w:t>
      </w:r>
      <w:r>
        <w:rPr>
          <w:rFonts w:eastAsia="微软雅黑"/>
          <w:color w:val="000000"/>
        </w:rPr>
        <w:t>[1,2]</w:t>
      </w:r>
      <w:r>
        <w:rPr>
          <w:rFonts w:eastAsia="微软雅黑"/>
          <w:color w:val="000000"/>
        </w:rPr>
        <w:t>：前缀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5BC2146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</w:p>
    <w:p w14:paraId="3F955A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prefix_units(a)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suffix_units(a)</w:t>
      </w:r>
      <w:r>
        <w:rPr>
          <w:rFonts w:eastAsia="微软雅黑"/>
          <w:color w:val="000000"/>
        </w:rPr>
        <w:t>实现双向计数；仅</w:t>
      </w:r>
      <w:r>
        <w:rPr>
          <w:rFonts w:eastAsia="微软雅黑"/>
          <w:color w:val="000000"/>
        </w:rPr>
        <w:t>+1/-1</w:t>
      </w:r>
      <w:r>
        <w:rPr>
          <w:rFonts w:eastAsia="微软雅黑"/>
          <w:color w:val="000000"/>
        </w:rPr>
        <w:t>的额外单调判定属于本卡推导，</w:t>
      </w:r>
      <w:r>
        <w:rPr>
          <w:rFonts w:eastAsia="微软雅黑"/>
          <w:color w:val="000000"/>
        </w:rPr>
        <w:t>BM01</w:t>
      </w:r>
      <w:r>
        <w:rPr>
          <w:rFonts w:eastAsia="微软雅黑"/>
          <w:color w:val="000000"/>
        </w:rPr>
        <w:t>没有单向前后缀接口。</w:t>
      </w:r>
    </w:p>
    <w:p w14:paraId="5FB646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template/tests/round02/test_models.cpp</w:t>
      </w:r>
    </w:p>
    <w:p w14:paraId="6EBEEA0A" w14:textId="77777777" w:rsidR="003509C3" w:rsidRDefault="001B0E41">
      <w:pPr>
        <w:pStyle w:val="1"/>
        <w:pageBreakBefore/>
        <w:spacing w:before="0" w:after="140"/>
      </w:pPr>
      <w:bookmarkStart w:id="28" w:name="R2_C_INT_FLIP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INT_FLIP</w:t>
      </w:r>
      <w:r>
        <w:rPr>
          <w:rFonts w:ascii="微软雅黑" w:eastAsia="微软雅黑" w:hAnsi="微软雅黑"/>
        </w:rPr>
        <w:t>】二进制区间翻转：数初始与目标差异的</w:t>
      </w:r>
      <w:r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/>
        </w:rPr>
        <w:t>段</w:t>
      </w:r>
      <w:bookmarkEnd w:id="28"/>
    </w:p>
    <w:p w14:paraId="2D2584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识别：一次把某个区间的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全部翻转，要把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变成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，最少几次。</w:t>
      </w:r>
    </w:p>
    <w:p w14:paraId="13461C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先看什么：先令</w:t>
      </w:r>
      <w:r>
        <w:rPr>
          <w:rFonts w:eastAsia="微软雅黑"/>
          <w:color w:val="000000"/>
        </w:rPr>
        <w:t>b[i]=s[i] xor t[i]</w:t>
      </w:r>
      <w:r>
        <w:rPr>
          <w:rFonts w:eastAsia="微软雅黑"/>
          <w:color w:val="000000"/>
        </w:rPr>
        <w:t>；问题只依赖差异数组，而不是目标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自身的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段。</w:t>
      </w:r>
    </w:p>
    <w:p w14:paraId="03C67AB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较小时把二进制串当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，枚举所有区间异或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，用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求最少翻转次数。</w:t>
      </w:r>
    </w:p>
    <w:p w14:paraId="705F0A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重复与性质：在</w:t>
      </w:r>
      <w:r>
        <w:rPr>
          <w:rFonts w:eastAsia="微软雅黑"/>
          <w:color w:val="000000"/>
        </w:rPr>
        <w:t>GF(2)</w:t>
      </w:r>
      <w:r>
        <w:rPr>
          <w:rFonts w:eastAsia="微软雅黑"/>
          <w:color w:val="000000"/>
        </w:rPr>
        <w:t>差分中，一次翻转只改变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r+1</w:t>
      </w:r>
      <w:r>
        <w:rPr>
          <w:rFonts w:eastAsia="微软雅黑"/>
          <w:color w:val="000000"/>
        </w:rPr>
        <w:t>两个边界；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中每个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段恰有两个边界。</w:t>
      </w:r>
    </w:p>
    <w:p w14:paraId="0928CE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推出模型：答案等于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中的连续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段数，即</w:t>
      </w:r>
      <w:r>
        <w:rPr>
          <w:rFonts w:eastAsia="微软雅黑"/>
          <w:color w:val="000000"/>
        </w:rPr>
        <w:t>b[i]=1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b[i-1]=0</w:t>
      </w:r>
      <w:r>
        <w:rPr>
          <w:rFonts w:eastAsia="微软雅黑"/>
          <w:color w:val="000000"/>
        </w:rPr>
        <w:t>的次数，</w:t>
      </w:r>
      <w:r>
        <w:rPr>
          <w:rFonts w:eastAsia="微软雅黑"/>
          <w:color w:val="000000"/>
        </w:rPr>
        <w:t>b[0]=0</w:t>
      </w:r>
      <w:r>
        <w:rPr>
          <w:rFonts w:eastAsia="微软雅黑"/>
          <w:color w:val="000000"/>
        </w:rPr>
        <w:t>；逐个翻转这些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段就是构造。</w:t>
      </w:r>
    </w:p>
    <w:p w14:paraId="7D77E4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等长且均为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；可任意选非空连续区间，费用统一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GF(2)</w:t>
      </w:r>
      <w:r>
        <w:rPr>
          <w:rFonts w:eastAsia="微软雅黑"/>
          <w:color w:val="000000"/>
        </w:rPr>
        <w:t>翻转与整数加减不是同一操作。</w:t>
      </w:r>
    </w:p>
    <w:p w14:paraId="7B825A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2k</w:t>
      </w:r>
      <w:r>
        <w:rPr>
          <w:rFonts w:eastAsia="微软雅黑"/>
          <w:color w:val="000000"/>
        </w:rPr>
        <w:t>个目标变化边界至少需要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次各影响两边界的操作；直接翻转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段达到下界。</w:t>
      </w:r>
    </w:p>
    <w:p w14:paraId="52DB74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481FC3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s=111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t=101</w:t>
      </w:r>
      <w:r>
        <w:rPr>
          <w:rFonts w:eastAsia="微软雅黑"/>
          <w:color w:val="000000"/>
        </w:rPr>
        <w:t>时差异</w:t>
      </w:r>
      <w:r>
        <w:rPr>
          <w:rFonts w:eastAsia="微软雅黑"/>
          <w:color w:val="000000"/>
        </w:rPr>
        <w:t>010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，而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段。只允许翻前缀需另一种系数；把一段元素次序</w:t>
      </w:r>
      <w:r>
        <w:rPr>
          <w:rFonts w:eastAsia="微软雅黑"/>
          <w:color w:val="000000"/>
        </w:rPr>
        <w:t>reverse</w:t>
      </w:r>
      <w:r>
        <w:rPr>
          <w:rFonts w:eastAsia="微软雅黑"/>
          <w:color w:val="000000"/>
        </w:rPr>
        <w:t>也不是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按位翻转，不能套用本公式。</w:t>
      </w:r>
    </w:p>
    <w:p w14:paraId="05ADA7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tests/round02/test_models.cpp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n&lt;=7</w:t>
      </w:r>
      <w:r>
        <w:rPr>
          <w:rFonts w:eastAsia="微软雅黑"/>
          <w:color w:val="000000"/>
        </w:rPr>
        <w:t>全部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用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对照；自测</w:t>
      </w:r>
      <w:r>
        <w:rPr>
          <w:rFonts w:eastAsia="微软雅黑"/>
          <w:color w:val="000000"/>
        </w:rPr>
        <w:t>101</w:t>
      </w:r>
      <w:r>
        <w:rPr>
          <w:rFonts w:eastAsia="微软雅黑"/>
          <w:color w:val="000000"/>
        </w:rPr>
        <w:t>从全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出发需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次。</w:t>
      </w:r>
    </w:p>
    <w:p w14:paraId="7203CD1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</w:p>
    <w:p w14:paraId="16DF8E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binary_interval_flips(b)</w:t>
      </w:r>
      <w:r>
        <w:rPr>
          <w:rFonts w:eastAsia="微软雅黑"/>
          <w:color w:val="000000"/>
        </w:rPr>
        <w:t>接受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下标差异数组；只有初始全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时才可直接传目标。</w:t>
      </w:r>
    </w:p>
    <w:p w14:paraId="19679F6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template/tests/round02/test_models.cpp</w:t>
      </w:r>
    </w:p>
    <w:p w14:paraId="3759ED0F" w14:textId="77777777" w:rsidR="003509C3" w:rsidRDefault="001B0E41">
      <w:pPr>
        <w:pStyle w:val="1"/>
        <w:pageBreakBefore/>
        <w:spacing w:before="0" w:after="140"/>
      </w:pPr>
      <w:bookmarkStart w:id="29" w:name="R2_C_INT_TRANSPOR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INT_TRANSPORT</w:t>
      </w:r>
      <w:r>
        <w:rPr>
          <w:rFonts w:ascii="微软雅黑" w:eastAsia="微软雅黑" w:hAnsi="微软雅黑"/>
        </w:rPr>
        <w:t>】相邻搬运一单位：每道切口必须承担前缀差</w:t>
      </w:r>
      <w:bookmarkEnd w:id="29"/>
    </w:p>
    <w:p w14:paraId="0FE821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识别：一次从某位置移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到相邻位置，可左右移动；将数组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变成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，最小搬运步数。</w:t>
      </w:r>
    </w:p>
    <w:p w14:paraId="57546F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先看什么：总量守恒先检查</w:t>
      </w:r>
      <w:r>
        <w:rPr>
          <w:rFonts w:eastAsia="微软雅黑"/>
          <w:color w:val="000000"/>
        </w:rPr>
        <w:t>Σa=Σb</w:t>
      </w:r>
      <w:r>
        <w:rPr>
          <w:rFonts w:eastAsia="微软雅黑"/>
          <w:color w:val="000000"/>
        </w:rPr>
        <w:t>；把第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i+1</w:t>
      </w:r>
      <w:r>
        <w:rPr>
          <w:rFonts w:eastAsia="微软雅黑"/>
          <w:color w:val="000000"/>
        </w:rPr>
        <w:t>之间当作一道切口。</w:t>
      </w:r>
    </w:p>
    <w:p w14:paraId="5D512F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从暴力出发：枚举每次搬运的状态，用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；或反复挑一个多余位置和一个缺少位置搬运。</w:t>
      </w:r>
    </w:p>
    <w:p w14:paraId="0E9F39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个位置的净多余量</w:t>
      </w:r>
      <w:r>
        <w:rPr>
          <w:rFonts w:eastAsia="微软雅黑"/>
          <w:color w:val="000000"/>
        </w:rPr>
        <w:t>P[i]=Σ(j&lt;=i)(a[j]-b[j])</w:t>
      </w:r>
      <w:r>
        <w:rPr>
          <w:rFonts w:eastAsia="微软雅黑"/>
          <w:color w:val="000000"/>
        </w:rPr>
        <w:t>必须经过第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道切口，搬运顺序不改变净流量。</w:t>
      </w:r>
    </w:p>
    <w:p w14:paraId="0D6301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推出模型：总量相同才可达；答案</w:t>
      </w:r>
      <w:r>
        <w:rPr>
          <w:rFonts w:eastAsia="微软雅黑"/>
          <w:color w:val="000000"/>
        </w:rPr>
        <w:t>=Σ(i=1..n-1)|P[i]|</w:t>
      </w:r>
      <w:r>
        <w:rPr>
          <w:rFonts w:eastAsia="微软雅黑"/>
          <w:color w:val="000000"/>
        </w:rPr>
        <w:t>。按切口需求安排对应方向的流，或顺序消掉当前位置与目标的差。</w:t>
      </w:r>
    </w:p>
    <w:p w14:paraId="2A45CA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BM01</w:t>
      </w:r>
      <w:r>
        <w:rPr>
          <w:rFonts w:eastAsia="微软雅黑"/>
          <w:color w:val="000000"/>
        </w:rPr>
        <w:t>模型允许任意整数状态、两向相邻单位转移，无额外容量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禁边；在该模型下总和相同必要且充分。若题面限制库存非负、边方向或每点容量，另核可执行顺序与可达性。</w:t>
      </w:r>
    </w:p>
    <w:p w14:paraId="527C6E9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一句证明：每道切口至少走</w:t>
      </w:r>
      <w:r>
        <w:rPr>
          <w:rFonts w:eastAsia="微软雅黑"/>
          <w:color w:val="000000"/>
        </w:rPr>
        <w:t>|P[i]|</w:t>
      </w:r>
      <w:r>
        <w:rPr>
          <w:rFonts w:eastAsia="微软雅黑"/>
          <w:color w:val="000000"/>
        </w:rPr>
        <w:t>次，且每一步只跨一道切口；按所需净流向实现这些流量即可达到总下界。</w:t>
      </w:r>
    </w:p>
    <w:p w14:paraId="0AAA7A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4937F6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[3,0,0]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[0,0,3]</w:t>
      </w:r>
      <w:r>
        <w:rPr>
          <w:rFonts w:eastAsia="微软雅黑"/>
          <w:color w:val="000000"/>
        </w:rPr>
        <w:t>要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步，不是</w:t>
      </w:r>
      <w:r>
        <w:rPr>
          <w:rFonts w:eastAsia="微软雅黑"/>
          <w:color w:val="000000"/>
        </w:rPr>
        <w:t>Σ|a-b|/2=3</w:t>
      </w:r>
      <w:r>
        <w:rPr>
          <w:rFonts w:eastAsia="微软雅黑"/>
          <w:color w:val="000000"/>
        </w:rPr>
        <w:t>；后者忽略距离。若允许任意两点直接传送，模型已改变。</w:t>
      </w:r>
    </w:p>
    <w:p w14:paraId="02FE4F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tests/round02/test_models.cpp</w:t>
      </w:r>
      <w:r>
        <w:rPr>
          <w:rFonts w:eastAsia="微软雅黑"/>
          <w:color w:val="000000"/>
        </w:rPr>
        <w:t>验证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单位跨两条边的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步和总量不等的失败；自行用</w:t>
      </w:r>
      <w:r>
        <w:rPr>
          <w:rFonts w:eastAsia="微软雅黑"/>
          <w:color w:val="000000"/>
        </w:rPr>
        <w:t>n=3</w:t>
      </w:r>
      <w:r>
        <w:rPr>
          <w:rFonts w:eastAsia="微软雅黑"/>
          <w:color w:val="000000"/>
        </w:rPr>
        <w:t>小状态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检查流量解释。</w:t>
      </w:r>
    </w:p>
    <w:p w14:paraId="713795C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BM01</w:t>
      </w:r>
    </w:p>
    <w:p w14:paraId="7C7AAC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adjacent_moves(a,b)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optional&lt;i128&gt;</w:t>
      </w:r>
      <w:r>
        <w:rPr>
          <w:rFonts w:eastAsia="微软雅黑"/>
          <w:color w:val="000000"/>
        </w:rPr>
        <w:t>；长度相同、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下标；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是总量不一致。</w:t>
      </w:r>
    </w:p>
    <w:p w14:paraId="093298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template/competition/models/interval_count.hpp</w:t>
      </w:r>
    </w:p>
    <w:p w14:paraId="751E4718" w14:textId="77777777" w:rsidR="003509C3" w:rsidRDefault="001B0E41">
      <w:pPr>
        <w:pStyle w:val="1"/>
        <w:pageBreakBefore/>
        <w:spacing w:before="0" w:after="140"/>
      </w:pPr>
      <w:bookmarkStart w:id="30" w:name="R2_C_INT_ARBITRARY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INT_ARBITRARY</w:t>
      </w:r>
      <w:r>
        <w:rPr>
          <w:rFonts w:ascii="微软雅黑" w:eastAsia="微软雅黑" w:hAnsi="微软雅黑"/>
        </w:rPr>
        <w:t>】区间加任意整数、每次费用</w:t>
      </w:r>
      <w:r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/>
        </w:rPr>
        <w:t>：小差分数的精确分组</w:t>
      </w:r>
      <w:bookmarkEnd w:id="30"/>
    </w:p>
    <w:p w14:paraId="259A5F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识别：一次区间加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可为任意整数，费用与</w:t>
      </w:r>
      <w:r>
        <w:rPr>
          <w:rFonts w:eastAsia="微软雅黑"/>
          <w:color w:val="000000"/>
        </w:rPr>
        <w:t>|x|</w:t>
      </w:r>
      <w:r>
        <w:rPr>
          <w:rFonts w:eastAsia="微软雅黑"/>
          <w:color w:val="000000"/>
        </w:rPr>
        <w:t>无关；目标最少操作次数。</w:t>
      </w:r>
    </w:p>
    <w:p w14:paraId="2E4E8E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先看什么：补两端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后的非零差分只有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个；数值大并不等于操作多，应先看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是否</w:t>
      </w:r>
      <w:r>
        <w:rPr>
          <w:rFonts w:eastAsia="微软雅黑"/>
          <w:color w:val="000000"/>
        </w:rPr>
        <w:t>&lt;=20</w:t>
      </w:r>
      <w:r>
        <w:rPr>
          <w:rFonts w:eastAsia="微软雅黑"/>
          <w:color w:val="000000"/>
        </w:rPr>
        <w:t>。</w:t>
      </w:r>
    </w:p>
    <w:p w14:paraId="16ABD5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从暴力出发：枚举差分边界之间所有转移与权值会爆炸；较小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时可枚举零和子集分组。</w:t>
      </w:r>
    </w:p>
    <w:p w14:paraId="592F13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重复与性质：一次区间加相当于差分边界图上一条带权边；每个连通分量的需求和必须为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7E02339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推出模型：把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个非零差分点划成尽量多的零和组，组数最大为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=m-g</w:t>
      </w:r>
      <w:r>
        <w:rPr>
          <w:rFonts w:eastAsia="微软雅黑"/>
          <w:color w:val="000000"/>
        </w:rPr>
        <w:t>。设</w:t>
      </w:r>
      <w:r>
        <w:rPr>
          <w:rFonts w:eastAsia="微软雅黑"/>
          <w:color w:val="000000"/>
        </w:rPr>
        <w:t>sum[mask]</w:t>
      </w:r>
      <w:r>
        <w:rPr>
          <w:rFonts w:eastAsia="微软雅黑"/>
          <w:color w:val="000000"/>
        </w:rPr>
        <w:t>为子集和，</w:t>
      </w:r>
      <w:r>
        <w:rPr>
          <w:rFonts w:eastAsia="微软雅黑"/>
          <w:color w:val="000000"/>
        </w:rPr>
        <w:t>dp[mask]=max_i dp[mask</w:t>
      </w:r>
      <w:r>
        <w:rPr>
          <w:rFonts w:eastAsia="微软雅黑"/>
          <w:color w:val="000000"/>
        </w:rPr>
        <w:t>去掉</w:t>
      </w:r>
      <w:r>
        <w:rPr>
          <w:rFonts w:eastAsia="微软雅黑"/>
          <w:color w:val="000000"/>
        </w:rPr>
        <w:t>i]+[sum[mask]==0]</w:t>
      </w:r>
      <w:r>
        <w:rPr>
          <w:rFonts w:eastAsia="微软雅黑"/>
          <w:color w:val="000000"/>
        </w:rPr>
        <w:t>；它等价于选一种排列并统计零和前缀，每个相邻零和前缀间构成一组。</w:t>
      </w:r>
    </w:p>
    <w:p w14:paraId="35825B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适用条件：任意整数区间增量、固定单次费用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、中间状态无限制；</w:t>
      </w:r>
      <w:r>
        <w:rPr>
          <w:rFonts w:eastAsia="微软雅黑"/>
          <w:color w:val="000000"/>
        </w:rPr>
        <w:t>BM02</w:t>
      </w:r>
      <w:r>
        <w:rPr>
          <w:rFonts w:eastAsia="微软雅黑"/>
          <w:color w:val="000000"/>
        </w:rPr>
        <w:t>精确实现仅支持</w:t>
      </w:r>
      <w:r>
        <w:rPr>
          <w:rFonts w:eastAsia="微软雅黑"/>
          <w:color w:val="000000"/>
        </w:rPr>
        <w:t>m&lt;=20</w:t>
      </w:r>
      <w:r>
        <w:rPr>
          <w:rFonts w:eastAsia="微软雅黑"/>
          <w:color w:val="000000"/>
        </w:rPr>
        <w:t>。全零目标</w:t>
      </w:r>
      <w:r>
        <w:rPr>
          <w:rFonts w:eastAsia="微软雅黑"/>
          <w:color w:val="000000"/>
        </w:rPr>
        <w:t>m=0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。没有宣称一般规模存在多项式算法，也不在此断言复杂性分类。</w:t>
      </w:r>
    </w:p>
    <w:p w14:paraId="64EA41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一句证明：每个含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个非零需求点的连通分量至少</w:t>
      </w:r>
      <w:r>
        <w:rPr>
          <w:rFonts w:eastAsia="微软雅黑"/>
          <w:color w:val="000000"/>
        </w:rPr>
        <w:t>k-1</w:t>
      </w:r>
      <w:r>
        <w:rPr>
          <w:rFonts w:eastAsia="微软雅黑"/>
          <w:color w:val="000000"/>
        </w:rPr>
        <w:t>条边，故至少</w:t>
      </w:r>
      <w:r>
        <w:rPr>
          <w:rFonts w:eastAsia="微软雅黑"/>
          <w:color w:val="000000"/>
        </w:rPr>
        <w:t>m-g</w:t>
      </w:r>
      <w:r>
        <w:rPr>
          <w:rFonts w:eastAsia="微软雅黑"/>
          <w:color w:val="000000"/>
        </w:rPr>
        <w:t>条；每个零和组以一顶点为中心，用</w:t>
      </w:r>
      <w:r>
        <w:rPr>
          <w:rFonts w:eastAsia="微软雅黑"/>
          <w:color w:val="000000"/>
        </w:rPr>
        <w:t>k-1</w:t>
      </w:r>
      <w:r>
        <w:rPr>
          <w:rFonts w:eastAsia="微软雅黑"/>
          <w:color w:val="000000"/>
        </w:rPr>
        <w:t>条带权边满足其余点，再由和为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满足中心，达到下界。</w:t>
      </w:r>
    </w:p>
    <w:p w14:paraId="09D639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O(m·2^m)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O(2^m)</w:t>
      </w:r>
      <w:r>
        <w:rPr>
          <w:rFonts w:eastAsia="微软雅黑"/>
          <w:color w:val="000000"/>
        </w:rPr>
        <w:t>空间；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为含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右边界的非零差分数。</w:t>
      </w:r>
    </w:p>
    <w:p w14:paraId="7A5C2F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仅需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次而单位公式为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[1,3,2]</w:t>
      </w:r>
      <w:r>
        <w:rPr>
          <w:rFonts w:eastAsia="微软雅黑"/>
          <w:color w:val="000000"/>
        </w:rPr>
        <w:t>有差分</w:t>
      </w:r>
      <w:r>
        <w:rPr>
          <w:rFonts w:eastAsia="微软雅黑"/>
          <w:color w:val="000000"/>
        </w:rPr>
        <w:t>1,2,-1,-2</w:t>
      </w:r>
      <w:r>
        <w:rPr>
          <w:rFonts w:eastAsia="微软雅黑"/>
          <w:color w:val="000000"/>
        </w:rPr>
        <w:t>，可分两零和组，答案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。把正负点随意贪心配对可能错过更多零和组。</w:t>
      </w:r>
    </w:p>
    <w:p w14:paraId="3D9D6F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tests/round02/test_models.cpp</w:t>
      </w:r>
      <w:r>
        <w:rPr>
          <w:rFonts w:eastAsia="微软雅黑"/>
          <w:color w:val="000000"/>
        </w:rPr>
        <w:t>用独立子集分割递归对照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组随机目标；解释</w:t>
      </w:r>
      <w:r>
        <w:rPr>
          <w:rFonts w:eastAsia="微软雅黑"/>
          <w:color w:val="000000"/>
        </w:rPr>
        <w:t>[1,3,2]=[1,2]+1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[2,3]+2</w:t>
      </w:r>
      <w:r>
        <w:rPr>
          <w:rFonts w:eastAsia="微软雅黑"/>
          <w:color w:val="000000"/>
        </w:rPr>
        <w:t>。</w:t>
      </w:r>
    </w:p>
    <w:p w14:paraId="5BBA9EA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BM02</w:t>
      </w:r>
    </w:p>
    <w:p w14:paraId="2164CD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arbitrary_intervals_small(a)</w:t>
      </w:r>
      <w:r>
        <w:rPr>
          <w:rFonts w:eastAsia="微软雅黑"/>
          <w:color w:val="000000"/>
        </w:rPr>
        <w:t>只返回最少次数；星形构造是存在性证明，本函数不输出任意整数操作清单。差分、子集和用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33322B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template/competition/models/interval_construct.hpp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template/tests/round02/test_models.cpp</w:t>
      </w:r>
    </w:p>
    <w:p w14:paraId="26BBB14E" w14:textId="77777777" w:rsidR="003509C3" w:rsidRDefault="001B0E41">
      <w:pPr>
        <w:pStyle w:val="1"/>
        <w:pageBreakBefore/>
        <w:spacing w:before="0" w:after="140"/>
      </w:pPr>
      <w:bookmarkStart w:id="31" w:name="R2_C_INT_INVARIAN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INT_INVARIANT</w:t>
      </w:r>
      <w:r>
        <w:rPr>
          <w:rFonts w:ascii="微软雅黑" w:eastAsia="微软雅黑" w:hAnsi="微软雅黑"/>
        </w:rPr>
        <w:t>】指定位置分别加减：先写操作向量，再找不变量</w:t>
      </w:r>
      <w:bookmarkEnd w:id="31"/>
    </w:p>
    <w:p w14:paraId="098DD5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识别：一次对若干指定位置加减不同数，问可达、最少操作或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不可能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的原因。</w:t>
      </w:r>
    </w:p>
    <w:p w14:paraId="21342EA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先看什么：把一次操作写成向量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；寻找权重</w:t>
      </w:r>
      <w:r>
        <w:rPr>
          <w:rFonts w:eastAsia="微软雅黑"/>
          <w:color w:val="000000"/>
        </w:rPr>
        <w:t>w</w:t>
      </w:r>
      <w:r>
        <w:rPr>
          <w:rFonts w:eastAsia="微软雅黑"/>
          <w:color w:val="000000"/>
        </w:rPr>
        <w:t>使</w:t>
      </w:r>
      <w:r>
        <w:rPr>
          <w:rFonts w:eastAsia="微软雅黑"/>
          <w:color w:val="000000"/>
        </w:rPr>
        <w:t>w·v=0</w:t>
      </w:r>
      <w:r>
        <w:rPr>
          <w:rFonts w:eastAsia="微软雅黑"/>
          <w:color w:val="000000"/>
        </w:rPr>
        <w:t>，并检查模数、奇偶、方向及中间合法性。</w:t>
      </w:r>
    </w:p>
    <w:p w14:paraId="69EE23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从暴力出发：对小范围状态枚举全部合法操作，用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画出可达集合，观察分层与剩余类。</w:t>
      </w:r>
    </w:p>
    <w:p w14:paraId="6FCBD1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重复与性质：许多状态共享同一线性量或同余类；不同类之间根本无边，可以先排除。</w:t>
      </w:r>
    </w:p>
    <w:p w14:paraId="793C87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推出模型：例：只允许</w:t>
      </w:r>
      <w:r>
        <w:rPr>
          <w:rFonts w:eastAsia="微软雅黑"/>
          <w:color w:val="000000"/>
        </w:rPr>
        <w:t>(x,y)→(x+2,y-1)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x+2y</w:t>
      </w:r>
      <w:r>
        <w:rPr>
          <w:rFonts w:eastAsia="微软雅黑"/>
          <w:color w:val="000000"/>
        </w:rPr>
        <w:t>不变；若允许</w:t>
      </w:r>
      <w:r>
        <w:rPr>
          <w:rFonts w:eastAsia="微软雅黑"/>
          <w:color w:val="000000"/>
        </w:rPr>
        <w:t>±(2,-2)</w:t>
      </w:r>
      <w:r>
        <w:rPr>
          <w:rFonts w:eastAsia="微软雅黑"/>
          <w:color w:val="000000"/>
        </w:rPr>
        <w:t>，总和不变且每坐标奇偶不变。把必要条件列全后，再尝试解操作次数或构造序列。模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环上反复</w:t>
      </w:r>
      <w:r>
        <w:rPr>
          <w:rFonts w:eastAsia="微软雅黑"/>
          <w:color w:val="000000"/>
        </w:rPr>
        <w:t>+step</w:t>
      </w:r>
      <w:r>
        <w:rPr>
          <w:rFonts w:eastAsia="微软雅黑"/>
          <w:color w:val="000000"/>
        </w:rPr>
        <w:t>另有</w:t>
      </w:r>
      <w:r>
        <w:rPr>
          <w:rFonts w:eastAsia="微软雅黑"/>
          <w:color w:val="000000"/>
        </w:rPr>
        <w:t>gcd(step,m)</w:t>
      </w:r>
      <w:r>
        <w:rPr>
          <w:rFonts w:eastAsia="微软雅黑"/>
          <w:color w:val="000000"/>
        </w:rPr>
        <w:t>整除差值的完整判据。</w:t>
      </w:r>
    </w:p>
    <w:p w14:paraId="2217E4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适用条件：一般线性不变量只给必要条件，不能自动当成充分。</w:t>
      </w:r>
      <w:r>
        <w:rPr>
          <w:rFonts w:eastAsia="微软雅黑"/>
          <w:color w:val="000000"/>
        </w:rPr>
        <w:t>PM05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判据仅对模环可绕回模型必要且充分，不代表有限区间或任意指定位置操作。</w:t>
      </w:r>
    </w:p>
    <w:p w14:paraId="09A077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一句证明：每步都使</w:t>
      </w:r>
      <w:r>
        <w:rPr>
          <w:rFonts w:eastAsia="微软雅黑"/>
          <w:color w:val="000000"/>
        </w:rPr>
        <w:t>w·x</w:t>
      </w:r>
      <w:r>
        <w:rPr>
          <w:rFonts w:eastAsia="微软雅黑"/>
          <w:color w:val="000000"/>
        </w:rPr>
        <w:t>增加</w:t>
      </w:r>
      <w:r>
        <w:rPr>
          <w:rFonts w:eastAsia="微软雅黑"/>
          <w:color w:val="000000"/>
        </w:rPr>
        <w:t>w·v=0</w:t>
      </w:r>
      <w:r>
        <w:rPr>
          <w:rFonts w:eastAsia="微软雅黑"/>
          <w:color w:val="000000"/>
        </w:rPr>
        <w:t>，归纳得到整条操作序列不改变该量；充分性必须另给达到目标的序列或代数整数解。</w:t>
      </w:r>
    </w:p>
    <w:p w14:paraId="6C0C17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复杂度：不变量计算通常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维度</w:t>
      </w:r>
      <w:r>
        <w:rPr>
          <w:rFonts w:eastAsia="微软雅黑"/>
          <w:color w:val="000000"/>
        </w:rPr>
        <w:t>×</w:t>
      </w:r>
      <w:r>
        <w:rPr>
          <w:rFonts w:eastAsia="微软雅黑"/>
          <w:color w:val="000000"/>
        </w:rPr>
        <w:t>操作种类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；模环函数</w:t>
      </w:r>
      <w:r>
        <w:rPr>
          <w:rFonts w:eastAsia="微软雅黑"/>
          <w:color w:val="000000"/>
        </w:rPr>
        <w:t>O(log m)</w:t>
      </w:r>
      <w:r>
        <w:rPr>
          <w:rFonts w:eastAsia="微软雅黑"/>
          <w:color w:val="000000"/>
        </w:rPr>
        <w:t>；一般状态图规模由合法状态数决定。</w:t>
      </w:r>
    </w:p>
    <w:p w14:paraId="26DBA7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±(2,-2)</w:t>
      </w:r>
      <w:r>
        <w:rPr>
          <w:rFonts w:eastAsia="微软雅黑"/>
          <w:color w:val="000000"/>
        </w:rPr>
        <w:t>下</w:t>
      </w:r>
      <w:r>
        <w:rPr>
          <w:rFonts w:eastAsia="微软雅黑"/>
          <w:color w:val="000000"/>
        </w:rPr>
        <w:t>(1,-1)</w:t>
      </w:r>
      <w:r>
        <w:rPr>
          <w:rFonts w:eastAsia="微软雅黑"/>
          <w:color w:val="000000"/>
        </w:rPr>
        <w:t>总和对却不可达；只允许</w:t>
      </w:r>
      <w:r>
        <w:rPr>
          <w:rFonts w:eastAsia="微软雅黑"/>
          <w:color w:val="000000"/>
        </w:rPr>
        <w:t>+(2,-1)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(-2,1)</w:t>
      </w:r>
      <w:r>
        <w:rPr>
          <w:rFonts w:eastAsia="微软雅黑"/>
          <w:color w:val="000000"/>
        </w:rPr>
        <w:t>满足线性等式却需反向次数，因此不可达。</w:t>
      </w:r>
    </w:p>
    <w:p w14:paraId="53B4E7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练习与来源：自测：从</w:t>
      </w:r>
      <w:r>
        <w:rPr>
          <w:rFonts w:eastAsia="微软雅黑"/>
          <w:color w:val="000000"/>
        </w:rPr>
        <w:t>(0,0)</w:t>
      </w:r>
      <w:r>
        <w:rPr>
          <w:rFonts w:eastAsia="微软雅黑"/>
          <w:color w:val="000000"/>
        </w:rPr>
        <w:t>分别枚举两种操作的有限状态，写出遗漏的奇偶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方向条件；</w:t>
      </w:r>
      <w:r>
        <w:rPr>
          <w:rFonts w:eastAsia="微软雅黑"/>
          <w:color w:val="000000"/>
        </w:rPr>
        <w:t>PM05</w:t>
      </w:r>
      <w:r>
        <w:rPr>
          <w:rFonts w:eastAsia="微软雅黑"/>
          <w:color w:val="000000"/>
        </w:rPr>
        <w:t>测试核验模环可达与独立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</w:t>
      </w:r>
    </w:p>
    <w:p w14:paraId="5E34814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PM05</w:t>
      </w:r>
    </w:p>
    <w:p w14:paraId="1F4FFBE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reachable_mod</w:t>
      </w:r>
      <w:r>
        <w:rPr>
          <w:rFonts w:eastAsia="微软雅黑"/>
          <w:color w:val="000000"/>
        </w:rPr>
        <w:t>只实现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模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环上加固定</w:t>
      </w:r>
      <w:r>
        <w:rPr>
          <w:rFonts w:eastAsia="微软雅黑"/>
          <w:color w:val="000000"/>
        </w:rPr>
        <w:t>step”</w:t>
      </w:r>
      <w:r>
        <w:rPr>
          <w:rFonts w:eastAsia="微软雅黑"/>
          <w:color w:val="000000"/>
        </w:rPr>
        <w:t>的可达性；任意指定位置变动在本卡是思维框架，未提供万能判定器。</w:t>
      </w:r>
    </w:p>
    <w:p w14:paraId="5A806D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template/competition/math/invariants.hpp</w:t>
      </w:r>
    </w:p>
    <w:p w14:paraId="0C087A46" w14:textId="77777777" w:rsidR="003509C3" w:rsidRDefault="001B0E41">
      <w:pPr>
        <w:pStyle w:val="1"/>
        <w:pageBreakBefore/>
        <w:spacing w:before="0" w:after="140"/>
      </w:pPr>
      <w:bookmarkStart w:id="32" w:name="R2_C_CONSTRUCT_FRAM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CONSTRUCT_FRAME</w:t>
      </w:r>
      <w:r>
        <w:rPr>
          <w:rFonts w:ascii="微软雅黑" w:eastAsia="微软雅黑" w:hAnsi="微软雅黑"/>
        </w:rPr>
        <w:t>】先从</w:t>
      </w:r>
      <w:r>
        <w:rPr>
          <w:rFonts w:ascii="微软雅黑" w:eastAsia="微软雅黑" w:hAnsi="微软雅黑"/>
        </w:rPr>
        <w:t>n=1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/>
        </w:rPr>
        <w:t>拆限制，再构造并独立验合法</w:t>
      </w:r>
      <w:bookmarkEnd w:id="32"/>
    </w:p>
    <w:p w14:paraId="3C4790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识别：输出任意合法排列、字符串、图或操作序列；可能要求不存在时输出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207E18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先看什么：先手算</w:t>
      </w:r>
      <w:r>
        <w:rPr>
          <w:rFonts w:eastAsia="微软雅黑"/>
          <w:color w:val="000000"/>
        </w:rPr>
        <w:t>n=1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；把限制拆成数量、局部相邻、全局和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模数、唯一性、范围，确认奇偶或中心位置。</w:t>
      </w:r>
    </w:p>
    <w:p w14:paraId="20807B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从暴力出发：小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枚举全部排列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二进制填法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简单图，找可行实例与最小不可能例。</w:t>
      </w:r>
    </w:p>
    <w:p w14:paraId="7C04BE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重复与性质：对称位置常绑定，配对后只决定半边；排序可固定相对次序；剩余一个中心或余数组通常只需单独处理。</w:t>
      </w:r>
    </w:p>
    <w:p w14:paraId="5D19CB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推出模型：优先尝试奇偶分类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镜像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两端向中间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分组配对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按值排序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模类分组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循环移位。每一步写保持的不变量；如要求最少操作，先给下界，再检查构造次数是否等于下界。</w:t>
      </w:r>
    </w:p>
    <w:p w14:paraId="41AFD3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适用条件：不存在判定要覆盖所有候选而非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本算法没找到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；存在性要包含每个分支和所有边界。循环移位只有在移动非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模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且限制确实由移位满足时才可用。</w:t>
      </w:r>
    </w:p>
    <w:p w14:paraId="115F2C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一句证明：构造后的每条限制逐条验；对称保证局部相等不等于数量正确。最优构造另需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下界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达到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，不能从一个合法输出推断最优。</w:t>
      </w:r>
    </w:p>
    <w:p w14:paraId="0B48C5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复杂度：套路没有统一复杂度；正式构造必须给出输出规模界。重放</w:t>
      </w:r>
      <w:r>
        <w:rPr>
          <w:rFonts w:eastAsia="微软雅黑"/>
          <w:color w:val="000000"/>
        </w:rPr>
        <w:t>BM02</w:t>
      </w:r>
      <w:r>
        <w:rPr>
          <w:rFonts w:eastAsia="微软雅黑"/>
          <w:color w:val="000000"/>
        </w:rPr>
        <w:t>压缩清单应累计差分，不能按巨大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逐次展开。</w:t>
      </w:r>
    </w:p>
    <w:p w14:paraId="01CE51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n=1</w:t>
      </w:r>
      <w:r>
        <w:rPr>
          <w:rFonts w:eastAsia="微软雅黑"/>
          <w:color w:val="000000"/>
        </w:rPr>
        <w:t>没有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两端配对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；奇数长度中心只能用一次；移位</w:t>
      </w:r>
      <w:r>
        <w:rPr>
          <w:rFonts w:eastAsia="微软雅黑"/>
          <w:color w:val="000000"/>
        </w:rPr>
        <w:t>k=n</w:t>
      </w:r>
      <w:r>
        <w:rPr>
          <w:rFonts w:eastAsia="微软雅黑"/>
          <w:color w:val="000000"/>
        </w:rPr>
        <w:t>等于没动；排序输出后可能丢失原下标。只验样例或只看形状不能证明合法。</w:t>
      </w:r>
    </w:p>
    <w:p w14:paraId="632292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cf/construction/1.cpp</w:t>
      </w:r>
      <w:r>
        <w:rPr>
          <w:rFonts w:eastAsia="微软雅黑"/>
          <w:color w:val="000000"/>
        </w:rPr>
        <w:t>先传播镜像字符再扣计数、处理中心和成对空位；</w:t>
      </w:r>
      <w:r>
        <w:rPr>
          <w:rFonts w:eastAsia="微软雅黑"/>
          <w:color w:val="000000"/>
        </w:rPr>
        <w:t>cf/date/5/5.31/3.cpp</w:t>
      </w:r>
      <w:r>
        <w:rPr>
          <w:rFonts w:eastAsia="微软雅黑"/>
          <w:color w:val="000000"/>
        </w:rPr>
        <w:t>原注释明确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先完全再试着补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，用来练分块贡献。原来源线上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UNKNOWN</w:t>
      </w:r>
      <w:r>
        <w:rPr>
          <w:rFonts w:eastAsia="微软雅黑"/>
          <w:color w:val="000000"/>
        </w:rPr>
        <w:t>。</w:t>
      </w:r>
    </w:p>
    <w:p w14:paraId="4048221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BM07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PAL01</w:t>
      </w:r>
    </w:p>
    <w:p w14:paraId="2A514C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BM02</w:t>
      </w:r>
      <w:r>
        <w:rPr>
          <w:rFonts w:eastAsia="微软雅黑"/>
          <w:color w:val="000000"/>
        </w:rPr>
        <w:t>提供可重放的最优单位操作清单；</w:t>
      </w:r>
      <w:r>
        <w:rPr>
          <w:rFonts w:eastAsia="微软雅黑"/>
          <w:color w:val="000000"/>
        </w:rPr>
        <w:t>PAL01</w:t>
      </w:r>
      <w:r>
        <w:rPr>
          <w:rFonts w:eastAsia="微软雅黑"/>
          <w:color w:val="000000"/>
        </w:rPr>
        <w:t>保留原</w:t>
      </w:r>
      <w:r>
        <w:rPr>
          <w:rFonts w:eastAsia="微软雅黑"/>
          <w:color w:val="000000"/>
        </w:rPr>
        <w:t>01?</w:t>
      </w:r>
      <w:r>
        <w:rPr>
          <w:rFonts w:eastAsia="微软雅黑"/>
          <w:color w:val="000000"/>
        </w:rPr>
        <w:t>镜像填法；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有排列枚举</w:t>
      </w:r>
      <w:r>
        <w:rPr>
          <w:rFonts w:eastAsia="微软雅黑"/>
          <w:color w:val="000000"/>
        </w:rPr>
        <w:t>/rotate</w:t>
      </w:r>
      <w:r>
        <w:rPr>
          <w:rFonts w:eastAsia="微软雅黑"/>
          <w:color w:val="000000"/>
        </w:rPr>
        <w:t>短例。独立</w:t>
      </w:r>
      <w:r>
        <w:rPr>
          <w:rFonts w:eastAsia="微软雅黑"/>
          <w:color w:val="000000"/>
        </w:rPr>
        <w:t>checker</w:t>
      </w:r>
      <w:r>
        <w:rPr>
          <w:rFonts w:eastAsia="微软雅黑"/>
          <w:color w:val="000000"/>
        </w:rPr>
        <w:t>检查长度、范围、唯一性、原固定位、目标统计和操作成本。</w:t>
      </w:r>
    </w:p>
    <w:p w14:paraId="0BE95F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cf/construction/1.cpp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cf/date/5/5.31/3.cpp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template/competition/models/interval_construct.hpp</w:t>
      </w:r>
    </w:p>
    <w:p w14:paraId="12F2FBBC" w14:textId="77777777" w:rsidR="003509C3" w:rsidRDefault="001B0E41">
      <w:pPr>
        <w:pStyle w:val="1"/>
        <w:pageBreakBefore/>
        <w:spacing w:before="0" w:after="140"/>
      </w:pPr>
      <w:bookmarkStart w:id="33" w:name="R2_C_CONSTRUCT_BLOCK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CONSTRUCT_BLOCK</w:t>
      </w:r>
      <w:r>
        <w:rPr>
          <w:rFonts w:ascii="微软雅黑" w:eastAsia="微软雅黑" w:hAnsi="微软雅黑"/>
        </w:rPr>
        <w:t>】先造可计数的完整块，再补独立增量</w:t>
      </w:r>
      <w:bookmarkEnd w:id="33"/>
    </w:p>
    <w:p w14:paraId="0EB01C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识别：要构造恰好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个局部结构，例如三角形、配对或指定贡献。</w:t>
      </w:r>
    </w:p>
    <w:p w14:paraId="15333C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先看什么：先找贡献可精确计算的大块；补块之间是否会产生额外结构；顶点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长度等预算是多少。</w:t>
      </w:r>
    </w:p>
    <w:p w14:paraId="69A7F4D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从暴力出发：枚举图的全部边集或排列所有位置，再计算目标结构数量。</w:t>
      </w:r>
    </w:p>
    <w:p w14:paraId="6B69F9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重复与性质：结构对称时贡献可以按组合数计算；新对象只连接受控的旧块，可隔离增量。</w:t>
      </w:r>
    </w:p>
    <w:p w14:paraId="5B97C8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cf/date/5/5.31/3.cpp</w:t>
      </w:r>
      <w:r>
        <w:rPr>
          <w:rFonts w:eastAsia="微软雅黑"/>
          <w:color w:val="000000"/>
        </w:rPr>
        <w:t>先造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点完全图，贡献</w:t>
      </w:r>
      <w:r>
        <w:rPr>
          <w:rFonts w:eastAsia="微软雅黑"/>
          <w:color w:val="000000"/>
        </w:rPr>
        <w:t>C(p,3)</w:t>
      </w:r>
      <w:r>
        <w:rPr>
          <w:rFonts w:eastAsia="微软雅黑"/>
          <w:color w:val="000000"/>
        </w:rPr>
        <w:t>；新点连旧团中的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点产生</w:t>
      </w:r>
      <w:r>
        <w:rPr>
          <w:rFonts w:eastAsia="微软雅黑"/>
          <w:color w:val="000000"/>
        </w:rPr>
        <w:t>C(s,2)</w:t>
      </w:r>
      <w:r>
        <w:rPr>
          <w:rFonts w:eastAsia="微软雅黑"/>
          <w:color w:val="000000"/>
        </w:rPr>
        <w:t>个三角形。新点之间没有边，因此不会产生含两个新点的三角形。</w:t>
      </w:r>
    </w:p>
    <w:p w14:paraId="68E18FB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CF232A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1&lt;=k&lt;=100000</w:t>
      </w:r>
      <w:r>
        <w:rPr>
          <w:rFonts w:eastAsia="微软雅黑"/>
          <w:color w:val="000000"/>
        </w:rPr>
        <w:t>下，初始团</w:t>
      </w:r>
      <w:r>
        <w:rPr>
          <w:rFonts w:eastAsia="微软雅黑"/>
          <w:color w:val="000000"/>
        </w:rPr>
        <w:t>p&lt;=85</w:t>
      </w:r>
      <w:r>
        <w:rPr>
          <w:rFonts w:eastAsia="微软雅黑"/>
          <w:color w:val="000000"/>
        </w:rPr>
        <w:t>；余数</w:t>
      </w:r>
      <w:r>
        <w:rPr>
          <w:rFonts w:eastAsia="微软雅黑"/>
          <w:color w:val="000000"/>
        </w:rPr>
        <w:t>&lt;C(p,2)</w:t>
      </w:r>
      <w:r>
        <w:rPr>
          <w:rFonts w:eastAsia="微软雅黑"/>
          <w:color w:val="000000"/>
        </w:rPr>
        <w:t>。一次贪心取最大</w:t>
      </w:r>
      <w:r>
        <w:rPr>
          <w:rFonts w:eastAsia="微软雅黑"/>
          <w:color w:val="000000"/>
        </w:rPr>
        <w:t>C(s,2)</w:t>
      </w:r>
      <w:r>
        <w:rPr>
          <w:rFonts w:eastAsia="微软雅黑"/>
          <w:color w:val="000000"/>
        </w:rPr>
        <w:t>后新余数</w:t>
      </w:r>
      <w:r>
        <w:rPr>
          <w:rFonts w:eastAsia="微软雅黑"/>
          <w:color w:val="000000"/>
        </w:rPr>
        <w:t>&lt;s</w:t>
      </w:r>
      <w:r>
        <w:rPr>
          <w:rFonts w:eastAsia="微软雅黑"/>
          <w:color w:val="000000"/>
        </w:rPr>
        <w:t>，最多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个补点即可清零，所以总点数</w:t>
      </w:r>
      <w:r>
        <w:rPr>
          <w:rFonts w:eastAsia="微软雅黑"/>
          <w:color w:val="000000"/>
        </w:rPr>
        <w:t>&lt;=91&lt;100</w:t>
      </w:r>
      <w:r>
        <w:rPr>
          <w:rFonts w:eastAsia="微软雅黑"/>
          <w:color w:val="000000"/>
        </w:rPr>
        <w:t>。本卡完整证明模型，但旧程序本轮没有单列运行测试，仍标</w:t>
      </w:r>
      <w:r>
        <w:rPr>
          <w:rFonts w:eastAsia="微软雅黑"/>
          <w:color w:val="000000"/>
        </w:rPr>
        <w:t>MODEL_ONLY</w:t>
      </w:r>
      <w:r>
        <w:rPr>
          <w:rFonts w:eastAsia="微软雅黑"/>
          <w:color w:val="000000"/>
        </w:rPr>
        <w:t>。</w:t>
      </w:r>
    </w:p>
    <w:p w14:paraId="3053D4F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一句证明：新增三角形恰为一个新点和两个旧团点，共</w:t>
      </w:r>
      <w:r>
        <w:rPr>
          <w:rFonts w:eastAsia="微软雅黑"/>
          <w:color w:val="000000"/>
        </w:rPr>
        <w:t>C(s,2)</w:t>
      </w:r>
      <w:r>
        <w:rPr>
          <w:rFonts w:eastAsia="微软雅黑"/>
          <w:color w:val="000000"/>
        </w:rPr>
        <w:t>个；无新新边排除交叉贡献。余数依次受界：首补后</w:t>
      </w:r>
      <w:r>
        <w:rPr>
          <w:rFonts w:eastAsia="微软雅黑"/>
          <w:color w:val="000000"/>
        </w:rPr>
        <w:t>&lt;=83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>&lt;=12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&lt;=4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&lt;=2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&lt;=1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，因此最多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个补点。</w:t>
      </w:r>
    </w:p>
    <w:p w14:paraId="1B1D23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复杂度：原程序输出</w:t>
      </w:r>
      <w:r>
        <w:rPr>
          <w:rFonts w:eastAsia="微软雅黑"/>
          <w:color w:val="000000"/>
        </w:rPr>
        <w:t>O(V²)</w:t>
      </w:r>
      <w:r>
        <w:rPr>
          <w:rFonts w:eastAsia="微软雅黑"/>
          <w:color w:val="000000"/>
        </w:rPr>
        <w:t>，在官方范围由证明得</w:t>
      </w:r>
      <w:r>
        <w:rPr>
          <w:rFonts w:eastAsia="微软雅黑"/>
          <w:color w:val="000000"/>
        </w:rPr>
        <w:t>V&lt;=91</w:t>
      </w:r>
      <w:r>
        <w:rPr>
          <w:rFonts w:eastAsia="微软雅黑"/>
          <w:color w:val="000000"/>
        </w:rPr>
        <w:t>；贡献分解只增加至多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个点。</w:t>
      </w:r>
    </w:p>
    <w:p w14:paraId="47F537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反例与易错：把新点互连会额外产生三角形；若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超官方上界，点数预算需重证。一般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减最大块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不自动成立，本题依赖余数</w:t>
      </w:r>
      <w:r>
        <w:rPr>
          <w:rFonts w:eastAsia="微软雅黑"/>
          <w:color w:val="000000"/>
        </w:rPr>
        <w:t>&lt;C(s+1,2)-C(s,2)=s</w:t>
      </w:r>
      <w:r>
        <w:rPr>
          <w:rFonts w:eastAsia="微软雅黑"/>
          <w:color w:val="000000"/>
        </w:rPr>
        <w:t>。</w:t>
      </w:r>
    </w:p>
    <w:p w14:paraId="25521F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CF232A Cycles</w:t>
      </w:r>
      <w:r>
        <w:rPr>
          <w:rFonts w:eastAsia="微软雅黑"/>
          <w:color w:val="000000"/>
        </w:rPr>
        <w:t>，官方题面要求恰好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个三角形且最多</w:t>
      </w:r>
      <w:r>
        <w:rPr>
          <w:rFonts w:eastAsia="微软雅黑"/>
          <w:color w:val="000000"/>
        </w:rPr>
        <w:t>100</w:t>
      </w:r>
      <w:r>
        <w:rPr>
          <w:rFonts w:eastAsia="微软雅黑"/>
          <w:color w:val="000000"/>
        </w:rPr>
        <w:t>点；用独立三重枚举</w:t>
      </w:r>
      <w:r>
        <w:rPr>
          <w:rFonts w:eastAsia="微软雅黑"/>
          <w:color w:val="000000"/>
        </w:rPr>
        <w:t>checker</w:t>
      </w:r>
      <w:r>
        <w:rPr>
          <w:rFonts w:eastAsia="微软雅黑"/>
          <w:color w:val="000000"/>
        </w:rPr>
        <w:t>核对原程序输出，而不是复用构造公式作为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。</w:t>
      </w:r>
    </w:p>
    <w:p w14:paraId="5A89720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M05</w:t>
      </w:r>
    </w:p>
    <w:p w14:paraId="65E9129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调用提醒：组合计数可查</w:t>
      </w:r>
      <w:r>
        <w:rPr>
          <w:rFonts w:eastAsia="微软雅黑"/>
          <w:color w:val="000000"/>
        </w:rPr>
        <w:t>M05</w:t>
      </w:r>
      <w:r>
        <w:rPr>
          <w:rFonts w:eastAsia="微软雅黑"/>
          <w:color w:val="000000"/>
        </w:rPr>
        <w:t>；原构造实码在</w:t>
      </w:r>
      <w:r>
        <w:rPr>
          <w:rFonts w:eastAsia="微软雅黑"/>
          <w:color w:val="000000"/>
        </w:rPr>
        <w:t>cf/date/5/5.31/3.cpp</w:t>
      </w:r>
      <w:r>
        <w:rPr>
          <w:rFonts w:eastAsia="微软雅黑"/>
          <w:color w:val="000000"/>
        </w:rPr>
        <w:t>，保留原样。</w:t>
      </w:r>
      <w:r>
        <w:rPr>
          <w:rFonts w:eastAsia="微软雅黑"/>
          <w:color w:val="000000"/>
        </w:rPr>
        <w:t>M05</w:t>
      </w:r>
      <w:r>
        <w:rPr>
          <w:rFonts w:eastAsia="微软雅黑"/>
          <w:color w:val="000000"/>
        </w:rPr>
        <w:t>是质数模组合数，不是本图构造的直接求解程序。</w:t>
      </w:r>
    </w:p>
    <w:p w14:paraId="397B42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cf/date/5/5.31/3.cpp</w:t>
      </w:r>
    </w:p>
    <w:p w14:paraId="48A2286B" w14:textId="77777777" w:rsidR="003509C3" w:rsidRDefault="001B0E41">
      <w:pPr>
        <w:pStyle w:val="1"/>
        <w:pageBreakBefore/>
        <w:spacing w:before="0" w:after="140"/>
      </w:pPr>
      <w:bookmarkStart w:id="34" w:name="R2_C_GREEDY_DOMINANC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GREEDY_DOMINANCE</w:t>
      </w:r>
      <w:r>
        <w:rPr>
          <w:rFonts w:ascii="微软雅黑" w:eastAsia="微软雅黑" w:hAnsi="微软雅黑"/>
        </w:rPr>
        <w:t>】选择尽量小的可行末值：让所有后续更容易</w:t>
      </w:r>
      <w:bookmarkEnd w:id="34"/>
    </w:p>
    <w:p w14:paraId="0FF56B1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识别：每个位置有若干可选值，要使最终序列非降；本位置的选择只通过末值约束后续。</w:t>
      </w:r>
    </w:p>
    <w:p w14:paraId="5519F9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先看什么：两个合法前缀若最后值分别</w:t>
      </w:r>
      <w:r>
        <w:rPr>
          <w:rFonts w:eastAsia="微软雅黑"/>
          <w:color w:val="000000"/>
        </w:rPr>
        <w:t>x&lt;=y</w:t>
      </w:r>
      <w:r>
        <w:rPr>
          <w:rFonts w:eastAsia="微软雅黑"/>
          <w:color w:val="000000"/>
        </w:rPr>
        <w:t>，是否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允许</w:t>
      </w:r>
      <w:r>
        <w:rPr>
          <w:rFonts w:eastAsia="微软雅黑"/>
          <w:color w:val="000000"/>
        </w:rPr>
        <w:t>y</w:t>
      </w:r>
      <w:r>
        <w:rPr>
          <w:rFonts w:eastAsia="微软雅黑"/>
          <w:color w:val="000000"/>
        </w:rPr>
        <w:t>的全部后续；可用资源是否会被消耗。</w:t>
      </w:r>
    </w:p>
    <w:p w14:paraId="6077C5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从暴力出发：对每个位置枚举不改或所有替换来源，遍历所有选择组合。</w:t>
      </w:r>
    </w:p>
    <w:p w14:paraId="6DD612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重复与性质：同样处理到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时，较大的末值没有额外好处；所有可行前缀可由最小末值代表。</w:t>
      </w:r>
    </w:p>
    <w:p w14:paraId="4883DC2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CF2065C2</w:t>
      </w:r>
      <w:r>
        <w:rPr>
          <w:rFonts w:eastAsia="微软雅黑"/>
          <w:color w:val="000000"/>
        </w:rPr>
        <w:t>的候选为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b[j]-a[i]</w:t>
      </w:r>
      <w:r>
        <w:rPr>
          <w:rFonts w:eastAsia="微软雅黑"/>
          <w:color w:val="000000"/>
        </w:rPr>
        <w:t>。已选前值</w:t>
      </w:r>
      <w:r>
        <w:rPr>
          <w:rFonts w:eastAsia="微软雅黑"/>
          <w:color w:val="000000"/>
        </w:rPr>
        <w:t>pre</w:t>
      </w:r>
      <w:r>
        <w:rPr>
          <w:rFonts w:eastAsia="微软雅黑"/>
          <w:color w:val="000000"/>
        </w:rPr>
        <w:t>，保留</w:t>
      </w:r>
      <w:r>
        <w:rPr>
          <w:rFonts w:eastAsia="微软雅黑"/>
          <w:color w:val="000000"/>
        </w:rPr>
        <w:t>a[i]&gt;=pre</w:t>
      </w:r>
      <w:r>
        <w:rPr>
          <w:rFonts w:eastAsia="微软雅黑"/>
          <w:color w:val="000000"/>
        </w:rPr>
        <w:t>的原值，并在排好序的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中找第一个</w:t>
      </w:r>
      <w:r>
        <w:rPr>
          <w:rFonts w:eastAsia="微软雅黑"/>
          <w:color w:val="000000"/>
        </w:rPr>
        <w:t>b[j]&gt;=pre+a[i]</w:t>
      </w:r>
      <w:r>
        <w:rPr>
          <w:rFonts w:eastAsia="微软雅黑"/>
          <w:color w:val="000000"/>
        </w:rPr>
        <w:t>；取两种合法候选的较小者。</w:t>
      </w:r>
    </w:p>
    <w:p w14:paraId="05A0B6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适用条件：每个位置最多改一次；同一个</w:t>
      </w:r>
      <w:r>
        <w:rPr>
          <w:rFonts w:eastAsia="微软雅黑"/>
          <w:color w:val="000000"/>
        </w:rPr>
        <w:t>b[j]</w:t>
      </w:r>
      <w:r>
        <w:rPr>
          <w:rFonts w:eastAsia="微软雅黑"/>
          <w:color w:val="000000"/>
        </w:rPr>
        <w:t>可被不同位置反复使用，不消耗资源；只要求最终非降。</w:t>
      </w:r>
      <w:r>
        <w:rPr>
          <w:rFonts w:eastAsia="微软雅黑"/>
          <w:color w:val="000000"/>
        </w:rPr>
        <w:t>BM06</w:t>
      </w:r>
      <w:r>
        <w:rPr>
          <w:rFonts w:eastAsia="微软雅黑"/>
          <w:color w:val="000000"/>
        </w:rPr>
        <w:t>保留原题</w:t>
      </w:r>
      <w:r>
        <w:rPr>
          <w:rFonts w:eastAsia="微软雅黑"/>
          <w:color w:val="000000"/>
        </w:rPr>
        <w:t>a,b&lt;=1e9</w:t>
      </w:r>
      <w:r>
        <w:rPr>
          <w:rFonts w:eastAsia="微软雅黑"/>
          <w:color w:val="000000"/>
        </w:rPr>
        <w:t>的数值范围，不能当成任意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安全接口。</w:t>
      </w:r>
    </w:p>
    <w:p w14:paraId="017414C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一句证明：若某解当前选</w:t>
      </w:r>
      <w:r>
        <w:rPr>
          <w:rFonts w:eastAsia="微软雅黑"/>
          <w:color w:val="000000"/>
        </w:rPr>
        <w:t>y</w:t>
      </w:r>
      <w:r>
        <w:rPr>
          <w:rFonts w:eastAsia="微软雅黑"/>
          <w:color w:val="000000"/>
        </w:rPr>
        <w:t>而算法可选</w:t>
      </w:r>
      <w:r>
        <w:rPr>
          <w:rFonts w:eastAsia="微软雅黑"/>
          <w:color w:val="000000"/>
        </w:rPr>
        <w:t>x&lt;=y</w:t>
      </w:r>
      <w:r>
        <w:rPr>
          <w:rFonts w:eastAsia="微软雅黑"/>
          <w:color w:val="000000"/>
        </w:rPr>
        <w:t>，把</w:t>
      </w:r>
      <w:r>
        <w:rPr>
          <w:rFonts w:eastAsia="微软雅黑"/>
          <w:color w:val="000000"/>
        </w:rPr>
        <w:t>y</w:t>
      </w:r>
      <w:r>
        <w:rPr>
          <w:rFonts w:eastAsia="微软雅黑"/>
          <w:color w:val="000000"/>
        </w:rPr>
        <w:t>换成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仍接得上过去且不收紧任何未来下界；逐位替换得到贪心解。</w:t>
      </w:r>
    </w:p>
    <w:p w14:paraId="5D4E78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复杂度：排序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O(m log m)</w:t>
      </w:r>
      <w:r>
        <w:rPr>
          <w:rFonts w:eastAsia="微软雅黑"/>
          <w:color w:val="000000"/>
        </w:rPr>
        <w:t>，扫描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O(n log m)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。</w:t>
      </w:r>
    </w:p>
    <w:p w14:paraId="2682ED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反例与易错：若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每个数只能用一次，当前最小可能消耗后面唯一资源，原证明失效。盲目把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本身排序会改变允许操作的位置关系。</w:t>
      </w:r>
    </w:p>
    <w:p w14:paraId="07EC89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练习与来源：用户原练习</w:t>
      </w:r>
      <w:r>
        <w:rPr>
          <w:rFonts w:eastAsia="微软雅黑"/>
          <w:color w:val="000000"/>
        </w:rPr>
        <w:t>cf/date/7/7.25/1.cpp</w:t>
      </w:r>
      <w:r>
        <w:rPr>
          <w:rFonts w:eastAsia="微软雅黑"/>
          <w:color w:val="000000"/>
        </w:rPr>
        <w:t>；官方</w:t>
      </w:r>
      <w:r>
        <w:rPr>
          <w:rFonts w:eastAsia="微软雅黑"/>
          <w:color w:val="000000"/>
        </w:rPr>
        <w:t>CF2065C2</w:t>
      </w:r>
      <w:r>
        <w:rPr>
          <w:rFonts w:eastAsia="微软雅黑"/>
          <w:color w:val="000000"/>
        </w:rPr>
        <w:t>已核验。复述原注释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先分析贪心，再二分优化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，并检查</w:t>
      </w:r>
      <w:r>
        <w:rPr>
          <w:rFonts w:eastAsia="微软雅黑"/>
          <w:color w:val="000000"/>
        </w:rPr>
        <w:t>n=1</w:t>
      </w:r>
      <w:r>
        <w:rPr>
          <w:rFonts w:eastAsia="微软雅黑"/>
          <w:color w:val="000000"/>
        </w:rPr>
        <w:t>、负替换结果和无候选分支。</w:t>
      </w:r>
    </w:p>
    <w:p w14:paraId="185F5AB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BM06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1D2881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BM06</w:t>
      </w:r>
      <w:r>
        <w:rPr>
          <w:rFonts w:eastAsia="微软雅黑"/>
          <w:color w:val="000000"/>
        </w:rPr>
        <w:t>为用户</w:t>
      </w:r>
      <w:r>
        <w:rPr>
          <w:rFonts w:eastAsia="微软雅黑"/>
          <w:color w:val="000000"/>
        </w:rPr>
        <w:t>cf/date/7/7.25/1.cpp</w:t>
      </w:r>
      <w:r>
        <w:rPr>
          <w:rFonts w:eastAsia="微软雅黑"/>
          <w:color w:val="000000"/>
        </w:rPr>
        <w:t>完整原程序，只复制并统一</w:t>
      </w:r>
      <w:r>
        <w:rPr>
          <w:rFonts w:eastAsia="微软雅黑"/>
          <w:color w:val="000000"/>
        </w:rPr>
        <w:t>LF</w:t>
      </w:r>
      <w:r>
        <w:rPr>
          <w:rFonts w:eastAsia="微软雅黑"/>
          <w:color w:val="000000"/>
        </w:rPr>
        <w:t>；独立编译运行。</w:t>
      </w:r>
      <w:r>
        <w:rPr>
          <w:rFonts w:eastAsia="微软雅黑"/>
          <w:color w:val="000000"/>
        </w:rPr>
        <w:t>lower_bound</w:t>
      </w:r>
      <w:r>
        <w:rPr>
          <w:rFonts w:eastAsia="微软雅黑"/>
          <w:color w:val="000000"/>
        </w:rPr>
        <w:t>只是把可行候选搜索加速，贪心正确性来自支配关系。</w:t>
      </w:r>
    </w:p>
    <w:p w14:paraId="35FD66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cf/date/7/7.25/1.cpp</w:t>
      </w:r>
    </w:p>
    <w:p w14:paraId="55586D0F" w14:textId="77777777" w:rsidR="003509C3" w:rsidRDefault="001B0E41">
      <w:pPr>
        <w:pStyle w:val="1"/>
        <w:pageBreakBefore/>
        <w:spacing w:before="0" w:after="140"/>
      </w:pPr>
      <w:bookmarkStart w:id="35" w:name="R2_C_GREEDY_INTERVAL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GREEDY_INTERVAL</w:t>
      </w:r>
      <w:r>
        <w:rPr>
          <w:rFonts w:ascii="微软雅黑" w:eastAsia="微软雅黑" w:hAnsi="微软雅黑"/>
        </w:rPr>
        <w:t>】不相交区间取最多：先选最早结束</w:t>
      </w:r>
      <w:bookmarkEnd w:id="35"/>
    </w:p>
    <w:p w14:paraId="3C5CC8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识别：从若干区间中选数量最多的一组，彼此不能重叠，每段价值相同。</w:t>
      </w:r>
    </w:p>
    <w:p w14:paraId="4E836C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先看什么：明确端点相接是否冲突；数量目标还是总权目标；一条时间线还是多台机器。</w:t>
      </w:r>
    </w:p>
    <w:p w14:paraId="22DD9A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从暴力出发：枚举全部子集，逐对检查相交，找最大集合。</w:t>
      </w:r>
    </w:p>
    <w:p w14:paraId="2A81431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重复与性质：已选前缀只通过最后结束时间影响后续；更早结束不会减少以后可选区间。</w:t>
      </w:r>
    </w:p>
    <w:p w14:paraId="3BF6A8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推出模型：按右端点升序，依次选起点不早于上次终点的区间。</w:t>
      </w:r>
      <w:r>
        <w:rPr>
          <w:rFonts w:eastAsia="微软雅黑"/>
          <w:color w:val="000000"/>
        </w:rPr>
        <w:t>BM07</w:t>
      </w:r>
      <w:r>
        <w:rPr>
          <w:rFonts w:eastAsia="微软雅黑"/>
          <w:color w:val="000000"/>
        </w:rPr>
        <w:t>采用非空半开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，因此</w:t>
      </w:r>
      <w:r>
        <w:rPr>
          <w:rFonts w:eastAsia="微软雅黑"/>
          <w:color w:val="000000"/>
        </w:rPr>
        <w:t>l&gt;=last</w:t>
      </w:r>
      <w:r>
        <w:rPr>
          <w:rFonts w:eastAsia="微软雅黑"/>
          <w:color w:val="000000"/>
        </w:rPr>
        <w:t>可选。</w:t>
      </w:r>
    </w:p>
    <w:p w14:paraId="00A4B7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适用条件：单资源、无权、非空半开区间，允许接触端点；这些前提下最早结束贪心充分。带权版本、机器数</w:t>
      </w:r>
      <w:r>
        <w:rPr>
          <w:rFonts w:eastAsia="微软雅黑"/>
          <w:color w:val="000000"/>
        </w:rPr>
        <w:t>&gt;1</w:t>
      </w:r>
      <w:r>
        <w:rPr>
          <w:rFonts w:eastAsia="微软雅黑"/>
          <w:color w:val="000000"/>
        </w:rPr>
        <w:t>或必须恰选某类需另建模型。</w:t>
      </w:r>
    </w:p>
    <w:p w14:paraId="4A2CBF3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一句证明：把任意最优解的第一段替成结束最早的一段，后续仍全部可选且数量不变；对子问题重复交换。</w:t>
      </w:r>
    </w:p>
    <w:p w14:paraId="31AF94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37E914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反例与易错：选最早开始会被</w:t>
      </w:r>
      <w:r>
        <w:rPr>
          <w:rFonts w:eastAsia="微软雅黑"/>
          <w:color w:val="000000"/>
        </w:rPr>
        <w:t>[1,10)</w:t>
      </w:r>
      <w:r>
        <w:rPr>
          <w:rFonts w:eastAsia="微软雅黑"/>
          <w:color w:val="000000"/>
        </w:rPr>
        <w:t>挡住</w:t>
      </w:r>
      <w:r>
        <w:rPr>
          <w:rFonts w:eastAsia="微软雅黑"/>
          <w:color w:val="000000"/>
        </w:rPr>
        <w:t>[2,3)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[3,4)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[4,5)</w:t>
      </w:r>
      <w:r>
        <w:rPr>
          <w:rFonts w:eastAsia="微软雅黑"/>
          <w:color w:val="000000"/>
        </w:rPr>
        <w:t>；选最短也可能同时挡住左右两段。闭区间相接算冲突时不能照搬</w:t>
      </w:r>
      <w:r>
        <w:rPr>
          <w:rFonts w:eastAsia="微软雅黑"/>
          <w:color w:val="000000"/>
        </w:rPr>
        <w:t>&gt;=</w:t>
      </w:r>
      <w:r>
        <w:rPr>
          <w:rFonts w:eastAsia="微软雅黑"/>
          <w:color w:val="000000"/>
        </w:rPr>
        <w:t>。</w:t>
      </w:r>
    </w:p>
    <w:p w14:paraId="03C78B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tests/round02/test_greedy.cpp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700</w:t>
      </w:r>
      <w:r>
        <w:rPr>
          <w:rFonts w:eastAsia="微软雅黑"/>
          <w:color w:val="000000"/>
        </w:rPr>
        <w:t>组</w:t>
      </w:r>
      <w:r>
        <w:rPr>
          <w:rFonts w:eastAsia="微软雅黑"/>
          <w:color w:val="000000"/>
        </w:rPr>
        <w:t>n&lt;=10</w:t>
      </w:r>
      <w:r>
        <w:rPr>
          <w:rFonts w:eastAsia="微软雅黑"/>
          <w:color w:val="000000"/>
        </w:rPr>
        <w:t>区间用所有子集对照；手算</w:t>
      </w:r>
      <w:r>
        <w:rPr>
          <w:rFonts w:eastAsia="微软雅黑"/>
          <w:color w:val="000000"/>
        </w:rPr>
        <w:t>[0,3)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[2,4)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[3,6)</w:t>
      </w:r>
      <w:r>
        <w:rPr>
          <w:rFonts w:eastAsia="微软雅黑"/>
          <w:color w:val="000000"/>
        </w:rPr>
        <w:t>，最短的中段只能选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个而两边可选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个。</w:t>
      </w:r>
    </w:p>
    <w:p w14:paraId="1948DC4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BM07</w:t>
      </w:r>
    </w:p>
    <w:p w14:paraId="1B376A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interval_schedule(seg)</w:t>
      </w:r>
      <w:r>
        <w:rPr>
          <w:rFonts w:eastAsia="微软雅黑"/>
          <w:color w:val="000000"/>
        </w:rPr>
        <w:t>接受</w:t>
      </w:r>
      <w:r>
        <w:rPr>
          <w:rFonts w:eastAsia="微软雅黑"/>
          <w:color w:val="000000"/>
        </w:rPr>
        <w:t>seg[1..n]</w:t>
      </w:r>
      <w:r>
        <w:rPr>
          <w:rFonts w:eastAsia="微软雅黑"/>
          <w:color w:val="000000"/>
        </w:rPr>
        <w:t>，返回选择顺序下的原下标。源码比较器用结束时间、开始时间、下标稳定破同分。</w:t>
      </w:r>
    </w:p>
    <w:p w14:paraId="380FFB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template/competition/models/greedy_construct.hpp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template/tests/round02/test_greedy.cpp</w:t>
      </w:r>
    </w:p>
    <w:p w14:paraId="5824891A" w14:textId="77777777" w:rsidR="003509C3" w:rsidRDefault="001B0E41">
      <w:pPr>
        <w:pStyle w:val="1"/>
        <w:pageBreakBefore/>
        <w:spacing w:before="0" w:after="140"/>
      </w:pPr>
      <w:bookmarkStart w:id="36" w:name="R2_C_GREEDY_COS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GREEDY_COST</w:t>
      </w:r>
      <w:r>
        <w:rPr>
          <w:rFonts w:ascii="微软雅黑" w:eastAsia="微软雅黑" w:hAnsi="微软雅黑"/>
        </w:rPr>
        <w:t>】固定目标后选最小代价，动态候选交给堆</w:t>
      </w:r>
      <w:bookmarkEnd w:id="36"/>
    </w:p>
    <w:p w14:paraId="0CAC7F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识别：固定选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件、预算有限，或每轮从可用候选里取代价最小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价值最大者。</w:t>
      </w:r>
    </w:p>
    <w:p w14:paraId="50A0DE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先看什么：候选资格会不会随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或时间变化；已选对象是否有冲突；局部代价是静态还是每次合并后改变。</w:t>
      </w:r>
    </w:p>
    <w:p w14:paraId="46886C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子集或所有执行顺序，计算总费用。</w:t>
      </w:r>
    </w:p>
    <w:p w14:paraId="7AAF7B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重复与性质：固定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且费用相加、资格独立时，未选的更便宜对象可以替换较贵已选对象；动态极值只需保留候选集合。</w:t>
      </w:r>
    </w:p>
    <w:p w14:paraId="392EFE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BM05</w:t>
      </w:r>
      <w:r>
        <w:rPr>
          <w:rFonts w:eastAsia="微软雅黑"/>
          <w:color w:val="000000"/>
        </w:rPr>
        <w:t>先固定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，再从</w:t>
      </w:r>
      <w:r>
        <w:rPr>
          <w:rFonts w:eastAsia="微软雅黑"/>
          <w:color w:val="000000"/>
        </w:rPr>
        <w:t>a[i]&gt;=k</w:t>
      </w:r>
      <w:r>
        <w:rPr>
          <w:rFonts w:eastAsia="微软雅黑"/>
          <w:color w:val="000000"/>
        </w:rPr>
        <w:t>的题中选耗时最小的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题；按时间全局排序后扫描即可。候选不断插入、撤销或取</w:t>
      </w:r>
      <w:r>
        <w:rPr>
          <w:rFonts w:eastAsia="微软雅黑"/>
          <w:color w:val="000000"/>
        </w:rPr>
        <w:t>top-k</w:t>
      </w:r>
      <w:r>
        <w:rPr>
          <w:rFonts w:eastAsia="微软雅黑"/>
          <w:color w:val="000000"/>
        </w:rPr>
        <w:t>时转</w:t>
      </w:r>
      <w:r>
        <w:rPr>
          <w:rFonts w:eastAsia="微软雅黑"/>
          <w:color w:val="000000"/>
        </w:rPr>
        <w:t>STL02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Huffman</w:t>
      </w:r>
      <w:r>
        <w:rPr>
          <w:rFonts w:eastAsia="微软雅黑"/>
          <w:color w:val="000000"/>
        </w:rPr>
        <w:t>需单独的两最小合并证明。</w:t>
      </w:r>
    </w:p>
    <w:p w14:paraId="5ADF0B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适用条件：最小代价优先只对可交换且没有额外相互约束的选择成立。堆提供极值操作，不会自动证明贪心；</w:t>
      </w:r>
      <w:r>
        <w:rPr>
          <w:rFonts w:eastAsia="微软雅黑"/>
          <w:color w:val="000000"/>
        </w:rPr>
        <w:t>Huffman</w:t>
      </w:r>
      <w:r>
        <w:rPr>
          <w:rFonts w:eastAsia="微软雅黑"/>
          <w:color w:val="000000"/>
        </w:rPr>
        <w:t>要求合并代价等于权值和且权非负。</w:t>
      </w:r>
    </w:p>
    <w:p w14:paraId="39D539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一句证明：若选择中含昂贵对象而未选便宜的合格对象，交换后资格与数量不变、总耗时不增；重复即可得到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个最小。</w:t>
      </w:r>
    </w:p>
    <w:p w14:paraId="43FB7A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复杂度：静态排序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，一次固定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检查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；堆每次插入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弹出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218AD5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反例与易错：最小费用优先只保证固定数量下的最小费用，不是一般背包最大价值：容量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(</w:t>
      </w:r>
      <w:r>
        <w:rPr>
          <w:rFonts w:eastAsia="微软雅黑"/>
          <w:color w:val="000000"/>
        </w:rPr>
        <w:t>重量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价值</w:t>
      </w:r>
      <w:r>
        <w:rPr>
          <w:rFonts w:eastAsia="微软雅黑"/>
          <w:color w:val="000000"/>
        </w:rPr>
        <w:t>)=(1,1),(3,5)</w:t>
      </w:r>
      <w:r>
        <w:rPr>
          <w:rFonts w:eastAsia="微软雅黑"/>
          <w:color w:val="000000"/>
        </w:rPr>
        <w:t>，先选最轻只能得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，而最优选后者得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；堆顶规则不能替代证明。</w:t>
      </w:r>
    </w:p>
    <w:p w14:paraId="663C08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cf/other/Hello_2018/D.cpp</w:t>
      </w:r>
      <w:r>
        <w:rPr>
          <w:rFonts w:eastAsia="微软雅黑"/>
          <w:color w:val="000000"/>
        </w:rPr>
        <w:t>固定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的子问题；</w:t>
      </w:r>
      <w:r>
        <w:rPr>
          <w:rFonts w:eastAsia="微软雅黑"/>
          <w:color w:val="000000"/>
        </w:rPr>
        <w:t>STL02 huffman_cost</w:t>
      </w:r>
      <w:r>
        <w:rPr>
          <w:rFonts w:eastAsia="微软雅黑"/>
          <w:color w:val="000000"/>
        </w:rPr>
        <w:t>用全合并顺序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核验，具体证明与反例见</w:t>
      </w:r>
      <w:r>
        <w:rPr>
          <w:rFonts w:eastAsia="微软雅黑"/>
          <w:color w:val="000000"/>
        </w:rPr>
        <w:t>STL_TRICKS.md</w:t>
      </w:r>
      <w:r>
        <w:rPr>
          <w:rFonts w:eastAsia="微软雅黑"/>
          <w:color w:val="000000"/>
        </w:rPr>
        <w:t>。</w:t>
      </w:r>
    </w:p>
    <w:p w14:paraId="2811C43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STL02</w:t>
      </w:r>
    </w:p>
    <w:p w14:paraId="4CA067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BM05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只接受原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会调用的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。堆专题直接查</w:t>
      </w:r>
      <w:r>
        <w:rPr>
          <w:rFonts w:eastAsia="微软雅黑"/>
          <w:color w:val="000000"/>
        </w:rPr>
        <w:t>STL_HUFFMAN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STL_TOPK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STL_LAZY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STL_RESOURCE</w:t>
      </w:r>
      <w:r>
        <w:rPr>
          <w:rFonts w:eastAsia="微软雅黑"/>
          <w:color w:val="000000"/>
        </w:rPr>
        <w:t>卡，不重复维护另一份实现。</w:t>
      </w:r>
    </w:p>
    <w:p w14:paraId="40B2D2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cf/other/Hello_2018/D.cpp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template/competition/stl/heaps_sets.hpp</w:t>
      </w:r>
    </w:p>
    <w:p w14:paraId="27512FCC" w14:textId="77777777" w:rsidR="003509C3" w:rsidRDefault="001B0E41">
      <w:pPr>
        <w:pStyle w:val="1"/>
        <w:pageBreakBefore/>
        <w:spacing w:before="0" w:after="140"/>
      </w:pPr>
      <w:bookmarkStart w:id="37" w:name="R2_C_GREEDY_PAIR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GREEDY_PAIR</w:t>
      </w:r>
      <w:r>
        <w:rPr>
          <w:rFonts w:ascii="微软雅黑" w:eastAsia="微软雅黑" w:hAnsi="微软雅黑"/>
        </w:rPr>
        <w:t>】从最大元素反推搭档：首尾配对压低最坏一对</w:t>
      </w:r>
      <w:bookmarkEnd w:id="37"/>
    </w:p>
    <w:p w14:paraId="70A37D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识别：偶数个数全部两两配对，目标是让最大的配对和尽量小；可任意重排。</w:t>
      </w:r>
    </w:p>
    <w:p w14:paraId="4B0225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先看什么：最大数必须与某个数配对；它与最小数配对是否能通过交换而不变差。</w:t>
      </w:r>
    </w:p>
    <w:p w14:paraId="2C5949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从暴力出发：固定一个未配元素，尝试所有搭档，递归枚举全部完美配对。</w:t>
      </w:r>
    </w:p>
    <w:p w14:paraId="786499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重复与性质：与最小、最大元素有关的两对可以局部交换；其余对完全不受影响。</w:t>
      </w:r>
    </w:p>
    <w:p w14:paraId="465419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推出模型：排序后</w:t>
      </w:r>
      <w:r>
        <w:rPr>
          <w:rFonts w:eastAsia="微软雅黑"/>
          <w:color w:val="000000"/>
        </w:rPr>
        <w:t>a[1]</w:t>
      </w:r>
      <w:r>
        <w:rPr>
          <w:rFonts w:eastAsia="微软雅黑"/>
          <w:color w:val="000000"/>
        </w:rPr>
        <w:t>配</w:t>
      </w:r>
      <w:r>
        <w:rPr>
          <w:rFonts w:eastAsia="微软雅黑"/>
          <w:color w:val="000000"/>
        </w:rPr>
        <w:t>a[n]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a[2]</w:t>
      </w:r>
      <w:r>
        <w:rPr>
          <w:rFonts w:eastAsia="微软雅黑"/>
          <w:color w:val="000000"/>
        </w:rPr>
        <w:t>配</w:t>
      </w:r>
      <w:r>
        <w:rPr>
          <w:rFonts w:eastAsia="微软雅黑"/>
          <w:color w:val="000000"/>
        </w:rPr>
        <w:t>a[n-1]</w:t>
      </w:r>
      <w:r>
        <w:rPr>
          <w:rFonts w:eastAsia="微软雅黑"/>
          <w:color w:val="000000"/>
        </w:rPr>
        <w:t>，向中间推进。这是从最大项的不可回避约束倒推的反向贪心，也是一种两端构造。</w:t>
      </w:r>
    </w:p>
    <w:p w14:paraId="236CB7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适用条件：元素个数为偶数，每个元素恰用一次，目标恰是最大配对和；元素可正可负，和先转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。若固定左右阵营或禁止搭档，需重证。</w:t>
      </w:r>
    </w:p>
    <w:p w14:paraId="1CCBD1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一句证明：最小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配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、最大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配</w:t>
      </w:r>
      <w:r>
        <w:rPr>
          <w:rFonts w:eastAsia="微软雅黑"/>
          <w:color w:val="000000"/>
        </w:rPr>
        <w:t>y</w:t>
      </w:r>
      <w:r>
        <w:rPr>
          <w:rFonts w:eastAsia="微软雅黑"/>
          <w:color w:val="000000"/>
        </w:rPr>
        <w:t>时，改成</w:t>
      </w:r>
      <w:r>
        <w:rPr>
          <w:rFonts w:eastAsia="微软雅黑"/>
          <w:color w:val="000000"/>
        </w:rPr>
        <w:t>(m,M)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(x,y)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m+M&lt;=y+M</w:t>
      </w:r>
      <w:r>
        <w:rPr>
          <w:rFonts w:eastAsia="微软雅黑"/>
          <w:color w:val="000000"/>
        </w:rPr>
        <w:t>，且</w:t>
      </w:r>
      <w:r>
        <w:rPr>
          <w:rFonts w:eastAsia="微软雅黑"/>
          <w:color w:val="000000"/>
        </w:rPr>
        <w:t>x+y&lt;=M+y</w:t>
      </w:r>
      <w:r>
        <w:rPr>
          <w:rFonts w:eastAsia="微软雅黑"/>
          <w:color w:val="000000"/>
        </w:rPr>
        <w:t>，因此新两对最大和不超过原两对最大和；归纳剥去首尾。</w:t>
      </w:r>
    </w:p>
    <w:p w14:paraId="522B5E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空间（复制和输出）。</w:t>
      </w:r>
    </w:p>
    <w:p w14:paraId="64C442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[1,2,100,101]</w:t>
      </w:r>
      <w:r>
        <w:rPr>
          <w:rFonts w:eastAsia="微软雅黑"/>
          <w:color w:val="000000"/>
        </w:rPr>
        <w:t>相邻配最大</w:t>
      </w:r>
      <w:r>
        <w:rPr>
          <w:rFonts w:eastAsia="微软雅黑"/>
          <w:color w:val="000000"/>
        </w:rPr>
        <w:t>201</w:t>
      </w:r>
      <w:r>
        <w:rPr>
          <w:rFonts w:eastAsia="微软雅黑"/>
          <w:color w:val="000000"/>
        </w:rPr>
        <w:t>，首尾配最大</w:t>
      </w:r>
      <w:r>
        <w:rPr>
          <w:rFonts w:eastAsia="微软雅黑"/>
          <w:color w:val="000000"/>
        </w:rPr>
        <w:t>102</w:t>
      </w:r>
      <w:r>
        <w:rPr>
          <w:rFonts w:eastAsia="微软雅黑"/>
          <w:color w:val="000000"/>
        </w:rPr>
        <w:t>。若目标改成配对差绝对值总和，首尾策略会变坏，不能复用结论。</w:t>
      </w:r>
    </w:p>
    <w:p w14:paraId="583E25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tests/round02/test_greedy.cpp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n&lt;=8</w:t>
      </w:r>
      <w:r>
        <w:rPr>
          <w:rFonts w:eastAsia="微软雅黑"/>
          <w:color w:val="000000"/>
        </w:rPr>
        <w:t>三值数组枚举全部配对；</w:t>
      </w:r>
      <w:r>
        <w:rPr>
          <w:rFonts w:eastAsia="微软雅黑"/>
          <w:color w:val="000000"/>
        </w:rPr>
        <w:t>[-5,-2,3,8]</w:t>
      </w:r>
      <w:r>
        <w:rPr>
          <w:rFonts w:eastAsia="微软雅黑"/>
          <w:color w:val="000000"/>
        </w:rPr>
        <w:t>返回最大和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，全负例用于发现答案误从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。</w:t>
      </w:r>
    </w:p>
    <w:p w14:paraId="633A7D0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BM07</w:t>
      </w:r>
    </w:p>
    <w:p w14:paraId="55DC61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minmax_pair_sum(a,pairs)</w:t>
      </w:r>
      <w:r>
        <w:rPr>
          <w:rFonts w:eastAsia="微软雅黑"/>
          <w:color w:val="000000"/>
        </w:rPr>
        <w:t>清空并写入数值对，返回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a[0]</w:t>
      </w:r>
      <w:r>
        <w:rPr>
          <w:rFonts w:eastAsia="微软雅黑"/>
          <w:color w:val="000000"/>
        </w:rPr>
        <w:t>占位，空输入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约定值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02889B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template/competition/models/greedy_construct.hpp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template/tests/round02/test_greedy.cpp</w:t>
      </w:r>
    </w:p>
    <w:p w14:paraId="4DCAA74D" w14:textId="77777777" w:rsidR="003509C3" w:rsidRDefault="001B0E41">
      <w:pPr>
        <w:pStyle w:val="1"/>
        <w:pageBreakBefore/>
        <w:spacing w:before="0" w:after="140"/>
      </w:pPr>
      <w:bookmarkStart w:id="38" w:name="R2_C_SEARCH_CHECK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SEARCH_CHECK</w:t>
      </w:r>
      <w:r>
        <w:rPr>
          <w:rFonts w:ascii="微软雅黑" w:eastAsia="微软雅黑" w:hAnsi="微软雅黑"/>
        </w:rPr>
        <w:t>】把互相牵制的优化目标固定下来，再证明单调</w:t>
      </w:r>
      <w:bookmarkEnd w:id="38"/>
    </w:p>
    <w:p w14:paraId="72811D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识别：最小可行值、最大可行值、最小化最大值、最大化最小值；直接优化时变量互相制约。</w:t>
      </w:r>
    </w:p>
    <w:p w14:paraId="5E52B10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先看什么：写出</w:t>
      </w:r>
      <w:r>
        <w:rPr>
          <w:rFonts w:eastAsia="微软雅黑"/>
          <w:color w:val="000000"/>
        </w:rPr>
        <w:t>check(x)</w:t>
      </w:r>
      <w:r>
        <w:rPr>
          <w:rFonts w:eastAsia="微软雅黑"/>
          <w:color w:val="000000"/>
        </w:rPr>
        <w:t>的完整中文含义、可行见证和取值范围；先证明真值只能改变一次，再写二分。</w:t>
      </w:r>
    </w:p>
    <w:p w14:paraId="255DDF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从暴力出发：枚举全部候选答案，对每个候选枚举所有选择方案。</w:t>
      </w:r>
    </w:p>
    <w:p w14:paraId="1D4719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重复与性质：固定答案后条件可能解耦；如果可行方案能通过放松阈值或删对象得到另一方案，可行集合就单调。</w:t>
      </w:r>
    </w:p>
    <w:p w14:paraId="4BAF51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CF913D</w:t>
      </w:r>
      <w:r>
        <w:rPr>
          <w:rFonts w:eastAsia="微软雅黑"/>
          <w:color w:val="000000"/>
        </w:rPr>
        <w:t>删除不计分题不减分，故可设选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题且都计分。</w:t>
      </w:r>
      <w:r>
        <w:rPr>
          <w:rFonts w:eastAsia="微软雅黑"/>
          <w:color w:val="000000"/>
        </w:rPr>
        <w:t>check(k)</w:t>
      </w:r>
      <w:r>
        <w:rPr>
          <w:rFonts w:eastAsia="微软雅黑"/>
          <w:color w:val="000000"/>
        </w:rPr>
        <w:t>等价于合格题</w:t>
      </w:r>
      <w:r>
        <w:rPr>
          <w:rFonts w:eastAsia="微软雅黑"/>
          <w:color w:val="000000"/>
        </w:rPr>
        <w:t>a[i]&gt;=k</w:t>
      </w:r>
      <w:r>
        <w:rPr>
          <w:rFonts w:eastAsia="微软雅黑"/>
          <w:color w:val="000000"/>
        </w:rPr>
        <w:t>中最小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个耗时和</w:t>
      </w:r>
      <w:r>
        <w:rPr>
          <w:rFonts w:eastAsia="微软雅黑"/>
          <w:color w:val="000000"/>
        </w:rPr>
        <w:t>&lt;=T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可行时删题得到任意更小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可行。一般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最大值不超</w:t>
      </w:r>
      <w:r>
        <w:rPr>
          <w:rFonts w:eastAsia="微软雅黑"/>
          <w:color w:val="000000"/>
        </w:rPr>
        <w:t>X”</w:t>
      </w:r>
      <w:r>
        <w:rPr>
          <w:rFonts w:eastAsia="微软雅黑"/>
          <w:color w:val="000000"/>
        </w:rPr>
        <w:t>随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增大放松，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最小间距至少</w:t>
      </w:r>
      <w:r>
        <w:rPr>
          <w:rFonts w:eastAsia="微软雅黑"/>
          <w:color w:val="000000"/>
        </w:rPr>
        <w:t>X”</w:t>
      </w:r>
      <w:r>
        <w:rPr>
          <w:rFonts w:eastAsia="微软雅黑"/>
          <w:color w:val="000000"/>
        </w:rPr>
        <w:t>随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增大收紧。</w:t>
      </w:r>
    </w:p>
    <w:p w14:paraId="1FDEA89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CO03 first_true</w:t>
      </w:r>
      <w:r>
        <w:rPr>
          <w:rFonts w:eastAsia="微软雅黑"/>
          <w:color w:val="000000"/>
        </w:rPr>
        <w:t>要求假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真，</w:t>
      </w:r>
      <w:r>
        <w:rPr>
          <w:rFonts w:eastAsia="微软雅黑"/>
          <w:color w:val="000000"/>
        </w:rPr>
        <w:t>last_true</w:t>
      </w:r>
      <w:r>
        <w:rPr>
          <w:rFonts w:eastAsia="微软雅黑"/>
          <w:color w:val="000000"/>
        </w:rPr>
        <w:t>要求真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假；无解返回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内部算术、排序与贪心必须分别正确，不能用一个不可靠的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证明二分。</w:t>
      </w:r>
    </w:p>
    <w:p w14:paraId="3BF714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一句证明：从任一可行方案显式构造阈值放松后的方案，证明可行集合是前缀或后缀；二分只丢弃由该单调性排除的一半。</w:t>
      </w:r>
    </w:p>
    <w:p w14:paraId="10EBBBE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O(log U)</w:t>
      </w:r>
      <w:r>
        <w:rPr>
          <w:rFonts w:eastAsia="微软雅黑"/>
          <w:color w:val="000000"/>
        </w:rPr>
        <w:t>次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BM05</w:t>
      </w:r>
      <w:r>
        <w:rPr>
          <w:rFonts w:eastAsia="微软雅黑"/>
          <w:color w:val="000000"/>
        </w:rPr>
        <w:t>排序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、每次检查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，总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3E93FF3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恰好等于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能做到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不一定单调，例如可达和</w:t>
      </w:r>
      <w:r>
        <w:rPr>
          <w:rFonts w:eastAsia="微软雅黑"/>
          <w:color w:val="000000"/>
        </w:rPr>
        <w:t>{0,2,4}</w:t>
      </w:r>
      <w:r>
        <w:rPr>
          <w:rFonts w:eastAsia="微软雅黑"/>
          <w:color w:val="000000"/>
        </w:rPr>
        <w:t>；此时不能直接二分。只证明数学可行性单调，尚未证明写出的贪心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等价。</w:t>
      </w:r>
    </w:p>
    <w:p w14:paraId="4EB264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练习与来源：用户</w:t>
      </w:r>
      <w:r>
        <w:rPr>
          <w:rFonts w:eastAsia="微软雅黑"/>
          <w:color w:val="000000"/>
        </w:rPr>
        <w:t>cf/other/Hello_2018/D.cpp</w:t>
      </w:r>
      <w:r>
        <w:rPr>
          <w:rFonts w:eastAsia="微软雅黑"/>
          <w:color w:val="000000"/>
        </w:rPr>
        <w:t>及官方</w:t>
      </w:r>
      <w:r>
        <w:rPr>
          <w:rFonts w:eastAsia="微软雅黑"/>
          <w:color w:val="000000"/>
        </w:rPr>
        <w:t>CF913D</w:t>
      </w:r>
      <w:r>
        <w:rPr>
          <w:rFonts w:eastAsia="微软雅黑"/>
          <w:color w:val="000000"/>
        </w:rPr>
        <w:t>；重新核对官方第二样例没有题可做时原程序输出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，且不会误调用</w:t>
      </w:r>
      <w:r>
        <w:rPr>
          <w:rFonts w:eastAsia="微软雅黑"/>
          <w:color w:val="000000"/>
        </w:rPr>
        <w:t>check(0)</w:t>
      </w:r>
      <w:r>
        <w:rPr>
          <w:rFonts w:eastAsia="微软雅黑"/>
          <w:color w:val="000000"/>
        </w:rPr>
        <w:t>。</w:t>
      </w:r>
    </w:p>
    <w:p w14:paraId="2CD4D04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CO03</w:t>
      </w:r>
    </w:p>
    <w:p w14:paraId="7B47D5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调用提醒：原</w:t>
      </w:r>
      <w:r>
        <w:rPr>
          <w:rFonts w:eastAsia="微软雅黑"/>
          <w:color w:val="000000"/>
        </w:rPr>
        <w:t>BM05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l=1,r=n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ans=0</w:t>
      </w:r>
      <w:r>
        <w:rPr>
          <w:rFonts w:eastAsia="微软雅黑"/>
          <w:color w:val="000000"/>
        </w:rPr>
        <w:t>搜索，</w:t>
      </w:r>
      <w:r>
        <w:rPr>
          <w:rFonts w:eastAsia="微软雅黑"/>
          <w:color w:val="000000"/>
        </w:rPr>
        <w:t>check(0)</w:t>
      </w:r>
      <w:r>
        <w:rPr>
          <w:rFonts w:eastAsia="微软雅黑"/>
          <w:color w:val="000000"/>
        </w:rPr>
        <w:t>从不调用，原逻辑正确且无需重写。若复用</w:t>
      </w:r>
      <w:r>
        <w:rPr>
          <w:rFonts w:eastAsia="微软雅黑"/>
          <w:color w:val="000000"/>
        </w:rPr>
        <w:t>CO03</w:t>
      </w:r>
      <w:r>
        <w:rPr>
          <w:rFonts w:eastAsia="微软雅黑"/>
          <w:color w:val="000000"/>
        </w:rPr>
        <w:t>泛型接口，必须让传入谓词支持接口可能查询的所有端点。</w:t>
      </w:r>
    </w:p>
    <w:p w14:paraId="0DC999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cf/other/Hello_2018/D.cpp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template/core/search_window.hpp</w:t>
      </w:r>
    </w:p>
    <w:p w14:paraId="0A045DFC" w14:textId="77777777" w:rsidR="003509C3" w:rsidRDefault="001B0E41">
      <w:pPr>
        <w:pStyle w:val="1"/>
        <w:pageBreakBefore/>
        <w:spacing w:before="0" w:after="140"/>
      </w:pPr>
      <w:bookmarkStart w:id="39" w:name="R2_C_SEARCH_REAL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SEARCH_REAL</w:t>
      </w:r>
      <w:r>
        <w:rPr>
          <w:rFonts w:ascii="微软雅黑" w:eastAsia="微软雅黑" w:hAnsi="微软雅黑"/>
        </w:rPr>
        <w:t>】实数阈值用二分，单峰函数才用三分</w:t>
      </w:r>
      <w:bookmarkEnd w:id="39"/>
    </w:p>
    <w:p w14:paraId="64963B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识别：答案是长度、时间、速度等实数，允许绝对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相对误差；或连续函数求最小值。</w:t>
      </w:r>
    </w:p>
    <w:p w14:paraId="72795F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先看什么：能否给单调的真假判定，还是只有函数值且已知单峰；初始区间是否包住答案。</w:t>
      </w:r>
    </w:p>
    <w:p w14:paraId="3550D8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从暴力出发：等间距枚举实数网格，精度与运行时间相互牵制。</w:t>
      </w:r>
    </w:p>
    <w:p w14:paraId="797CAFE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重复与性质：单调性允许排除半区；单峰性允许用两采样点排除不含最优值的一侧。两种性质不同。</w:t>
      </w:r>
    </w:p>
    <w:p w14:paraId="3F751A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推出模型：实数二分固定迭代次数维护转折点所在区间；三分仅用于先降后升的单峰函数。</w:t>
      </w:r>
      <w:r>
        <w:rPr>
          <w:rFonts w:eastAsia="微软雅黑"/>
          <w:color w:val="000000"/>
        </w:rPr>
        <w:t>TRS01</w:t>
      </w:r>
      <w:r>
        <w:rPr>
          <w:rFonts w:eastAsia="微软雅黑"/>
          <w:color w:val="000000"/>
        </w:rPr>
        <w:t>提供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次迭代的实现，</w:t>
      </w:r>
      <w:r>
        <w:rPr>
          <w:rFonts w:eastAsia="微软雅黑"/>
          <w:color w:val="000000"/>
        </w:rPr>
        <w:t>FP01</w:t>
      </w:r>
      <w:r>
        <w:rPr>
          <w:rFonts w:eastAsia="微软雅黑"/>
          <w:color w:val="000000"/>
        </w:rPr>
        <w:t>处理显示精度与三角函数边界。</w:t>
      </w:r>
    </w:p>
    <w:p w14:paraId="0A890B0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real_first_true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假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真且右端可行，边界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宽度</w:t>
      </w:r>
      <w:r>
        <w:rPr>
          <w:rFonts w:eastAsia="微软雅黑"/>
          <w:color w:val="000000"/>
        </w:rPr>
        <w:t>/check</w:t>
      </w:r>
      <w:r>
        <w:rPr>
          <w:rFonts w:eastAsia="微软雅黑"/>
          <w:color w:val="000000"/>
        </w:rPr>
        <w:t>计算有限。</w:t>
      </w:r>
      <w:r>
        <w:rPr>
          <w:rFonts w:eastAsia="微软雅黑"/>
          <w:color w:val="000000"/>
        </w:rPr>
        <w:t>ternary_min</w:t>
      </w:r>
      <w:r>
        <w:rPr>
          <w:rFonts w:eastAsia="微软雅黑"/>
          <w:color w:val="000000"/>
        </w:rPr>
        <w:t>允许连续最优平底，但不允许非最优平台；多峰或数值噪声无保证。</w:t>
      </w:r>
    </w:p>
    <w:p w14:paraId="46783F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一句证明：每次保留的一段仍包含转折点或最优点，区间收缩给误差界；迭代次数不能修复错误的单调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单峰假设。</w:t>
      </w:r>
    </w:p>
    <w:p w14:paraId="0E36EF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次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或约</w:t>
      </w:r>
      <w:r>
        <w:rPr>
          <w:rFonts w:eastAsia="微软雅黑"/>
          <w:color w:val="000000"/>
        </w:rPr>
        <w:t>400</w:t>
      </w:r>
      <w:r>
        <w:rPr>
          <w:rFonts w:eastAsia="微软雅黑"/>
          <w:color w:val="000000"/>
        </w:rPr>
        <w:t>次函数评估；额外空间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6CA048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反例与易错：任意函数并不单峰；</w:t>
      </w:r>
      <w:r>
        <w:rPr>
          <w:rFonts w:eastAsia="微软雅黑"/>
          <w:color w:val="000000"/>
        </w:rPr>
        <w:t>f(x)=(x²-1)²</w:t>
      </w:r>
      <w:r>
        <w:rPr>
          <w:rFonts w:eastAsia="微软雅黑"/>
          <w:color w:val="000000"/>
        </w:rPr>
        <w:t>有两个谷，不能直接三分。输出小数位数足够不等于内部计算准确；整数能准确判定的阈值优先整数。</w:t>
      </w:r>
    </w:p>
    <w:p w14:paraId="5C0436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tests/round02/test_runtime.cpp</w:t>
      </w:r>
      <w:r>
        <w:rPr>
          <w:rFonts w:eastAsia="微软雅黑"/>
          <w:color w:val="000000"/>
        </w:rPr>
        <w:t>的平方根阈值、二次函数与几何距离；手写一个多峰反例说明缺少哪条前提。</w:t>
      </w:r>
    </w:p>
    <w:p w14:paraId="28AF9BA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TRS01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FP01</w:t>
      </w:r>
    </w:p>
    <w:p w14:paraId="73F3D4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real_first_true(l,r,check)</w:t>
      </w:r>
      <w:r>
        <w:rPr>
          <w:rFonts w:eastAsia="微软雅黑"/>
          <w:color w:val="000000"/>
        </w:rPr>
        <w:t>返回近似最小可行值；</w:t>
      </w:r>
      <w:r>
        <w:rPr>
          <w:rFonts w:eastAsia="微软雅黑"/>
          <w:color w:val="000000"/>
        </w:rPr>
        <w:t>ternary_min(l,r,f)</w:t>
      </w:r>
      <w:r>
        <w:rPr>
          <w:rFonts w:eastAsia="微软雅黑"/>
          <w:color w:val="000000"/>
        </w:rPr>
        <w:t>返回近似极小点。输入输出与</w:t>
      </w:r>
      <w:r>
        <w:rPr>
          <w:rFonts w:eastAsia="微软雅黑"/>
          <w:color w:val="000000"/>
        </w:rPr>
        <w:t>fixed/setprecision</w:t>
      </w:r>
      <w:r>
        <w:rPr>
          <w:rFonts w:eastAsia="微软雅黑"/>
          <w:color w:val="000000"/>
        </w:rPr>
        <w:t>说明查运行精度专题。</w:t>
      </w:r>
    </w:p>
    <w:p w14:paraId="6C2363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template/Ternary_Search.cpp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template/competition/runtime/real_search.hpp</w:t>
      </w:r>
    </w:p>
    <w:p w14:paraId="24AD6997" w14:textId="77777777" w:rsidR="003509C3" w:rsidRDefault="001B0E41">
      <w:pPr>
        <w:pStyle w:val="1"/>
        <w:pageBreakBefore/>
        <w:spacing w:before="0" w:after="140"/>
      </w:pPr>
      <w:bookmarkStart w:id="40" w:name="R2_C_SEARCH_STAT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SEARCH_STATE</w:t>
      </w:r>
      <w:r>
        <w:rPr>
          <w:rFonts w:ascii="微软雅黑" w:eastAsia="微软雅黑" w:hAnsi="微软雅黑"/>
        </w:rPr>
        <w:t>】把完整状态当点，把一次合法操作当边</w:t>
      </w:r>
      <w:bookmarkEnd w:id="40"/>
    </w:p>
    <w:p w14:paraId="2BB886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很小、位数少、所有局面数量可控；求最少操作、是否可达或输出一条操作序列。</w:t>
      </w:r>
    </w:p>
    <w:p w14:paraId="611EAC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先看什么：状态必须保存影响未来合法操作的全部信息；先数状态与出边数。</w:t>
      </w:r>
      <w:r>
        <w:rPr>
          <w:rFonts w:eastAsia="微软雅黑"/>
          <w:color w:val="000000"/>
        </w:rPr>
        <w:t>BM08</w:t>
      </w:r>
      <w:r>
        <w:rPr>
          <w:rFonts w:eastAsia="微软雅黑"/>
          <w:color w:val="000000"/>
        </w:rPr>
        <w:t>把整数局面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直接编码为下标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，边界本身是题面约束。</w:t>
      </w:r>
    </w:p>
    <w:p w14:paraId="70B9D9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从暴力出发：递归枚举所有操作序列，相同状态可能被不同序列反复到达。</w:t>
      </w:r>
    </w:p>
    <w:p w14:paraId="24E207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重复与性质：同一完整状态的未来选择相同；无须记住到达它的全部历史，只保留最短距离或记忆化结果。</w:t>
      </w:r>
    </w:p>
    <w:p w14:paraId="0E39AD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BM08</w:t>
      </w:r>
      <w:r>
        <w:rPr>
          <w:rFonts w:eastAsia="微软雅黑"/>
          <w:color w:val="000000"/>
        </w:rPr>
        <w:t>示例：在</w:t>
      </w:r>
      <w:r>
        <w:rPr>
          <w:rFonts w:eastAsia="微软雅黑"/>
          <w:color w:val="000000"/>
        </w:rPr>
        <w:t>[0,limit]</w:t>
      </w:r>
      <w:r>
        <w:rPr>
          <w:rFonts w:eastAsia="微软雅黑"/>
          <w:color w:val="000000"/>
        </w:rPr>
        <w:t>内每步</w:t>
      </w:r>
      <w:r>
        <w:rPr>
          <w:rFonts w:eastAsia="微软雅黑"/>
          <w:color w:val="000000"/>
        </w:rPr>
        <w:t>+1/-1/</w:t>
      </w:r>
      <w:r>
        <w:rPr>
          <w:rFonts w:eastAsia="微软雅黑"/>
          <w:color w:val="000000"/>
        </w:rPr>
        <w:t>乘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，用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fa/from</w:t>
      </w:r>
      <w:r>
        <w:rPr>
          <w:rFonts w:eastAsia="微软雅黑"/>
          <w:color w:val="000000"/>
        </w:rPr>
        <w:t>恢复最短操作。另一例对非负数组选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不选，</w:t>
      </w:r>
      <w:r>
        <w:rPr>
          <w:rFonts w:eastAsia="微软雅黑"/>
          <w:color w:val="000000"/>
        </w:rPr>
        <w:t>sum&gt;target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sum+</w:t>
      </w:r>
      <w:r>
        <w:rPr>
          <w:rFonts w:eastAsia="微软雅黑"/>
          <w:color w:val="000000"/>
        </w:rPr>
        <w:t>剩余总和</w:t>
      </w:r>
      <w:r>
        <w:rPr>
          <w:rFonts w:eastAsia="微软雅黑"/>
          <w:color w:val="000000"/>
        </w:rPr>
        <w:t>&lt;target</w:t>
      </w:r>
      <w:r>
        <w:rPr>
          <w:rFonts w:eastAsia="微软雅黑"/>
          <w:color w:val="000000"/>
        </w:rPr>
        <w:t>时剪枝；保留选中的原下标。一般边权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转</w:t>
      </w:r>
      <w:r>
        <w:rPr>
          <w:rFonts w:eastAsia="微软雅黑"/>
          <w:color w:val="000000"/>
        </w:rPr>
        <w:t>PG09</w:t>
      </w:r>
      <w:r>
        <w:rPr>
          <w:rFonts w:eastAsia="微软雅黑"/>
          <w:color w:val="000000"/>
        </w:rPr>
        <w:t>，非负一般权转</w:t>
      </w:r>
      <w:r>
        <w:rPr>
          <w:rFonts w:eastAsia="微软雅黑"/>
          <w:color w:val="000000"/>
        </w:rPr>
        <w:t>PG05</w:t>
      </w:r>
      <w:r>
        <w:rPr>
          <w:rFonts w:eastAsia="微软雅黑"/>
          <w:color w:val="000000"/>
        </w:rPr>
        <w:t>。</w:t>
      </w:r>
    </w:p>
    <w:p w14:paraId="55BE05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BM08</w:t>
      </w:r>
      <w:r>
        <w:rPr>
          <w:rFonts w:eastAsia="微软雅黑"/>
          <w:color w:val="000000"/>
        </w:rPr>
        <w:t>整数模型</w:t>
      </w:r>
      <w:r>
        <w:rPr>
          <w:rFonts w:eastAsia="微软雅黑"/>
          <w:color w:val="000000"/>
        </w:rPr>
        <w:t>0&lt;=start,target&lt;=limit&lt;=1e6</w:t>
      </w:r>
      <w:r>
        <w:rPr>
          <w:rFonts w:eastAsia="微软雅黑"/>
          <w:color w:val="000000"/>
        </w:rPr>
        <w:t>；所有合法位置因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可达。子集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非负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n&lt;=40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target&gt;=0</w:t>
      </w:r>
      <w:r>
        <w:rPr>
          <w:rFonts w:eastAsia="微软雅黑"/>
          <w:color w:val="000000"/>
        </w:rPr>
        <w:t>，空集允许，重复值按位置区分。一般压缩状态需未来完全等价，有环不能直接当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记忆化。</w:t>
      </w:r>
    </w:p>
    <w:p w14:paraId="75E261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按步数分层首次到达即最短，前驱逐条恢复合法操作；非负性保证当前和不会下降，剩余全取是最大可加量，两条剪枝均不删除可行解。</w:t>
      </w:r>
    </w:p>
    <w:p w14:paraId="08C0EC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BM08</w:t>
      </w:r>
      <w:r>
        <w:rPr>
          <w:rFonts w:eastAsia="微软雅黑"/>
          <w:color w:val="000000"/>
        </w:rPr>
        <w:t>状态</w:t>
      </w:r>
      <w:r>
        <w:rPr>
          <w:rFonts w:eastAsia="微软雅黑"/>
          <w:color w:val="000000"/>
        </w:rPr>
        <w:t>BFS O(limit)</w:t>
      </w:r>
      <w:r>
        <w:rPr>
          <w:rFonts w:eastAsia="微软雅黑"/>
          <w:color w:val="000000"/>
        </w:rPr>
        <w:t>时间空间；子集回溯最坏</w:t>
      </w:r>
      <w:r>
        <w:rPr>
          <w:rFonts w:eastAsia="微软雅黑"/>
          <w:color w:val="000000"/>
        </w:rPr>
        <w:t>O(2^n)</w:t>
      </w:r>
      <w:r>
        <w:rPr>
          <w:rFonts w:eastAsia="微软雅黑"/>
          <w:color w:val="000000"/>
        </w:rPr>
        <w:t>、额外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，剪枝不保证快速。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40</w:t>
      </w:r>
      <w:r>
        <w:rPr>
          <w:rFonts w:eastAsia="微软雅黑"/>
          <w:color w:val="000000"/>
        </w:rPr>
        <w:t>普通子集和优先</w:t>
      </w:r>
      <w:r>
        <w:rPr>
          <w:rFonts w:eastAsia="微软雅黑"/>
          <w:color w:val="000000"/>
        </w:rPr>
        <w:t>BM04</w:t>
      </w:r>
      <w:r>
        <w:rPr>
          <w:rFonts w:eastAsia="微软雅黑"/>
          <w:color w:val="000000"/>
        </w:rPr>
        <w:t>折半。</w:t>
      </w:r>
    </w:p>
    <w:p w14:paraId="6C48D8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反例与易错：随意截断无界状态空间可能删除真正最短路；用</w:t>
      </w:r>
      <w:r>
        <w:rPr>
          <w:rFonts w:eastAsia="微软雅黑"/>
          <w:color w:val="000000"/>
        </w:rPr>
        <w:t>vis[</w:t>
      </w:r>
      <w:r>
        <w:rPr>
          <w:rFonts w:eastAsia="微软雅黑"/>
          <w:color w:val="000000"/>
        </w:rPr>
        <w:t>位置</w:t>
      </w:r>
      <w:r>
        <w:rPr>
          <w:rFonts w:eastAsia="微软雅黑"/>
          <w:color w:val="000000"/>
        </w:rPr>
        <w:t>]</w:t>
      </w:r>
      <w:r>
        <w:rPr>
          <w:rFonts w:eastAsia="微软雅黑"/>
          <w:color w:val="000000"/>
        </w:rPr>
        <w:t>会漏钥匙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能量状态；</w:t>
      </w:r>
      <w:r>
        <w:rPr>
          <w:rFonts w:eastAsia="微软雅黑"/>
          <w:color w:val="000000"/>
        </w:rPr>
        <w:t>[5,-4]</w:t>
      </w:r>
      <w:r>
        <w:rPr>
          <w:rFonts w:eastAsia="微软雅黑"/>
          <w:color w:val="000000"/>
        </w:rPr>
        <w:t>目标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中先超目标仍可成功，负数不能用</w:t>
      </w:r>
      <w:r>
        <w:rPr>
          <w:rFonts w:eastAsia="微软雅黑"/>
          <w:color w:val="000000"/>
        </w:rPr>
        <w:t>BM08</w:t>
      </w:r>
      <w:r>
        <w:rPr>
          <w:rFonts w:eastAsia="微软雅黑"/>
          <w:color w:val="000000"/>
        </w:rPr>
        <w:t>子集剪枝。</w:t>
      </w:r>
    </w:p>
    <w:p w14:paraId="41B2EF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tests/round02/test_search.cpp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limit&lt;=30</w:t>
      </w:r>
      <w:r>
        <w:rPr>
          <w:rFonts w:eastAsia="微软雅黑"/>
          <w:color w:val="000000"/>
        </w:rPr>
        <w:t>全部起终点对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并重放路径；</w:t>
      </w:r>
      <w:r>
        <w:rPr>
          <w:rFonts w:eastAsia="微软雅黑"/>
          <w:color w:val="000000"/>
        </w:rPr>
        <w:t>3→6→5→10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步最短。非负数组子集与全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枚举对照，</w:t>
      </w:r>
      <w:r>
        <w:rPr>
          <w:rFonts w:eastAsia="微软雅黑"/>
          <w:color w:val="000000"/>
        </w:rPr>
        <w:t>{3,3}</w:t>
      </w:r>
      <w:r>
        <w:rPr>
          <w:rFonts w:eastAsia="微软雅黑"/>
          <w:color w:val="000000"/>
        </w:rPr>
        <w:t>目标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必须用两个位置，目标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可返回空集。</w:t>
      </w:r>
    </w:p>
    <w:p w14:paraId="089B854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BM08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PG03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PG09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5154C4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integer_state_bfs(start,target,limit)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states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operations</w:t>
      </w:r>
      <w:r>
        <w:rPr>
          <w:rFonts w:eastAsia="微软雅黑"/>
          <w:color w:val="000000"/>
        </w:rPr>
        <w:t>（</w:t>
      </w:r>
      <w:r>
        <w:rPr>
          <w:rFonts w:eastAsia="微软雅黑"/>
          <w:color w:val="000000"/>
        </w:rPr>
        <w:t>+/-/*</w:t>
      </w:r>
      <w:r>
        <w:rPr>
          <w:rFonts w:eastAsia="微软雅黑"/>
          <w:color w:val="000000"/>
        </w:rPr>
        <w:t>）；</w:t>
      </w:r>
      <w:r>
        <w:rPr>
          <w:rFonts w:eastAsia="微软雅黑"/>
          <w:color w:val="000000"/>
        </w:rPr>
        <w:t>subset_target_nonnegative(a,target)</w:t>
      </w:r>
      <w:r>
        <w:rPr>
          <w:rFonts w:eastAsia="微软雅黑"/>
          <w:color w:val="000000"/>
        </w:rPr>
        <w:t>返回一组原下标或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。源码直接给出编码、选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不选递归、回退和剪枝，不只是伪流程。</w:t>
      </w:r>
    </w:p>
    <w:p w14:paraId="3C151F3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template/competition/models/state_search.hpp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template/tests/round02/test_search.cpp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template/competition/stl/recipes.hpp</w:t>
      </w:r>
    </w:p>
    <w:p w14:paraId="115B082D" w14:textId="77777777" w:rsidR="003509C3" w:rsidRDefault="001B0E41">
      <w:pPr>
        <w:pStyle w:val="1"/>
        <w:pageBreakBefore/>
        <w:spacing w:before="0" w:after="140"/>
      </w:pPr>
      <w:bookmarkStart w:id="41" w:name="R2_C_ARRAY_PREFIX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ARRAY_PREFIX</w:t>
      </w:r>
      <w:r>
        <w:rPr>
          <w:rFonts w:ascii="微软雅黑" w:eastAsia="微软雅黑" w:hAnsi="微软雅黑"/>
        </w:rPr>
        <w:t>】静态问和看前缀，离线区间加看差分</w:t>
      </w:r>
      <w:bookmarkEnd w:id="41"/>
    </w:p>
    <w:p w14:paraId="6C556A9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识别：多次求区间和；或全部区间增量先给出，最后只要最终数组。</w:t>
      </w:r>
    </w:p>
    <w:p w14:paraId="23E7A8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先看什么：操作顺序中有没有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修改后立即查询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；聚合能否由两份前缀作逆运算。</w:t>
      </w:r>
    </w:p>
    <w:p w14:paraId="093282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从暴力出发：每次查询或修改逐项扫一段，总复杂度</w:t>
      </w:r>
      <w:r>
        <w:rPr>
          <w:rFonts w:eastAsia="微软雅黑"/>
          <w:color w:val="000000"/>
        </w:rPr>
        <w:t>O(nq)</w:t>
      </w:r>
      <w:r>
        <w:rPr>
          <w:rFonts w:eastAsia="微软雅黑"/>
          <w:color w:val="000000"/>
        </w:rPr>
        <w:t>。</w:t>
      </w:r>
    </w:p>
    <w:p w14:paraId="71B9C1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重复与性质：区间和的两前缀共享前半段；区间加的内部变化相同，只有起止边界不同。</w:t>
      </w:r>
    </w:p>
    <w:p w14:paraId="7E4FCF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推出模型：前缀</w:t>
      </w:r>
      <w:r>
        <w:rPr>
          <w:rFonts w:eastAsia="微软雅黑"/>
          <w:color w:val="000000"/>
        </w:rPr>
        <w:t>s[r]-s[l-1]</w:t>
      </w:r>
      <w:r>
        <w:rPr>
          <w:rFonts w:eastAsia="微软雅黑"/>
          <w:color w:val="000000"/>
        </w:rPr>
        <w:t>得到区间和；差分</w:t>
      </w:r>
      <w:r>
        <w:rPr>
          <w:rFonts w:eastAsia="微软雅黑"/>
          <w:color w:val="000000"/>
        </w:rPr>
        <w:t>d[l]+=x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d[r+1]-=x</w:t>
      </w:r>
      <w:r>
        <w:rPr>
          <w:rFonts w:eastAsia="微软雅黑"/>
          <w:color w:val="000000"/>
        </w:rPr>
        <w:t>，全部处理后前缀还原。在线单点增量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区间和转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；复杂在线区间变换查线段树菜谱。</w:t>
      </w:r>
    </w:p>
    <w:p w14:paraId="56D43C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CO02</w:t>
      </w:r>
      <w:r>
        <w:rPr>
          <w:rFonts w:eastAsia="微软雅黑"/>
          <w:color w:val="000000"/>
        </w:rPr>
        <w:t>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下标闭区间，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全部中间量须不溢出；</w:t>
      </w:r>
      <w:r>
        <w:rPr>
          <w:rFonts w:eastAsia="微软雅黑"/>
          <w:color w:val="000000"/>
        </w:rPr>
        <w:t>Difference</w:t>
      </w:r>
      <w:r>
        <w:rPr>
          <w:rFonts w:eastAsia="微软雅黑"/>
          <w:color w:val="000000"/>
        </w:rPr>
        <w:t>初始全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。差分只能廉价积累修改，不能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回答任意时刻区间和。</w:t>
      </w:r>
    </w:p>
    <w:p w14:paraId="272FEF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一句证明：前缀相减逐项抵消共同部分；差分还原时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起多出的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恰在</w:t>
      </w:r>
      <w:r>
        <w:rPr>
          <w:rFonts w:eastAsia="微软雅黑"/>
          <w:color w:val="000000"/>
        </w:rPr>
        <w:t>r+1</w:t>
      </w:r>
      <w:r>
        <w:rPr>
          <w:rFonts w:eastAsia="微软雅黑"/>
          <w:color w:val="000000"/>
        </w:rPr>
        <w:t>被抵消。</w:t>
      </w:r>
    </w:p>
    <w:p w14:paraId="74F5C7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复杂度：前缀建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、问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；差分每改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、最终还原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每操作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13E297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不能由两个前缀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相减；对旧前缀表修改数组后不重建会读到旧快照。</w:t>
      </w:r>
      <w:r>
        <w:rPr>
          <w:rFonts w:eastAsia="微软雅黑"/>
          <w:color w:val="000000"/>
        </w:rPr>
        <w:t>l&gt;r</w:t>
      </w:r>
      <w:r>
        <w:rPr>
          <w:rFonts w:eastAsia="微软雅黑"/>
          <w:color w:val="000000"/>
        </w:rPr>
        <w:t>的空区间契约与非空下标越界要分开。</w:t>
      </w:r>
    </w:p>
    <w:p w14:paraId="76D0E4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练习与来源：原</w:t>
      </w:r>
      <w:r>
        <w:rPr>
          <w:rFonts w:eastAsia="微软雅黑"/>
          <w:color w:val="000000"/>
        </w:rPr>
        <w:t>CO02</w:t>
      </w:r>
      <w:r>
        <w:rPr>
          <w:rFonts w:eastAsia="微软雅黑"/>
          <w:color w:val="000000"/>
        </w:rPr>
        <w:t>测试随机区间对拍；用</w:t>
      </w:r>
      <w:r>
        <w:rPr>
          <w:rFonts w:eastAsia="微软雅黑"/>
          <w:color w:val="000000"/>
        </w:rPr>
        <w:t>[2,-1,4]</w:t>
      </w:r>
      <w:r>
        <w:rPr>
          <w:rFonts w:eastAsia="微软雅黑"/>
          <w:color w:val="000000"/>
        </w:rPr>
        <w:t>核对</w:t>
      </w:r>
      <w:r>
        <w:rPr>
          <w:rFonts w:eastAsia="微软雅黑"/>
          <w:color w:val="000000"/>
        </w:rPr>
        <w:t>[2,3]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，再在</w:t>
      </w:r>
      <w:r>
        <w:rPr>
          <w:rFonts w:eastAsia="微软雅黑"/>
          <w:color w:val="000000"/>
        </w:rPr>
        <w:t>[1,2]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[5,2,4]</w:t>
      </w:r>
      <w:r>
        <w:rPr>
          <w:rFonts w:eastAsia="微软雅黑"/>
          <w:color w:val="000000"/>
        </w:rPr>
        <w:t>。</w:t>
      </w:r>
    </w:p>
    <w:p w14:paraId="46E2127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CO02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PSD01</w:t>
      </w:r>
    </w:p>
    <w:p w14:paraId="69EC74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PrefixSum(a).sum(l,r)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Difference(n).add(l,r,x)</w:t>
      </w:r>
      <w:r>
        <w:rPr>
          <w:rFonts w:eastAsia="微软雅黑"/>
          <w:color w:val="000000"/>
        </w:rPr>
        <w:t>，结束后</w:t>
      </w:r>
      <w:r>
        <w:rPr>
          <w:rFonts w:eastAsia="微软雅黑"/>
          <w:color w:val="000000"/>
        </w:rPr>
        <w:t>values()</w:t>
      </w:r>
      <w:r>
        <w:rPr>
          <w:rFonts w:eastAsia="微软雅黑"/>
          <w:color w:val="000000"/>
        </w:rPr>
        <w:t>；若有原数组，最终增量加到原值，不能误当</w:t>
      </w:r>
      <w:r>
        <w:rPr>
          <w:rFonts w:eastAsia="微软雅黑"/>
          <w:color w:val="000000"/>
        </w:rPr>
        <w:t>Difference</w:t>
      </w:r>
      <w:r>
        <w:rPr>
          <w:rFonts w:eastAsia="微软雅黑"/>
          <w:color w:val="000000"/>
        </w:rPr>
        <w:t>自动带初值。</w:t>
      </w:r>
    </w:p>
    <w:p w14:paraId="2F5017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template/core/basics.hpp</w:t>
      </w:r>
    </w:p>
    <w:p w14:paraId="2EB4890B" w14:textId="77777777" w:rsidR="003509C3" w:rsidRDefault="001B0E41">
      <w:pPr>
        <w:pStyle w:val="1"/>
        <w:pageBreakBefore/>
        <w:spacing w:before="0" w:after="140"/>
      </w:pPr>
      <w:bookmarkStart w:id="42" w:name="R2_C_ARRAY_2D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ARRAY_2D</w:t>
      </w:r>
      <w:r>
        <w:rPr>
          <w:rFonts w:ascii="微软雅黑" w:eastAsia="微软雅黑" w:hAnsi="微软雅黑"/>
        </w:rPr>
        <w:t>】矩形和与矩形加：二维容斥的四个角</w:t>
      </w:r>
      <w:bookmarkEnd w:id="42"/>
    </w:p>
    <w:p w14:paraId="5EFA3F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识别：二维矩阵反复求子矩形总和；或大量矩形统一加后一次恢复。</w:t>
      </w:r>
    </w:p>
    <w:p w14:paraId="416F00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先看什么：先约定坐标是否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下标、闭区间；查询快照与离线修改能否分批。</w:t>
      </w:r>
    </w:p>
    <w:p w14:paraId="5A62E0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从暴力出发：每个矩形遍历全部格子，最坏</w:t>
      </w:r>
      <w:r>
        <w:rPr>
          <w:rFonts w:eastAsia="微软雅黑"/>
          <w:color w:val="000000"/>
        </w:rPr>
        <w:t>O(nmq)</w:t>
      </w:r>
      <w:r>
        <w:rPr>
          <w:rFonts w:eastAsia="微软雅黑"/>
          <w:color w:val="000000"/>
        </w:rPr>
        <w:t>。</w:t>
      </w:r>
    </w:p>
    <w:p w14:paraId="1E40C6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重复与性质：二维前缀重叠部分被减了两次，需要补回一次；矩形差分只需标记四个角。</w:t>
      </w:r>
    </w:p>
    <w:p w14:paraId="36003D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s[x][y]=a+s[x-1][y]+s[x][y-1]-s[x-1][y-1]</w:t>
      </w:r>
      <w:r>
        <w:rPr>
          <w:rFonts w:eastAsia="微软雅黑"/>
          <w:color w:val="000000"/>
        </w:rPr>
        <w:t>；查询同样四项容斥。矩形加在</w:t>
      </w:r>
      <w:r>
        <w:rPr>
          <w:rFonts w:eastAsia="微软雅黑"/>
          <w:color w:val="000000"/>
        </w:rPr>
        <w:t>(x1,y1),(x2+1,y1),(x1,y2+1),(x2+1,y2+1)</w:t>
      </w:r>
      <w:r>
        <w:rPr>
          <w:rFonts w:eastAsia="微软雅黑"/>
          <w:color w:val="000000"/>
        </w:rPr>
        <w:t>依次</w:t>
      </w:r>
      <w:r>
        <w:rPr>
          <w:rFonts w:eastAsia="微软雅黑"/>
          <w:color w:val="000000"/>
        </w:rPr>
        <w:t>+,-,-,+</w:t>
      </w:r>
      <w:r>
        <w:rPr>
          <w:rFonts w:eastAsia="微软雅黑"/>
          <w:color w:val="000000"/>
        </w:rPr>
        <w:t>。</w:t>
      </w:r>
    </w:p>
    <w:p w14:paraId="424B54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BM03</w:t>
      </w:r>
      <w:r>
        <w:rPr>
          <w:rFonts w:eastAsia="微软雅黑"/>
          <w:color w:val="000000"/>
        </w:rPr>
        <w:t>使用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1..m</w:t>
      </w:r>
      <w:r>
        <w:rPr>
          <w:rFonts w:eastAsia="微软雅黑"/>
          <w:color w:val="000000"/>
        </w:rPr>
        <w:t>且每维</w:t>
      </w:r>
      <w:r>
        <w:rPr>
          <w:rFonts w:eastAsia="微软雅黑"/>
          <w:color w:val="000000"/>
        </w:rPr>
        <w:t>&lt;=500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差分中间值不溢出。矩形更新离线累积；在线二维数据结构不由这个模块覆盖。</w:t>
      </w:r>
    </w:p>
    <w:p w14:paraId="5EF156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一句证明：每个格子的系数等于它是否同时落在两个坐标范围内；四项容斥将矩形外系数抵消为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，内部保留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6B9B9B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恢复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，单次查询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矩形加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。</w:t>
      </w:r>
    </w:p>
    <w:p w14:paraId="4B9A7A8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反例与易错：右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下边界必须有</w:t>
      </w:r>
      <w:r>
        <w:rPr>
          <w:rFonts w:eastAsia="微软雅黑"/>
          <w:color w:val="000000"/>
        </w:rPr>
        <w:t>x2+1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y2+1</w:t>
      </w:r>
      <w:r>
        <w:rPr>
          <w:rFonts w:eastAsia="微软雅黑"/>
          <w:color w:val="000000"/>
        </w:rPr>
        <w:t>哨兵；恢复差分不会自动更新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。将闭区间右端忘加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会少一行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列。</w:t>
      </w:r>
    </w:p>
    <w:p w14:paraId="005C7D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tests/round02/test_model_tools.cpp</w:t>
      </w:r>
      <w:r>
        <w:rPr>
          <w:rFonts w:eastAsia="微软雅黑"/>
          <w:color w:val="000000"/>
        </w:rPr>
        <w:t>把二维结果与逐格矩形更新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求和比较；覆盖</w:t>
      </w:r>
      <w:r>
        <w:rPr>
          <w:rFonts w:eastAsia="微软雅黑"/>
          <w:color w:val="000000"/>
        </w:rPr>
        <w:t>1x1</w:t>
      </w:r>
      <w:r>
        <w:rPr>
          <w:rFonts w:eastAsia="微软雅黑"/>
          <w:color w:val="000000"/>
        </w:rPr>
        <w:t>、负增量、边界矩形与分批恢复。</w:t>
      </w:r>
    </w:p>
    <w:p w14:paraId="77405D3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BM03</w:t>
      </w:r>
    </w:p>
    <w:p w14:paraId="7B4440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init(n,m)→</w:t>
      </w:r>
      <w:r>
        <w:rPr>
          <w:rFonts w:eastAsia="微软雅黑"/>
          <w:color w:val="000000"/>
        </w:rPr>
        <w:t>填</w:t>
      </w:r>
      <w:r>
        <w:rPr>
          <w:rFonts w:eastAsia="微软雅黑"/>
          <w:color w:val="000000"/>
        </w:rPr>
        <w:t>a→build_prefix→query</w:t>
      </w:r>
      <w:r>
        <w:rPr>
          <w:rFonts w:eastAsia="微软雅黑"/>
          <w:color w:val="000000"/>
        </w:rPr>
        <w:t>；修改批次</w:t>
      </w:r>
      <w:r>
        <w:rPr>
          <w:rFonts w:eastAsia="微软雅黑"/>
          <w:color w:val="000000"/>
        </w:rPr>
        <w:t>add_rect→restore_difference</w:t>
      </w:r>
      <w:r>
        <w:rPr>
          <w:rFonts w:eastAsia="微软雅黑"/>
          <w:color w:val="000000"/>
        </w:rPr>
        <w:t>。若随后查询新数组，必须再</w:t>
      </w:r>
      <w:r>
        <w:rPr>
          <w:rFonts w:eastAsia="微软雅黑"/>
          <w:color w:val="000000"/>
        </w:rPr>
        <w:t>build_prefix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restore_difference</w:t>
      </w:r>
      <w:r>
        <w:rPr>
          <w:rFonts w:eastAsia="微软雅黑"/>
          <w:color w:val="000000"/>
        </w:rPr>
        <w:t>后差分已清零可开下一批。</w:t>
      </w:r>
    </w:p>
    <w:p w14:paraId="04590D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template/competition/models/prefix_grid.hpp</w:t>
      </w:r>
    </w:p>
    <w:p w14:paraId="67793982" w14:textId="77777777" w:rsidR="003509C3" w:rsidRDefault="001B0E41">
      <w:pPr>
        <w:pStyle w:val="1"/>
        <w:pageBreakBefore/>
        <w:spacing w:before="0" w:after="140"/>
      </w:pPr>
      <w:bookmarkStart w:id="43" w:name="R2_C_ARRAY_WINDOW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ARRAY_WINDOW</w:t>
      </w:r>
      <w:r>
        <w:rPr>
          <w:rFonts w:ascii="微软雅黑" w:eastAsia="微软雅黑" w:hAnsi="微软雅黑"/>
        </w:rPr>
        <w:t>】双指针成立的关键是可排除一整类候选</w:t>
      </w:r>
      <w:bookmarkEnd w:id="43"/>
    </w:p>
    <w:p w14:paraId="30A011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识别：排序数组找两数和；非负数组找和不超过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的最长连续段；固定窗口维护极值。</w:t>
      </w:r>
    </w:p>
    <w:p w14:paraId="07C5D3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先看什么：指针移动后，丢掉的端点为何永远不会再有用；窗口扩张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收缩是否保持单调。</w:t>
      </w:r>
    </w:p>
    <w:p w14:paraId="4B4820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从暴力出发：枚举所有左右端点或所有二元组，复杂度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。</w:t>
      </w:r>
    </w:p>
    <w:p w14:paraId="291819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重复与性质：有序两数和太小时，固定左端与任何更小右端仍太小；非负窗口和随右端扩张不减。</w:t>
      </w:r>
    </w:p>
    <w:p w14:paraId="1C9AF8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推出模型：两数和小于目标时增左端，大于目标时减右端。非负限和窗口每次扩右，和超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就缩左，维护最大长度；固定窗口最小值另查</w:t>
      </w:r>
      <w:r>
        <w:rPr>
          <w:rFonts w:eastAsia="微软雅黑"/>
          <w:color w:val="000000"/>
        </w:rPr>
        <w:t>DS04</w:t>
      </w:r>
      <w:r>
        <w:rPr>
          <w:rFonts w:eastAsia="微软雅黑"/>
          <w:color w:val="000000"/>
        </w:rPr>
        <w:t>。</w:t>
      </w:r>
    </w:p>
    <w:p w14:paraId="00371C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two_sum_sorted</w:t>
      </w:r>
      <w:r>
        <w:rPr>
          <w:rFonts w:eastAsia="微软雅黑"/>
          <w:color w:val="000000"/>
        </w:rPr>
        <w:t>要求数组非降、使用不同下标；</w:t>
      </w:r>
      <w:r>
        <w:rPr>
          <w:rFonts w:eastAsia="微软雅黑"/>
          <w:color w:val="000000"/>
        </w:rPr>
        <w:t>longest_sum_at_most</w:t>
      </w:r>
      <w:r>
        <w:rPr>
          <w:rFonts w:eastAsia="微软雅黑"/>
          <w:color w:val="000000"/>
        </w:rPr>
        <w:t>要求全非负且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下标。一般含负数的和约束不满足此窗口证明。</w:t>
      </w:r>
    </w:p>
    <w:p w14:paraId="5D53A2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一句证明：每次移走的端点，与尚未扫描的另一端所有组合都不可能改进答案，因此丢弃不会漏解。</w:t>
      </w:r>
    </w:p>
    <w:p w14:paraId="6C9CC5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复杂度：已排序后双指针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，窗口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，额外空间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；需先排序时再加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554B91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[5,-4]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K=1</w:t>
      </w:r>
      <w:r>
        <w:rPr>
          <w:rFonts w:eastAsia="微软雅黑"/>
          <w:color w:val="000000"/>
        </w:rPr>
        <w:t>的合法最长段是整个数组，但标准非负窗口会先丢掉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而漏解；排序原数组会破坏原题连续区间含义。</w:t>
      </w:r>
    </w:p>
    <w:p w14:paraId="4F28B8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CO03</w:t>
      </w:r>
      <w:r>
        <w:rPr>
          <w:rFonts w:eastAsia="微软雅黑"/>
          <w:color w:val="000000"/>
        </w:rPr>
        <w:t>原随机对拍与负数禁用说明；分别解释两数和与窗口的指针移动理由，不把两个证明混写。</w:t>
      </w:r>
    </w:p>
    <w:p w14:paraId="6831B36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CO03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DS04</w:t>
      </w:r>
    </w:p>
    <w:p w14:paraId="55BCB1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two_sum_sorted(a,target)</w:t>
      </w:r>
      <w:r>
        <w:rPr>
          <w:rFonts w:eastAsia="微软雅黑"/>
          <w:color w:val="000000"/>
        </w:rPr>
        <w:t>无解返回</w:t>
      </w:r>
      <w:r>
        <w:rPr>
          <w:rFonts w:eastAsia="微软雅黑"/>
          <w:color w:val="000000"/>
        </w:rPr>
        <w:t>{0,0}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longest_sum_at_most(a,limit)</w:t>
      </w:r>
      <w:r>
        <w:rPr>
          <w:rFonts w:eastAsia="微软雅黑"/>
          <w:color w:val="000000"/>
        </w:rPr>
        <w:t>返回长度，</w:t>
      </w:r>
      <w:r>
        <w:rPr>
          <w:rFonts w:eastAsia="微软雅黑"/>
          <w:color w:val="000000"/>
        </w:rPr>
        <w:t>limit&lt;0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2F2DDC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template/core/search_window.hpp</w:t>
      </w:r>
    </w:p>
    <w:p w14:paraId="7A3330C6" w14:textId="77777777" w:rsidR="003509C3" w:rsidRDefault="001B0E41">
      <w:pPr>
        <w:pStyle w:val="1"/>
        <w:pageBreakBefore/>
        <w:spacing w:before="0" w:after="140"/>
      </w:pPr>
      <w:bookmarkStart w:id="44" w:name="R2_C_ARRAY_COMPRESS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ARRAY_COMPRESS</w:t>
      </w:r>
      <w:r>
        <w:rPr>
          <w:rFonts w:ascii="微软雅黑" w:eastAsia="微软雅黑" w:hAnsi="微软雅黑"/>
        </w:rPr>
        <w:t>】排序去重与离散化：保留顺序，别丢掉距离和次数</w:t>
      </w:r>
      <w:bookmarkEnd w:id="44"/>
    </w:p>
    <w:p w14:paraId="18E304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识别：值域很大但只有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个值；要计频、比较排名、建</w:t>
      </w:r>
      <w:r>
        <w:rPr>
          <w:rFonts w:eastAsia="微软雅黑"/>
          <w:color w:val="000000"/>
        </w:rPr>
        <w:t>Fenwick/</w:t>
      </w:r>
      <w:r>
        <w:rPr>
          <w:rFonts w:eastAsia="微软雅黑"/>
          <w:color w:val="000000"/>
        </w:rPr>
        <w:t>线段树；或只需不同元素集合。</w:t>
      </w:r>
    </w:p>
    <w:p w14:paraId="58205F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先看什么：题目需要原值距离、出现次数还是仅相对顺序；查询值是否可能不在初始集合。</w:t>
      </w:r>
    </w:p>
    <w:p w14:paraId="6D03B6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从暴力出发：按原值域开数组，或每次线性查一个值的排名。</w:t>
      </w:r>
    </w:p>
    <w:p w14:paraId="42799A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重复与性质：相等元素共享坐标，只有排序后的不同值有不同秩；大跨度空值不需要存储。</w:t>
      </w:r>
    </w:p>
    <w:p w14:paraId="4E3A87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推出模型：复制原值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排序</w:t>
      </w:r>
      <w:r>
        <w:rPr>
          <w:rFonts w:eastAsia="微软雅黑"/>
          <w:color w:val="000000"/>
        </w:rPr>
        <w:t>→unique→erase</w:t>
      </w:r>
      <w:r>
        <w:rPr>
          <w:rFonts w:eastAsia="微软雅黑"/>
          <w:color w:val="000000"/>
        </w:rPr>
        <w:t>，保留去重表，</w:t>
      </w:r>
      <w:r>
        <w:rPr>
          <w:rFonts w:eastAsia="微软雅黑"/>
          <w:color w:val="000000"/>
        </w:rPr>
        <w:t>lower_bound</w:t>
      </w:r>
      <w:r>
        <w:rPr>
          <w:rFonts w:eastAsia="微软雅黑"/>
          <w:color w:val="000000"/>
        </w:rPr>
        <w:t>取得排名。若计数对象按位置区分，只压缩值域、不删除原数组中的重复元素。</w:t>
      </w:r>
    </w:p>
    <w:p w14:paraId="366CA2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CO02 Compression.rank</w:t>
      </w:r>
      <w:r>
        <w:rPr>
          <w:rFonts w:eastAsia="微软雅黑"/>
          <w:color w:val="000000"/>
        </w:rPr>
        <w:t>只接受初始化中出现过的值；离散化保序，不保差值、面积、区间长度。在线未知新值需换结构或离线收集。</w:t>
      </w:r>
    </w:p>
    <w:p w14:paraId="009465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一句证明：严格单调的秩映射保留</w:t>
      </w:r>
      <w:r>
        <w:rPr>
          <w:rFonts w:eastAsia="微软雅黑"/>
          <w:color w:val="000000"/>
        </w:rPr>
        <w:t>&lt;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=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&gt;</w:t>
      </w:r>
      <w:r>
        <w:rPr>
          <w:rFonts w:eastAsia="微软雅黑"/>
          <w:color w:val="000000"/>
        </w:rPr>
        <w:t>比较，因此基于顺序的查询不变；对值相减的结论则没有这种保证。</w:t>
      </w:r>
    </w:p>
    <w:p w14:paraId="580DF6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预处理、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求秩，空间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AB231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[1,100]</w:t>
      </w:r>
      <w:r>
        <w:rPr>
          <w:rFonts w:eastAsia="微软雅黑"/>
          <w:color w:val="000000"/>
        </w:rPr>
        <w:t>压成</w:t>
      </w:r>
      <w:r>
        <w:rPr>
          <w:rFonts w:eastAsia="微软雅黑"/>
          <w:color w:val="000000"/>
        </w:rPr>
        <w:t>[1,2]</w:t>
      </w:r>
      <w:r>
        <w:rPr>
          <w:rFonts w:eastAsia="微软雅黑"/>
          <w:color w:val="000000"/>
        </w:rPr>
        <w:t>后距离从</w:t>
      </w:r>
      <w:r>
        <w:rPr>
          <w:rFonts w:eastAsia="微软雅黑"/>
          <w:color w:val="000000"/>
        </w:rPr>
        <w:t>99</w:t>
      </w:r>
      <w:r>
        <w:rPr>
          <w:rFonts w:eastAsia="微软雅黑"/>
          <w:color w:val="000000"/>
        </w:rPr>
        <w:t>变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；统计子集方案时两个相同值仍是两个位置，不能</w:t>
      </w:r>
      <w:r>
        <w:rPr>
          <w:rFonts w:eastAsia="微软雅黑"/>
          <w:color w:val="000000"/>
        </w:rPr>
        <w:t>unique</w:t>
      </w:r>
      <w:r>
        <w:rPr>
          <w:rFonts w:eastAsia="微软雅黑"/>
          <w:color w:val="000000"/>
        </w:rPr>
        <w:t>掉。</w:t>
      </w:r>
      <w:r>
        <w:rPr>
          <w:rFonts w:eastAsia="微软雅黑"/>
          <w:color w:val="000000"/>
        </w:rPr>
        <w:t>unique</w:t>
      </w:r>
      <w:r>
        <w:rPr>
          <w:rFonts w:eastAsia="微软雅黑"/>
          <w:color w:val="000000"/>
        </w:rPr>
        <w:t>本身也不改变</w:t>
      </w:r>
      <w:r>
        <w:rPr>
          <w:rFonts w:eastAsia="微软雅黑"/>
          <w:color w:val="000000"/>
        </w:rPr>
        <w:t>vector.size</w:t>
      </w:r>
      <w:r>
        <w:rPr>
          <w:rFonts w:eastAsia="微软雅黑"/>
          <w:color w:val="000000"/>
        </w:rPr>
        <w:t>。</w:t>
      </w:r>
    </w:p>
    <w:p w14:paraId="1131F6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CO02</w:t>
      </w:r>
      <w:r>
        <w:rPr>
          <w:rFonts w:eastAsia="微软雅黑"/>
          <w:color w:val="000000"/>
        </w:rPr>
        <w:t>原测试含重复值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负数；拿</w:t>
      </w:r>
      <w:r>
        <w:rPr>
          <w:rFonts w:eastAsia="微软雅黑"/>
          <w:color w:val="000000"/>
        </w:rPr>
        <w:t>[5,-2,5,100]</w:t>
      </w:r>
      <w:r>
        <w:rPr>
          <w:rFonts w:eastAsia="微软雅黑"/>
          <w:color w:val="000000"/>
        </w:rPr>
        <w:t>写出秩</w:t>
      </w:r>
      <w:r>
        <w:rPr>
          <w:rFonts w:eastAsia="微软雅黑"/>
          <w:color w:val="000000"/>
        </w:rPr>
        <w:t>[2,1,2,3]</w:t>
      </w:r>
      <w:r>
        <w:rPr>
          <w:rFonts w:eastAsia="微软雅黑"/>
          <w:color w:val="000000"/>
        </w:rPr>
        <w:t>，分别回答不同值数与元素总数。</w:t>
      </w:r>
    </w:p>
    <w:p w14:paraId="44CFA521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CO02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6CFEBB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Compression c(a)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c.rank(x)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下标秩，</w:t>
      </w:r>
      <w:r>
        <w:rPr>
          <w:rFonts w:eastAsia="微软雅黑"/>
          <w:color w:val="000000"/>
        </w:rPr>
        <w:t>c.values[rank]</w:t>
      </w:r>
      <w:r>
        <w:rPr>
          <w:rFonts w:eastAsia="微软雅黑"/>
          <w:color w:val="000000"/>
        </w:rPr>
        <w:t>反查原值；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演示</w:t>
      </w:r>
      <w:r>
        <w:rPr>
          <w:rFonts w:eastAsia="微软雅黑"/>
          <w:color w:val="000000"/>
        </w:rPr>
        <w:t>sort+unique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erase-remove</w:t>
      </w:r>
      <w:r>
        <w:rPr>
          <w:rFonts w:eastAsia="微软雅黑"/>
          <w:color w:val="000000"/>
        </w:rPr>
        <w:t>的不同用途。</w:t>
      </w:r>
    </w:p>
    <w:p w14:paraId="0370E4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template/core/basics.hpp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template/competition/stl/recipes.hpp</w:t>
      </w:r>
    </w:p>
    <w:p w14:paraId="1D04B53B" w14:textId="77777777" w:rsidR="003509C3" w:rsidRDefault="001B0E41">
      <w:pPr>
        <w:pStyle w:val="1"/>
        <w:pageBreakBefore/>
        <w:spacing w:before="0" w:after="140"/>
      </w:pPr>
      <w:bookmarkStart w:id="45" w:name="R2_C_ARRAY_INVERSION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ARRAY_INVERSION</w:t>
      </w:r>
      <w:r>
        <w:rPr>
          <w:rFonts w:ascii="微软雅黑" w:eastAsia="微软雅黑" w:hAnsi="微软雅黑"/>
        </w:rPr>
        <w:t>】逆序对：把二重枚举分成左右内部与跨中点</w:t>
      </w:r>
      <w:bookmarkEnd w:id="45"/>
    </w:p>
    <w:p w14:paraId="58A948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识别：统计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但</w:t>
      </w:r>
      <w:r>
        <w:rPr>
          <w:rFonts w:eastAsia="微软雅黑"/>
          <w:color w:val="000000"/>
        </w:rPr>
        <w:t>a[i]&gt;a[j]</w:t>
      </w:r>
      <w:r>
        <w:rPr>
          <w:rFonts w:eastAsia="微软雅黑"/>
          <w:color w:val="000000"/>
        </w:rPr>
        <w:t>的对数，或排序所需相邻交换次数。</w:t>
      </w:r>
    </w:p>
    <w:p w14:paraId="714521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先看什么：严格大于还是大于等于；相等元素不构成普通逆序对；答案可能达</w:t>
      </w:r>
      <w:r>
        <w:rPr>
          <w:rFonts w:eastAsia="微软雅黑"/>
          <w:color w:val="000000"/>
        </w:rPr>
        <w:t>n(n-1)/2</w:t>
      </w:r>
      <w:r>
        <w:rPr>
          <w:rFonts w:eastAsia="微软雅黑"/>
          <w:color w:val="000000"/>
        </w:rPr>
        <w:t>。</w:t>
      </w:r>
    </w:p>
    <w:p w14:paraId="0428E7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逐对比较，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。</w:t>
      </w:r>
    </w:p>
    <w:p w14:paraId="303965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重复与性质：左右两半排好序后，右边某值小于左边当前最小未合并值时，它小于左边全部剩余值。</w:t>
      </w:r>
    </w:p>
    <w:p w14:paraId="24ECCD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推出模型：归并时若</w:t>
      </w:r>
      <w:r>
        <w:rPr>
          <w:rFonts w:eastAsia="微软雅黑"/>
          <w:color w:val="000000"/>
        </w:rPr>
        <w:t>a[i]&lt;=a[j]</w:t>
      </w:r>
      <w:r>
        <w:rPr>
          <w:rFonts w:eastAsia="微软雅黑"/>
          <w:color w:val="000000"/>
        </w:rPr>
        <w:t>先取左边；否则一次加</w:t>
      </w:r>
      <w:r>
        <w:rPr>
          <w:rFonts w:eastAsia="微软雅黑"/>
          <w:color w:val="000000"/>
        </w:rPr>
        <w:t>mid-i+1</w:t>
      </w:r>
      <w:r>
        <w:rPr>
          <w:rFonts w:eastAsia="微软雅黑"/>
          <w:color w:val="000000"/>
        </w:rPr>
        <w:t>，递归累计左内、右内与跨中点三类。也可离散化</w:t>
      </w:r>
      <w:r>
        <w:rPr>
          <w:rFonts w:eastAsia="微软雅黑"/>
          <w:color w:val="000000"/>
        </w:rPr>
        <w:t>+Fenwick</w:t>
      </w:r>
      <w:r>
        <w:rPr>
          <w:rFonts w:eastAsia="微软雅黑"/>
          <w:color w:val="000000"/>
        </w:rPr>
        <w:t>计已见更大元素。</w:t>
      </w:r>
    </w:p>
    <w:p w14:paraId="2BA189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BM04</w:t>
      </w:r>
      <w:r>
        <w:rPr>
          <w:rFonts w:eastAsia="微软雅黑"/>
          <w:color w:val="000000"/>
        </w:rPr>
        <w:t>处理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下标数组且</w:t>
      </w:r>
      <w:r>
        <w:rPr>
          <w:rFonts w:eastAsia="微软雅黑"/>
          <w:color w:val="000000"/>
        </w:rPr>
        <w:t>n&lt;200010</w:t>
      </w:r>
      <w:r>
        <w:rPr>
          <w:rFonts w:eastAsia="微软雅黑"/>
          <w:color w:val="000000"/>
        </w:rPr>
        <w:t>，函数会把</w:t>
      </w:r>
      <w:r>
        <w:rPr>
          <w:rFonts w:eastAsia="微软雅黑"/>
          <w:color w:val="000000"/>
        </w:rPr>
        <w:t>a[l..r]</w:t>
      </w:r>
      <w:r>
        <w:rPr>
          <w:rFonts w:eastAsia="微软雅黑"/>
          <w:color w:val="000000"/>
        </w:rPr>
        <w:t>排序；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保存逆序对数。相邻交换解释要求最终按非降排列。</w:t>
      </w:r>
    </w:p>
    <w:p w14:paraId="6F1CFA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一句证明：每对逆序对在唯一一次递归分割时跨左右边界，归并只计这些跨边界对，因此恰计一次。</w:t>
      </w:r>
    </w:p>
    <w:p w14:paraId="45C035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辅助空间。</w:t>
      </w:r>
    </w:p>
    <w:p w14:paraId="79C91D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逆序数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；归并比较写成</w:t>
      </w:r>
      <w:r>
        <w:rPr>
          <w:rFonts w:eastAsia="微软雅黑"/>
          <w:color w:val="000000"/>
        </w:rPr>
        <w:t>&lt;</w:t>
      </w:r>
      <w:r>
        <w:rPr>
          <w:rFonts w:eastAsia="微软雅黑"/>
          <w:color w:val="000000"/>
        </w:rPr>
        <w:t>会把相等元素计入。最大</w:t>
      </w:r>
      <w:r>
        <w:rPr>
          <w:rFonts w:eastAsia="微软雅黑"/>
          <w:color w:val="000000"/>
        </w:rPr>
        <w:t>n=200000</w:t>
      </w:r>
      <w:r>
        <w:rPr>
          <w:rFonts w:eastAsia="微软雅黑"/>
          <w:color w:val="000000"/>
        </w:rPr>
        <w:t>时逆序数约</w:t>
      </w:r>
      <w:r>
        <w:rPr>
          <w:rFonts w:eastAsia="微软雅黑"/>
          <w:color w:val="000000"/>
        </w:rPr>
        <w:t>2e10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不够。</w:t>
      </w:r>
    </w:p>
    <w:p w14:paraId="338E7A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tests/round02/test_model_tools.cpp</w:t>
      </w:r>
      <w:r>
        <w:rPr>
          <w:rFonts w:eastAsia="微软雅黑"/>
          <w:color w:val="000000"/>
        </w:rPr>
        <w:t>与逐对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比较；</w:t>
      </w:r>
      <w:r>
        <w:rPr>
          <w:rFonts w:eastAsia="微软雅黑"/>
          <w:color w:val="000000"/>
        </w:rPr>
        <w:t>[3,1,2]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，并核对输出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已变为</w:t>
      </w:r>
      <w:r>
        <w:rPr>
          <w:rFonts w:eastAsia="微软雅黑"/>
          <w:color w:val="000000"/>
        </w:rPr>
        <w:t>[1,2,3]</w:t>
      </w:r>
      <w:r>
        <w:rPr>
          <w:rFonts w:eastAsia="微软雅黑"/>
          <w:color w:val="000000"/>
        </w:rPr>
        <w:t>。</w:t>
      </w:r>
    </w:p>
    <w:p w14:paraId="7BEBF92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PSD01</w:t>
      </w:r>
    </w:p>
    <w:p w14:paraId="26C1C6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调用提醒：填</w:t>
      </w:r>
      <w:r>
        <w:rPr>
          <w:rFonts w:eastAsia="微软雅黑"/>
          <w:color w:val="000000"/>
        </w:rPr>
        <w:t>BM04</w:t>
      </w:r>
      <w:r>
        <w:rPr>
          <w:rFonts w:eastAsia="微软雅黑"/>
          <w:color w:val="000000"/>
        </w:rPr>
        <w:t>全局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merge_count(1,n)</w:t>
      </w:r>
      <w:r>
        <w:rPr>
          <w:rFonts w:eastAsia="微软雅黑"/>
          <w:color w:val="000000"/>
        </w:rPr>
        <w:t>；若后续还要原顺序，先自行备份。</w:t>
      </w:r>
    </w:p>
    <w:p w14:paraId="72E610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template/competition/models/enumeration.hpp</w:t>
      </w:r>
    </w:p>
    <w:p w14:paraId="7F0A3A1E" w14:textId="77777777" w:rsidR="003509C3" w:rsidRDefault="001B0E41">
      <w:pPr>
        <w:pStyle w:val="1"/>
        <w:pageBreakBefore/>
        <w:spacing w:before="0" w:after="140"/>
      </w:pPr>
      <w:bookmarkStart w:id="46" w:name="R2_C_ARRAY_MONOTONIC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ARRAY_MONOTONIC</w:t>
      </w:r>
      <w:r>
        <w:rPr>
          <w:rFonts w:ascii="微软雅黑" w:eastAsia="微软雅黑" w:hAnsi="微软雅黑"/>
        </w:rPr>
        <w:t>】单调结构删除被支配者，每个下标最多进出一次</w:t>
      </w:r>
      <w:bookmarkEnd w:id="46"/>
    </w:p>
    <w:p w14:paraId="46648D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识别：每个位置左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右最近更大或更小；固定窗口的最小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最大值；柱形边界。</w:t>
      </w:r>
    </w:p>
    <w:p w14:paraId="1A89EA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先看什么：答案需要值还是下标；严格关系如何处理相等；窗口下标何时过期。</w:t>
      </w:r>
    </w:p>
    <w:p w14:paraId="380609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从暴力出发：每个位置向前扫描找最近更小，或每个窗口重扫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个元素。</w:t>
      </w:r>
    </w:p>
    <w:p w14:paraId="5AB480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重复与性质：更靠后且更小的候选，会在未来的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最近更小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窗口最小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任务中支配更早且更大的候选。</w:t>
      </w:r>
    </w:p>
    <w:p w14:paraId="59B0CB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推出模型：栈从尾弹出不可能再成为答案的元素；队列除尾部支配删除外，还从头删除过期下标。</w:t>
      </w:r>
      <w:r>
        <w:rPr>
          <w:rFonts w:eastAsia="微软雅黑"/>
          <w:color w:val="000000"/>
        </w:rPr>
        <w:t>DS04 previous_less</w:t>
      </w:r>
      <w:r>
        <w:rPr>
          <w:rFonts w:eastAsia="微软雅黑"/>
          <w:color w:val="000000"/>
        </w:rPr>
        <w:t>弹出</w:t>
      </w:r>
      <w:r>
        <w:rPr>
          <w:rFonts w:eastAsia="微软雅黑"/>
          <w:color w:val="000000"/>
        </w:rPr>
        <w:t>&gt;=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window_min</w:t>
      </w:r>
      <w:r>
        <w:rPr>
          <w:rFonts w:eastAsia="微软雅黑"/>
          <w:color w:val="000000"/>
        </w:rPr>
        <w:t>相等时保留新下标。</w:t>
      </w:r>
    </w:p>
    <w:p w14:paraId="6E8CA2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DS04</w:t>
      </w:r>
      <w:r>
        <w:rPr>
          <w:rFonts w:eastAsia="微软雅黑"/>
          <w:color w:val="000000"/>
        </w:rPr>
        <w:t>具体实现为左侧严格更小与固定窗口最小值；转成子数组最小值贡献时，左右一边严格一边非严格，以便重复值唯一归属。</w:t>
      </w:r>
    </w:p>
    <w:p w14:paraId="243B8E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一句证明：被弹出的旧候选更差且更早失效，以后不会优于新候选；每个下标入、出各一次，摊还线性。</w:t>
      </w:r>
    </w:p>
    <w:p w14:paraId="1BDCBA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7DF8B4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反例与易错：只存值无法判断哪个重复值离开窗口；贡献计数左右都严格会对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重复归属，都非严格又会漏归属。</w:t>
      </w:r>
    </w:p>
    <w:p w14:paraId="4942CF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DS04</w:t>
      </w:r>
      <w:r>
        <w:rPr>
          <w:rFonts w:eastAsia="微软雅黑"/>
          <w:color w:val="000000"/>
        </w:rPr>
        <w:t>原测试；</w:t>
      </w:r>
      <w:r>
        <w:rPr>
          <w:rFonts w:eastAsia="微软雅黑"/>
          <w:color w:val="000000"/>
        </w:rPr>
        <w:t>[2,2,1,3]</w:t>
      </w:r>
      <w:r>
        <w:rPr>
          <w:rFonts w:eastAsia="微软雅黑"/>
          <w:color w:val="000000"/>
        </w:rPr>
        <w:t>左侧严格更小下标为</w:t>
      </w:r>
      <w:r>
        <w:rPr>
          <w:rFonts w:eastAsia="微软雅黑"/>
          <w:color w:val="000000"/>
        </w:rPr>
        <w:t>[0,0,0,3]</w:t>
      </w:r>
      <w:r>
        <w:rPr>
          <w:rFonts w:eastAsia="微软雅黑"/>
          <w:color w:val="000000"/>
        </w:rPr>
        <w:t>（去掉返回数组的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号占位）。</w:t>
      </w:r>
    </w:p>
    <w:p w14:paraId="2314D52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DS04</w:t>
      </w:r>
    </w:p>
    <w:p w14:paraId="71417D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previous_less(a)</w:t>
      </w:r>
      <w:r>
        <w:rPr>
          <w:rFonts w:eastAsia="微软雅黑"/>
          <w:color w:val="000000"/>
        </w:rPr>
        <w:t>无答案返回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window_min(a,k)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ans[l]</w:t>
      </w:r>
      <w:r>
        <w:rPr>
          <w:rFonts w:eastAsia="微软雅黑"/>
          <w:color w:val="000000"/>
        </w:rPr>
        <w:t>对应左端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，非法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。</w:t>
      </w:r>
    </w:p>
    <w:p w14:paraId="786DE7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template/data_structure/monotonic.hpp</w:t>
      </w:r>
    </w:p>
    <w:p w14:paraId="2B671816" w14:textId="77777777" w:rsidR="003509C3" w:rsidRDefault="001B0E41">
      <w:pPr>
        <w:pStyle w:val="1"/>
        <w:pageBreakBefore/>
        <w:spacing w:before="0" w:after="140"/>
      </w:pPr>
      <w:bookmarkStart w:id="47" w:name="R2_C_COUNT_CONTRIBUTION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COUNT_CONTRIBUTION</w:t>
      </w:r>
      <w:r>
        <w:rPr>
          <w:rFonts w:ascii="微软雅黑" w:eastAsia="微软雅黑" w:hAnsi="微软雅黑"/>
        </w:rPr>
        <w:t>】从逐个统计答案，改成每个元素贡献多少次</w:t>
      </w:r>
      <w:bookmarkEnd w:id="47"/>
    </w:p>
    <w:p w14:paraId="2D13C5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识别：所有子数组、所有二元组的和；某元素会被很多对象重复算入。</w:t>
      </w:r>
    </w:p>
    <w:p w14:paraId="6A8330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先看什么：一个固定元素作为左端、右端、最大值或最小值时各出现几次；权重是否可以独立相加。</w:t>
      </w:r>
    </w:p>
    <w:p w14:paraId="45E74D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从暴力出发：枚举全部对象，再遍历其中每个元素，常出现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O(n³)</w:t>
      </w:r>
      <w:r>
        <w:rPr>
          <w:rFonts w:eastAsia="微软雅黑"/>
          <w:color w:val="000000"/>
        </w:rPr>
        <w:t>。</w:t>
      </w:r>
    </w:p>
    <w:p w14:paraId="55A736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重复与性质：求和可以交换顺序，元素的值不变，变的只是它被计入的次数与符号。</w:t>
      </w:r>
    </w:p>
    <w:p w14:paraId="0AD92B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推出模型：排序后的所有无序对绝对差，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作较大者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次、较小者</w:t>
      </w:r>
      <w:r>
        <w:rPr>
          <w:rFonts w:eastAsia="微软雅黑"/>
          <w:color w:val="000000"/>
        </w:rPr>
        <w:t>n-1-i</w:t>
      </w:r>
      <w:r>
        <w:rPr>
          <w:rFonts w:eastAsia="微软雅黑"/>
          <w:color w:val="000000"/>
        </w:rPr>
        <w:t>次（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下标），系数为</w:t>
      </w:r>
      <w:r>
        <w:rPr>
          <w:rFonts w:eastAsia="微软雅黑"/>
          <w:color w:val="000000"/>
        </w:rPr>
        <w:t>2i-n+1</w:t>
      </w:r>
      <w:r>
        <w:rPr>
          <w:rFonts w:eastAsia="微软雅黑"/>
          <w:color w:val="000000"/>
        </w:rPr>
        <w:t>。所有子数组元素总和则每个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出现</w:t>
      </w:r>
      <w:r>
        <w:rPr>
          <w:rFonts w:eastAsia="微软雅黑"/>
          <w:color w:val="000000"/>
        </w:rPr>
        <w:t>i(n-i+1)</w:t>
      </w:r>
      <w:r>
        <w:rPr>
          <w:rFonts w:eastAsia="微软雅黑"/>
          <w:color w:val="000000"/>
        </w:rPr>
        <w:t>次（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下标）。</w:t>
      </w:r>
    </w:p>
    <w:p w14:paraId="486905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适用条件：可以交换有限求和；必须先分清有序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无序、允许相等与否。</w:t>
      </w:r>
      <w:r>
        <w:rPr>
          <w:rFonts w:eastAsia="微软雅黑"/>
          <w:color w:val="000000"/>
        </w:rPr>
        <w:t>PM04 pair_abs_sum</w:t>
      </w:r>
      <w:r>
        <w:rPr>
          <w:rFonts w:eastAsia="微软雅黑"/>
          <w:color w:val="000000"/>
        </w:rPr>
        <w:t>实现的是二元绝对差和，子数组公式是推导示例。</w:t>
      </w:r>
    </w:p>
    <w:p w14:paraId="00138F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一句证明：每个二元组唯一按大下标归入一次；固定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的正负出现次数分别数清，所有对既不漏也不重。</w:t>
      </w:r>
    </w:p>
    <w:p w14:paraId="09708C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复杂度：绝对差和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复制空间；已知贡献系数的求和可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DBB91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反例与易错：未排序就套</w:t>
      </w:r>
      <w:r>
        <w:rPr>
          <w:rFonts w:eastAsia="微软雅黑"/>
          <w:color w:val="000000"/>
        </w:rPr>
        <w:t>2i-n+1</w:t>
      </w:r>
      <w:r>
        <w:rPr>
          <w:rFonts w:eastAsia="微软雅黑"/>
          <w:color w:val="000000"/>
        </w:rPr>
        <w:t>会把下标当大小；用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先乘系数再转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仍会溢出。子数组最小值贡献还需解决重复最小值归属，不能直接用</w:t>
      </w:r>
      <w:r>
        <w:rPr>
          <w:rFonts w:eastAsia="微软雅黑"/>
          <w:color w:val="000000"/>
        </w:rPr>
        <w:t>i(n-i+1)</w:t>
      </w:r>
      <w:r>
        <w:rPr>
          <w:rFonts w:eastAsia="微软雅黑"/>
          <w:color w:val="000000"/>
        </w:rPr>
        <w:t>。</w:t>
      </w:r>
    </w:p>
    <w:p w14:paraId="5FD12F6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cf/date/7/7.28/1.cpp</w:t>
      </w:r>
      <w:r>
        <w:rPr>
          <w:rFonts w:eastAsia="微软雅黑"/>
          <w:color w:val="000000"/>
        </w:rPr>
        <w:t>原注释从路径想到排列，实际</w:t>
      </w:r>
      <w:r>
        <w:rPr>
          <w:rFonts w:eastAsia="微软雅黑"/>
          <w:color w:val="000000"/>
        </w:rPr>
        <w:t>sum2</w:t>
      </w:r>
      <w:r>
        <w:rPr>
          <w:rFonts w:eastAsia="微软雅黑"/>
          <w:color w:val="000000"/>
        </w:rPr>
        <w:t>正是排序绝对差贡献；这里只抽取该局部公式，不把后续分数解释成已核验整题。</w:t>
      </w:r>
    </w:p>
    <w:p w14:paraId="77144C9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CO02</w:t>
      </w:r>
    </w:p>
    <w:p w14:paraId="60CB5C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pair_abs_sum(vector&lt;ll&gt;)</w:t>
      </w:r>
      <w:r>
        <w:rPr>
          <w:rFonts w:eastAsia="微软雅黑"/>
          <w:color w:val="000000"/>
        </w:rPr>
        <w:t>接受无占位的值列表，内部排序并返回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；注意它与多数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下标模块的接口不同。</w:t>
      </w:r>
    </w:p>
    <w:p w14:paraId="74AF43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cf/date/7/7.28/1.cpp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template/competition/math/sums.hpp</w:t>
      </w:r>
    </w:p>
    <w:p w14:paraId="02C1FE63" w14:textId="77777777" w:rsidR="003509C3" w:rsidRDefault="001B0E41">
      <w:pPr>
        <w:pStyle w:val="1"/>
        <w:pageBreakBefore/>
        <w:spacing w:before="0" w:after="140"/>
      </w:pPr>
      <w:bookmarkStart w:id="48" w:name="R2_C_COUNT_ENDPOIN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COUNT_ENDPOINT</w:t>
      </w:r>
      <w:r>
        <w:rPr>
          <w:rFonts w:ascii="微软雅黑" w:eastAsia="微软雅黑" w:hAnsi="微软雅黑"/>
        </w:rPr>
        <w:t>】固定一个位置，让其余选择变成前后缀统计</w:t>
      </w:r>
      <w:bookmarkEnd w:id="48"/>
    </w:p>
    <w:p w14:paraId="6748C4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识别：要选两端或三元组；某个中间位置把合法选择分成左边与右边。</w:t>
      </w:r>
    </w:p>
    <w:p w14:paraId="6DA186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先看什么：固定</w:t>
      </w:r>
      <w:r>
        <w:rPr>
          <w:rFonts w:eastAsia="微软雅黑"/>
          <w:color w:val="000000"/>
        </w:rPr>
        <w:t>r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后，剩余条件能否分成只依赖左侧与只依赖右侧；需要前缀和、频率还是最优值。</w:t>
      </w:r>
    </w:p>
    <w:p w14:paraId="68BFB8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从暴力出发：两端枚举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，三元组枚举</w:t>
      </w:r>
      <w:r>
        <w:rPr>
          <w:rFonts w:eastAsia="微软雅黑"/>
          <w:color w:val="000000"/>
        </w:rPr>
        <w:t>O(n³)</w:t>
      </w:r>
      <w:r>
        <w:rPr>
          <w:rFonts w:eastAsia="微软雅黑"/>
          <w:color w:val="000000"/>
        </w:rPr>
        <w:t>，每次重复扫描两侧。</w:t>
      </w:r>
    </w:p>
    <w:p w14:paraId="1E20AB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重复与性质：相邻端点的左侧集合只新增一个元素；右侧统计可预处理或反向扫描。</w:t>
      </w:r>
    </w:p>
    <w:p w14:paraId="66509A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推出模型：例：递增三元组</w:t>
      </w:r>
      <w:r>
        <w:rPr>
          <w:rFonts w:eastAsia="微软雅黑"/>
          <w:color w:val="000000"/>
        </w:rPr>
        <w:t>i&lt;j&lt;k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a[i]&lt;a[j]&lt;a[k]</w:t>
      </w:r>
      <w:r>
        <w:rPr>
          <w:rFonts w:eastAsia="微软雅黑"/>
          <w:color w:val="000000"/>
        </w:rPr>
        <w:t>，固定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后设</w:t>
      </w:r>
      <w:r>
        <w:rPr>
          <w:rFonts w:eastAsia="微软雅黑"/>
          <w:color w:val="000000"/>
        </w:rPr>
        <w:t>L[j]</w:t>
      </w:r>
      <w:r>
        <w:rPr>
          <w:rFonts w:eastAsia="微软雅黑"/>
          <w:color w:val="000000"/>
        </w:rPr>
        <w:t>为左侧更小数目、</w:t>
      </w:r>
      <w:r>
        <w:rPr>
          <w:rFonts w:eastAsia="微软雅黑"/>
          <w:color w:val="000000"/>
        </w:rPr>
        <w:t>R[j]</w:t>
      </w:r>
      <w:r>
        <w:rPr>
          <w:rFonts w:eastAsia="微软雅黑"/>
          <w:color w:val="000000"/>
        </w:rPr>
        <w:t>为右侧更大数目，贡献</w:t>
      </w:r>
      <w:r>
        <w:rPr>
          <w:rFonts w:eastAsia="微软雅黑"/>
          <w:color w:val="000000"/>
        </w:rPr>
        <w:t>L[j]·R[j]</w:t>
      </w:r>
      <w:r>
        <w:rPr>
          <w:rFonts w:eastAsia="微软雅黑"/>
          <w:color w:val="000000"/>
        </w:rPr>
        <w:t>。离散化</w:t>
      </w:r>
      <w:r>
        <w:rPr>
          <w:rFonts w:eastAsia="微软雅黑"/>
          <w:color w:val="000000"/>
        </w:rPr>
        <w:t>+Fenwick</w:t>
      </w:r>
      <w:r>
        <w:rPr>
          <w:rFonts w:eastAsia="微软雅黑"/>
          <w:color w:val="000000"/>
        </w:rPr>
        <w:t>分别扫描两遍；删除一个位置后的总信息常由</w:t>
      </w:r>
      <w:r>
        <w:rPr>
          <w:rFonts w:eastAsia="微软雅黑"/>
          <w:color w:val="000000"/>
        </w:rPr>
        <w:t>prefix[i-1]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suffix[i+1]</w:t>
      </w:r>
      <w:r>
        <w:rPr>
          <w:rFonts w:eastAsia="微软雅黑"/>
          <w:color w:val="000000"/>
        </w:rPr>
        <w:t>合并。</w:t>
      </w:r>
    </w:p>
    <w:p w14:paraId="3D4E7C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适用条件：左右选择在固定中点后独立，乘法才成立；若还有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之间的联合约束，不能只乘两侧数量。本卡是组合框架，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等组件有测试，三元组拼装未作为独立模块宣称验证。</w:t>
      </w:r>
    </w:p>
    <w:p w14:paraId="071349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一句证明：每个三元组有唯一中点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；固定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时左、右各选一个合法位置一一对应一组合法三元组。</w:t>
      </w:r>
    </w:p>
    <w:p w14:paraId="09FF54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复杂度：三元组框架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空间；可直接线性合并的前后缀为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35327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反例与易错：先把当前位置插入频率再查询可能把自己算入；重复值要求严格比较时不可用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L·R</w:t>
      </w:r>
      <w:r>
        <w:rPr>
          <w:rFonts w:eastAsia="微软雅黑"/>
          <w:color w:val="000000"/>
        </w:rPr>
        <w:t>和总答案都可能超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。</w:t>
      </w:r>
    </w:p>
    <w:p w14:paraId="482BDF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练习与来源：自拟</w:t>
      </w:r>
      <w:r>
        <w:rPr>
          <w:rFonts w:eastAsia="微软雅黑"/>
          <w:color w:val="000000"/>
        </w:rPr>
        <w:t>[1,2,3,4]</w:t>
      </w:r>
      <w:r>
        <w:rPr>
          <w:rFonts w:eastAsia="微软雅黑"/>
          <w:color w:val="000000"/>
        </w:rPr>
        <w:t>共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个严格递增三元组、</w:t>
      </w:r>
      <w:r>
        <w:rPr>
          <w:rFonts w:eastAsia="微软雅黑"/>
          <w:color w:val="000000"/>
        </w:rPr>
        <w:t>[1,1,2]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；写三重枚举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验证组合后的程序。</w:t>
      </w:r>
    </w:p>
    <w:p w14:paraId="5638C23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5A7F54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调用提醒：计数查询可用</w:t>
      </w:r>
      <w:r>
        <w:rPr>
          <w:rFonts w:eastAsia="微软雅黑"/>
          <w:color w:val="000000"/>
        </w:rPr>
        <w:t>PSD01 add/query</w:t>
      </w:r>
      <w:r>
        <w:rPr>
          <w:rFonts w:eastAsia="微软雅黑"/>
          <w:color w:val="000000"/>
        </w:rPr>
        <w:t>，严格小于查</w:t>
      </w:r>
      <w:r>
        <w:rPr>
          <w:rFonts w:eastAsia="微软雅黑"/>
          <w:color w:val="000000"/>
        </w:rPr>
        <w:t>rank-1</w:t>
      </w:r>
      <w:r>
        <w:rPr>
          <w:rFonts w:eastAsia="微软雅黑"/>
          <w:color w:val="000000"/>
        </w:rPr>
        <w:t>，严格大于用总数减前缀</w:t>
      </w:r>
      <w:r>
        <w:rPr>
          <w:rFonts w:eastAsia="微软雅黑"/>
          <w:color w:val="000000"/>
        </w:rPr>
        <w:t>rank</w:t>
      </w:r>
      <w:r>
        <w:rPr>
          <w:rFonts w:eastAsia="微软雅黑"/>
          <w:color w:val="000000"/>
        </w:rPr>
        <w:t>；前后缀构造短例见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。</w:t>
      </w:r>
    </w:p>
    <w:p w14:paraId="61E060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template/competition/data_structure/fenwick.hpp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template/competition/stl/recipes.hpp</w:t>
      </w:r>
    </w:p>
    <w:p w14:paraId="77E28DF9" w14:textId="77777777" w:rsidR="003509C3" w:rsidRDefault="001B0E41">
      <w:pPr>
        <w:pStyle w:val="1"/>
        <w:pageBreakBefore/>
        <w:spacing w:before="0" w:after="140"/>
      </w:pPr>
      <w:bookmarkStart w:id="49" w:name="R2_C_COUNT_CASES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COUNT_CASES</w:t>
      </w:r>
      <w:r>
        <w:rPr>
          <w:rFonts w:ascii="微软雅黑" w:eastAsia="微软雅黑" w:hAnsi="微软雅黑"/>
        </w:rPr>
        <w:t>】分类讨论要互斥且穷尽，用最小反例定位缺类</w:t>
      </w:r>
      <w:bookmarkEnd w:id="49"/>
    </w:p>
    <w:p w14:paraId="496D7F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识别：正负号、奇偶、余数、相等、是否为零决定不同结果；一条贪心或公式只能覆盖部分输入。</w:t>
      </w:r>
    </w:p>
    <w:p w14:paraId="08B75C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先看什么：列出所有会改变不等号方向、除法合法性、配对余数的条件；优先检查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</w:t>
      </w:r>
    </w:p>
    <w:p w14:paraId="7D52E8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从暴力出发：枚举小范围输入，按失败原因分组，而非逐个补补丁。</w:t>
      </w:r>
    </w:p>
    <w:p w14:paraId="70B867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重复与性质：同一类通常共享一个证明；跨类的差异只发生在明确边界。</w:t>
      </w:r>
    </w:p>
    <w:p w14:paraId="6D6FC0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推出模型：例如无序对乘积</w:t>
      </w:r>
      <w:r>
        <w:rPr>
          <w:rFonts w:eastAsia="微软雅黑"/>
          <w:color w:val="000000"/>
        </w:rPr>
        <w:t>&gt;0</w:t>
      </w:r>
      <w:r>
        <w:rPr>
          <w:rFonts w:eastAsia="微软雅黑"/>
          <w:color w:val="000000"/>
        </w:rPr>
        <w:t>，正正与负负两类贡献</w:t>
      </w:r>
      <w:r>
        <w:rPr>
          <w:rFonts w:eastAsia="微软雅黑"/>
          <w:color w:val="000000"/>
        </w:rPr>
        <w:t>C(pos,2)+C(neg,2)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不贡献；若目标变成</w:t>
      </w:r>
      <w:r>
        <w:rPr>
          <w:rFonts w:eastAsia="微软雅黑"/>
          <w:color w:val="000000"/>
        </w:rPr>
        <w:t>&gt;=0</w:t>
      </w:r>
      <w:r>
        <w:rPr>
          <w:rFonts w:eastAsia="微软雅黑"/>
          <w:color w:val="000000"/>
        </w:rPr>
        <w:t>，所有含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的对必须补入，且两零对只能计一次。</w:t>
      </w:r>
    </w:p>
    <w:p w14:paraId="73370E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适用条件：分类必须两两不交且覆盖全体；每类内部公式仍须独立正确。</w:t>
      </w:r>
      <w:r>
        <w:rPr>
          <w:rFonts w:eastAsia="微软雅黑"/>
          <w:color w:val="000000"/>
        </w:rPr>
        <w:t>n=0</w:t>
      </w:r>
      <w:r>
        <w:rPr>
          <w:rFonts w:eastAsia="微软雅黑"/>
          <w:color w:val="000000"/>
        </w:rPr>
        <w:t>、空集、全相等是否允许由题面决定。</w:t>
      </w:r>
    </w:p>
    <w:p w14:paraId="2230BE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一句证明：给每个合法对象一个唯一类别，再在类别内建立计数对应；唯一归类同时证明不重不漏。</w:t>
      </w:r>
    </w:p>
    <w:p w14:paraId="42FA54F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复杂度：取决于分类特征统计；正负计数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，各类组合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次查询。</w:t>
      </w:r>
    </w:p>
    <w:p w14:paraId="189B9B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反例与易错：把条件写成</w:t>
      </w:r>
      <w:r>
        <w:rPr>
          <w:rFonts w:eastAsia="微软雅黑"/>
          <w:color w:val="000000"/>
        </w:rPr>
        <w:t>x&lt;=0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x&gt;=0</w:t>
      </w:r>
      <w:r>
        <w:rPr>
          <w:rFonts w:eastAsia="微软雅黑"/>
          <w:color w:val="000000"/>
        </w:rPr>
        <w:t>会把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重复归类；奇数分支忘记未配对元素；用试出来的有限模式直接替代证明。</w:t>
      </w:r>
    </w:p>
    <w:p w14:paraId="249BB27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练习与来源：自拟</w:t>
      </w:r>
      <w:r>
        <w:rPr>
          <w:rFonts w:eastAsia="微软雅黑"/>
          <w:color w:val="000000"/>
        </w:rPr>
        <w:t>[-2,-1,0,0,3]</w:t>
      </w:r>
      <w:r>
        <w:rPr>
          <w:rFonts w:eastAsia="微软雅黑"/>
          <w:color w:val="000000"/>
        </w:rPr>
        <w:t>：乘积</w:t>
      </w:r>
      <w:r>
        <w:rPr>
          <w:rFonts w:eastAsia="微软雅黑"/>
          <w:color w:val="000000"/>
        </w:rPr>
        <w:t>&gt;0</w:t>
      </w:r>
      <w:r>
        <w:rPr>
          <w:rFonts w:eastAsia="微软雅黑"/>
          <w:color w:val="000000"/>
        </w:rPr>
        <w:t>的无序对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个，</w:t>
      </w:r>
      <w:r>
        <w:rPr>
          <w:rFonts w:eastAsia="微软雅黑"/>
          <w:color w:val="000000"/>
        </w:rPr>
        <w:t>&gt;=0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个；枚举十对作为独立核对。</w:t>
      </w:r>
    </w:p>
    <w:p w14:paraId="041B02F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1B4C54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M05</w:t>
      </w:r>
      <w:r>
        <w:rPr>
          <w:rFonts w:eastAsia="微软雅黑"/>
          <w:color w:val="000000"/>
        </w:rPr>
        <w:t>仅提供满足质数模与</w:t>
      </w:r>
      <w:r>
        <w:rPr>
          <w:rFonts w:eastAsia="微软雅黑"/>
          <w:color w:val="000000"/>
        </w:rPr>
        <w:t>n&lt;mod</w:t>
      </w:r>
      <w:r>
        <w:rPr>
          <w:rFonts w:eastAsia="微软雅黑"/>
          <w:color w:val="000000"/>
        </w:rPr>
        <w:t>条件的组合数，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提供计频与排序；本卡是推导框架，不把所有分类问题包装成通用代码。</w:t>
      </w:r>
    </w:p>
    <w:p w14:paraId="5A407C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template/math/combinations.hpp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cf/construction/1.cpp</w:t>
      </w:r>
    </w:p>
    <w:p w14:paraId="76E7449F" w14:textId="77777777" w:rsidR="003509C3" w:rsidRDefault="001B0E41">
      <w:pPr>
        <w:pStyle w:val="1"/>
        <w:pageBreakBefore/>
        <w:spacing w:before="0" w:after="140"/>
      </w:pPr>
      <w:bookmarkStart w:id="50" w:name="R2_C_SEARCH_MITM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SEARCH_MITM</w:t>
      </w:r>
      <w:r>
        <w:rPr>
          <w:rFonts w:ascii="微软雅黑" w:eastAsia="微软雅黑" w:hAnsi="微软雅黑"/>
        </w:rPr>
        <w:t>】折半搜索：把一个大指数拆成两张半集表</w:t>
      </w:r>
      <w:bookmarkEnd w:id="50"/>
    </w:p>
    <w:p w14:paraId="214075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30~40</w:t>
      </w:r>
      <w:r>
        <w:rPr>
          <w:rFonts w:eastAsia="微软雅黑"/>
          <w:color w:val="000000"/>
        </w:rPr>
        <w:t>的选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不选问题，数值大不能按容量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；两半可通过一个和值或少量摘要合并。</w:t>
      </w:r>
    </w:p>
    <w:p w14:paraId="40F81F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先看什么：答案是存在性、数量还是最优；相同和值来自不同子集是否必须保留；子集和与</w:t>
      </w:r>
      <w:r>
        <w:rPr>
          <w:rFonts w:eastAsia="微软雅黑"/>
          <w:color w:val="000000"/>
        </w:rPr>
        <w:t>target-s</w:t>
      </w:r>
      <w:r>
        <w:rPr>
          <w:rFonts w:eastAsia="微软雅黑"/>
          <w:color w:val="000000"/>
        </w:rPr>
        <w:t>会不会溢出。</w:t>
      </w:r>
    </w:p>
    <w:p w14:paraId="09E5B8E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个子集；每个元素只有选或不选。</w:t>
      </w:r>
    </w:p>
    <w:p w14:paraId="4CF32E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重复与性质：任一全子集唯一分成左右两半；半边的内部选择只通过总和参与另一边的条件。</w:t>
      </w:r>
    </w:p>
    <w:p w14:paraId="284590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推出模型：枚举两半全部子集和，排序右半；对左和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统计右半中</w:t>
      </w:r>
      <w:r>
        <w:rPr>
          <w:rFonts w:eastAsia="微软雅黑"/>
          <w:color w:val="000000"/>
        </w:rPr>
        <w:t>target-x</w:t>
      </w:r>
      <w:r>
        <w:rPr>
          <w:rFonts w:eastAsia="微软雅黑"/>
          <w:color w:val="000000"/>
        </w:rPr>
        <w:t>的出现次数。计数用</w:t>
      </w:r>
      <w:r>
        <w:rPr>
          <w:rFonts w:eastAsia="微软雅黑"/>
          <w:color w:val="000000"/>
        </w:rPr>
        <w:t>equal_range</w:t>
      </w:r>
      <w:r>
        <w:rPr>
          <w:rFonts w:eastAsia="微软雅黑"/>
          <w:color w:val="000000"/>
        </w:rPr>
        <w:t>，不能把重复和值去重。</w:t>
      </w:r>
    </w:p>
    <w:p w14:paraId="0FD1EA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BM04</w:t>
      </w:r>
      <w:r>
        <w:rPr>
          <w:rFonts w:eastAsia="微软雅黑"/>
          <w:color w:val="000000"/>
        </w:rPr>
        <w:t>支持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下标向量、</w:t>
      </w:r>
      <w:r>
        <w:rPr>
          <w:rFonts w:eastAsia="微软雅黑"/>
          <w:color w:val="000000"/>
        </w:rPr>
        <w:t>n&lt;=40</w:t>
      </w:r>
      <w:r>
        <w:rPr>
          <w:rFonts w:eastAsia="微软雅黑"/>
          <w:color w:val="000000"/>
        </w:rPr>
        <w:t>；所有子集和及</w:t>
      </w:r>
      <w:r>
        <w:rPr>
          <w:rFonts w:eastAsia="微软雅黑"/>
          <w:color w:val="000000"/>
        </w:rPr>
        <w:t>target-x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范围。子集按位置区分，包含空集。可分解摘要是折半合并的前提。</w:t>
      </w:r>
    </w:p>
    <w:p w14:paraId="032F9F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一句证明：每个全子集对应唯一的左右子集对，和值条件等价于右和</w:t>
      </w:r>
      <w:r>
        <w:rPr>
          <w:rFonts w:eastAsia="微软雅黑"/>
          <w:color w:val="000000"/>
        </w:rPr>
        <w:t>=target-</w:t>
      </w:r>
      <w:r>
        <w:rPr>
          <w:rFonts w:eastAsia="微软雅黑"/>
          <w:color w:val="000000"/>
        </w:rPr>
        <w:t>左和，故二分区间次数恰是合法搭配数。</w:t>
      </w:r>
    </w:p>
    <w:p w14:paraId="551843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O(n·2^(n/2))</w:t>
      </w:r>
      <w:r>
        <w:rPr>
          <w:rFonts w:eastAsia="微软雅黑"/>
          <w:color w:val="000000"/>
        </w:rPr>
        <w:t>量级时间、</w:t>
      </w:r>
      <w:r>
        <w:rPr>
          <w:rFonts w:eastAsia="微软雅黑"/>
          <w:color w:val="000000"/>
        </w:rPr>
        <w:t>O(2^(n/2))</w:t>
      </w:r>
      <w:r>
        <w:rPr>
          <w:rFonts w:eastAsia="微软雅黑"/>
          <w:color w:val="000000"/>
        </w:rPr>
        <w:t>空间；具体实现排序一半并逐项二分。</w:t>
      </w:r>
    </w:p>
    <w:p w14:paraId="1EE2B3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[1,1]</w:t>
      </w:r>
      <w:r>
        <w:rPr>
          <w:rFonts w:eastAsia="微软雅黑"/>
          <w:color w:val="000000"/>
        </w:rPr>
        <w:t>目标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个位置子集，不是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target=0</w:t>
      </w:r>
      <w:r>
        <w:rPr>
          <w:rFonts w:eastAsia="微软雅黑"/>
          <w:color w:val="000000"/>
        </w:rPr>
        <w:t>时空集必须算一次。负数存在时不能用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当前和已超目标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剪枝。</w:t>
      </w:r>
    </w:p>
    <w:p w14:paraId="7A06C4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tests/round02/test_model_tools.cpp</w:t>
      </w:r>
      <w:r>
        <w:rPr>
          <w:rFonts w:eastAsia="微软雅黑"/>
          <w:color w:val="000000"/>
        </w:rPr>
        <w:t>与全子集枚举对照；</w:t>
      </w:r>
      <w:r>
        <w:rPr>
          <w:rFonts w:eastAsia="微软雅黑"/>
          <w:color w:val="000000"/>
        </w:rPr>
        <w:t>{0,1,1}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target=1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号只是占位。</w:t>
      </w:r>
    </w:p>
    <w:p w14:paraId="70A5CAE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236640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subset_sum_count(v,target)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v[0]</w:t>
      </w:r>
      <w:r>
        <w:rPr>
          <w:rFonts w:eastAsia="微软雅黑"/>
          <w:color w:val="000000"/>
        </w:rPr>
        <w:t>占位，返回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n&lt;=40</w:t>
      </w:r>
      <w:r>
        <w:rPr>
          <w:rFonts w:eastAsia="微软雅黑"/>
          <w:color w:val="000000"/>
        </w:rPr>
        <w:t>时总方案至多</w:t>
      </w:r>
      <w:r>
        <w:rPr>
          <w:rFonts w:eastAsia="微软雅黑"/>
          <w:color w:val="000000"/>
        </w:rPr>
        <w:t>2^40</w:t>
      </w:r>
      <w:r>
        <w:rPr>
          <w:rFonts w:eastAsia="微软雅黑"/>
          <w:color w:val="000000"/>
        </w:rPr>
        <w:t>，计数可装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24B648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template/competition/models/enumeration.hpp</w:t>
      </w:r>
    </w:p>
    <w:p w14:paraId="000AA6B7" w14:textId="77777777" w:rsidR="003509C3" w:rsidRDefault="001B0E41">
      <w:pPr>
        <w:pStyle w:val="1"/>
        <w:pageBreakBefore/>
        <w:spacing w:before="0" w:after="140"/>
      </w:pPr>
      <w:bookmarkStart w:id="51" w:name="R2_C_STRING_BRACKETS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STRING_BRACKETS</w:t>
      </w:r>
      <w:r>
        <w:rPr>
          <w:rFonts w:ascii="微软雅黑" w:eastAsia="微软雅黑" w:hAnsi="微软雅黑"/>
        </w:rPr>
        <w:t>】括号：总数相等还要每个前缀都不欠账</w:t>
      </w:r>
      <w:bookmarkEnd w:id="51"/>
    </w:p>
    <w:p w14:paraId="33AA6B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识别：判断括号串合法；匹配位置；问某前缀能否成为一个合法括号序列的开头。</w:t>
      </w:r>
    </w:p>
    <w:p w14:paraId="2BE1A6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先看什么：只有一种</w:t>
      </w:r>
      <w:r>
        <w:rPr>
          <w:rFonts w:eastAsia="微软雅黑"/>
          <w:color w:val="000000"/>
        </w:rPr>
        <w:t>()</w:t>
      </w:r>
      <w:r>
        <w:rPr>
          <w:rFonts w:eastAsia="微软雅黑"/>
          <w:color w:val="000000"/>
        </w:rPr>
        <w:t>还是多种括号；只判断合法还是要匹配下标；空串是否允许。</w:t>
      </w:r>
    </w:p>
    <w:p w14:paraId="0AB6EC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从暴力出发：反复删除相邻</w:t>
      </w:r>
      <w:r>
        <w:rPr>
          <w:rFonts w:eastAsia="微软雅黑"/>
          <w:color w:val="000000"/>
        </w:rPr>
        <w:t>()</w:t>
      </w:r>
      <w:r>
        <w:rPr>
          <w:rFonts w:eastAsia="微软雅黑"/>
          <w:color w:val="000000"/>
        </w:rPr>
        <w:t>直到不能删，或枚举匹配关系。</w:t>
      </w:r>
    </w:p>
    <w:p w14:paraId="26A7AA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重复与性质：单类括号的所有未匹配左括号彼此等价，判断时只需记录数量；恢复匹配位置才需要栈。</w:t>
      </w:r>
    </w:p>
    <w:p w14:paraId="0946A5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推出模型：把</w:t>
      </w:r>
      <w:r>
        <w:rPr>
          <w:rFonts w:eastAsia="微软雅黑"/>
          <w:color w:val="000000"/>
        </w:rPr>
        <w:t>(</w:t>
      </w:r>
      <w:r>
        <w:rPr>
          <w:rFonts w:eastAsia="微软雅黑"/>
          <w:color w:val="000000"/>
        </w:rPr>
        <w:t>记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记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；合法当且仅当所有前缀和</w:t>
      </w:r>
      <w:r>
        <w:rPr>
          <w:rFonts w:eastAsia="微软雅黑"/>
          <w:color w:val="000000"/>
        </w:rPr>
        <w:t>&gt;=0</w:t>
      </w:r>
      <w:r>
        <w:rPr>
          <w:rFonts w:eastAsia="微软雅黑"/>
          <w:color w:val="000000"/>
        </w:rPr>
        <w:t>且总和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。多类括号使用栈保存类型与下标。</w:t>
      </w:r>
    </w:p>
    <w:p w14:paraId="7649491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BM07</w:t>
      </w:r>
      <w:r>
        <w:rPr>
          <w:rFonts w:eastAsia="微软雅黑"/>
          <w:color w:val="000000"/>
        </w:rPr>
        <w:t>只支持</w:t>
      </w:r>
      <w:r>
        <w:rPr>
          <w:rFonts w:eastAsia="微软雅黑"/>
          <w:color w:val="000000"/>
        </w:rPr>
        <w:t>()</w:t>
      </w:r>
      <w:r>
        <w:rPr>
          <w:rFonts w:eastAsia="微软雅黑"/>
          <w:color w:val="000000"/>
        </w:rPr>
        <w:t>，空串合法，其他字符返回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；多类或带通配符题不属于这个函数。</w:t>
      </w:r>
    </w:p>
    <w:p w14:paraId="7485EC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一句证明：任何右括号必须匹配它前面尚未使用的左括号，故前缀不能负；始终有可用左括号且最终无剩余就能逐个配完。</w:t>
      </w:r>
    </w:p>
    <w:p w14:paraId="50D90D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复杂度：单类判断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/O(1)</w:t>
      </w:r>
      <w:r>
        <w:rPr>
          <w:rFonts w:eastAsia="微软雅黑"/>
          <w:color w:val="000000"/>
        </w:rPr>
        <w:t>空间；下标或多类匹配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栈空间。</w:t>
      </w:r>
    </w:p>
    <w:p w14:paraId="31E0CE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“)(”</w:t>
      </w:r>
      <w:r>
        <w:rPr>
          <w:rFonts w:eastAsia="微软雅黑"/>
          <w:color w:val="000000"/>
        </w:rPr>
        <w:t>左右数量相等但前缀为负；</w:t>
      </w:r>
      <w:r>
        <w:rPr>
          <w:rFonts w:eastAsia="微软雅黑"/>
          <w:color w:val="000000"/>
        </w:rPr>
        <w:t>“([)]”</w:t>
      </w:r>
      <w:r>
        <w:rPr>
          <w:rFonts w:eastAsia="微软雅黑"/>
          <w:color w:val="000000"/>
        </w:rPr>
        <w:t>各类数量相同也不合法，不能给每种类型独立计数后宣布成功。</w:t>
      </w:r>
    </w:p>
    <w:p w14:paraId="186BF5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tests/round02/test_greedy.cpp</w:t>
      </w:r>
      <w:r>
        <w:rPr>
          <w:rFonts w:eastAsia="微软雅黑"/>
          <w:color w:val="000000"/>
        </w:rPr>
        <w:t>穷举长度</w:t>
      </w:r>
      <w:r>
        <w:rPr>
          <w:rFonts w:eastAsia="微软雅黑"/>
          <w:color w:val="000000"/>
        </w:rPr>
        <w:t>&lt;=16</w:t>
      </w:r>
      <w:r>
        <w:rPr>
          <w:rFonts w:eastAsia="微软雅黑"/>
          <w:color w:val="000000"/>
        </w:rPr>
        <w:t>的全部</w:t>
      </w:r>
      <w:r>
        <w:rPr>
          <w:rFonts w:eastAsia="微软雅黑"/>
          <w:color w:val="000000"/>
        </w:rPr>
        <w:t>()</w:t>
      </w:r>
      <w:r>
        <w:rPr>
          <w:rFonts w:eastAsia="微软雅黑"/>
          <w:color w:val="000000"/>
        </w:rPr>
        <w:t>串，与独立栈判定比较，另查非法字符和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万长串。</w:t>
      </w:r>
    </w:p>
    <w:p w14:paraId="00C7886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BM07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01C8AD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regular_brackets(s)</w:t>
      </w:r>
      <w:r>
        <w:rPr>
          <w:rFonts w:eastAsia="微软雅黑"/>
          <w:color w:val="000000"/>
        </w:rPr>
        <w:t>判断；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stack</w:t>
      </w:r>
      <w:r>
        <w:rPr>
          <w:rFonts w:eastAsia="微软雅黑"/>
          <w:color w:val="000000"/>
        </w:rPr>
        <w:t>匹配下标短例。多组输入按题面读取，不默认空白分隔能读入空串。</w:t>
      </w:r>
    </w:p>
    <w:p w14:paraId="0AB269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template/competition/models/greedy_construct.hpp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template/competition/stl/recipes.hpp</w:t>
      </w:r>
    </w:p>
    <w:p w14:paraId="797C66C4" w14:textId="77777777" w:rsidR="003509C3" w:rsidRDefault="001B0E41">
      <w:pPr>
        <w:pStyle w:val="1"/>
        <w:pageBreakBefore/>
        <w:spacing w:before="0" w:after="140"/>
      </w:pPr>
      <w:bookmarkStart w:id="52" w:name="R2_C_STRING_PERIOD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STRING_PERIOD</w:t>
      </w:r>
      <w:r>
        <w:rPr>
          <w:rFonts w:ascii="微软雅黑" w:eastAsia="微软雅黑" w:hAnsi="微软雅黑"/>
        </w:rPr>
        <w:t>】字符串边界连到周期，模环周期由</w:t>
      </w:r>
      <w:r>
        <w:rPr>
          <w:rFonts w:ascii="微软雅黑" w:eastAsia="微软雅黑" w:hAnsi="微软雅黑"/>
        </w:rPr>
        <w:t>gcd</w:t>
      </w:r>
      <w:r>
        <w:rPr>
          <w:rFonts w:ascii="微软雅黑" w:eastAsia="微软雅黑" w:hAnsi="微软雅黑"/>
        </w:rPr>
        <w:t>决定</w:t>
      </w:r>
      <w:bookmarkEnd w:id="52"/>
    </w:p>
    <w:p w14:paraId="347F6CB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识别：字符串由同一块重复组成；操作在有限模环上反复加一个步长；求多久回到起点。</w:t>
      </w:r>
    </w:p>
    <w:p w14:paraId="177A0D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周期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允许最后一块残缺吗；是完整字符串重复还是状态重复；</w:t>
      </w:r>
      <w:r>
        <w:rPr>
          <w:rFonts w:eastAsia="微软雅黑"/>
          <w:color w:val="000000"/>
        </w:rPr>
        <w:t>n=0</w:t>
      </w:r>
      <w:r>
        <w:rPr>
          <w:rFonts w:eastAsia="微软雅黑"/>
          <w:color w:val="000000"/>
        </w:rPr>
        <w:t>需单独约定。</w:t>
      </w:r>
    </w:p>
    <w:p w14:paraId="406D9E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从暴力出发：枚举块长逐字符检查；模环逐步模拟直到首次回到起点。</w:t>
      </w:r>
    </w:p>
    <w:p w14:paraId="486DCB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重复与性质：字符串最长真前后缀说明平移后有大段重合；模环回到起点等价于</w:t>
      </w:r>
      <w:r>
        <w:rPr>
          <w:rFonts w:eastAsia="微软雅黑"/>
          <w:color w:val="000000"/>
        </w:rPr>
        <w:t>t·step</w:t>
      </w:r>
      <w:r>
        <w:rPr>
          <w:rFonts w:eastAsia="微软雅黑"/>
          <w:color w:val="000000"/>
        </w:rPr>
        <w:t>被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整除。</w:t>
      </w:r>
    </w:p>
    <w:p w14:paraId="37205B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推出模型：非空串取</w:t>
      </w:r>
      <w:r>
        <w:rPr>
          <w:rFonts w:eastAsia="微软雅黑"/>
          <w:color w:val="000000"/>
        </w:rPr>
        <w:t>p=n-pi[n-1]</w:t>
      </w:r>
      <w:r>
        <w:rPr>
          <w:rFonts w:eastAsia="微软雅黑"/>
          <w:color w:val="000000"/>
        </w:rPr>
        <w:t>；若</w:t>
      </w:r>
      <w:r>
        <w:rPr>
          <w:rFonts w:eastAsia="微软雅黑"/>
          <w:color w:val="000000"/>
        </w:rPr>
        <w:t>n%p==0</w:t>
      </w:r>
      <w:r>
        <w:rPr>
          <w:rFonts w:eastAsia="微软雅黑"/>
          <w:color w:val="000000"/>
        </w:rPr>
        <w:t>，最短整块长度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，否则最短整块长度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。模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环加</w:t>
      </w:r>
      <w:r>
        <w:rPr>
          <w:rFonts w:eastAsia="微软雅黑"/>
          <w:color w:val="000000"/>
        </w:rPr>
        <w:t>step</w:t>
      </w:r>
      <w:r>
        <w:rPr>
          <w:rFonts w:eastAsia="微软雅黑"/>
          <w:color w:val="000000"/>
        </w:rPr>
        <w:t>的循环节</w:t>
      </w:r>
      <w:r>
        <w:rPr>
          <w:rFonts w:eastAsia="微软雅黑"/>
          <w:color w:val="000000"/>
        </w:rPr>
        <w:t>=m/gcd(step,m)</w:t>
      </w:r>
      <w:r>
        <w:rPr>
          <w:rFonts w:eastAsia="微软雅黑"/>
          <w:color w:val="000000"/>
        </w:rPr>
        <w:t>，可达类差值须被同一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整除。</w:t>
      </w:r>
    </w:p>
    <w:p w14:paraId="6F6AA77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S01 prefix_function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下标字符串；完整重复需要整除条件。模环要求</w:t>
      </w:r>
      <w:r>
        <w:rPr>
          <w:rFonts w:eastAsia="微软雅黑"/>
          <w:color w:val="000000"/>
        </w:rPr>
        <w:t>m&gt;0</w:t>
      </w:r>
      <w:r>
        <w:rPr>
          <w:rFonts w:eastAsia="微软雅黑"/>
          <w:color w:val="000000"/>
        </w:rPr>
        <w:t>、允许绕回，</w:t>
      </w:r>
      <w:r>
        <w:rPr>
          <w:rFonts w:eastAsia="微软雅黑"/>
          <w:color w:val="000000"/>
        </w:rPr>
        <w:t>step=0</w:t>
      </w:r>
      <w:r>
        <w:rPr>
          <w:rFonts w:eastAsia="微软雅黑"/>
          <w:color w:val="000000"/>
        </w:rPr>
        <w:t>时周期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；有限线性范围不是该模型。</w:t>
      </w:r>
    </w:p>
    <w:p w14:paraId="69A828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一句证明：长度</w:t>
      </w:r>
      <w:r>
        <w:rPr>
          <w:rFonts w:eastAsia="微软雅黑"/>
          <w:color w:val="000000"/>
        </w:rPr>
        <w:t>n-p</w:t>
      </w:r>
      <w:r>
        <w:rPr>
          <w:rFonts w:eastAsia="微软雅黑"/>
          <w:color w:val="000000"/>
        </w:rPr>
        <w:t>的前后缀相等意味着</w:t>
      </w:r>
      <w:r>
        <w:rPr>
          <w:rFonts w:eastAsia="微软雅黑"/>
          <w:color w:val="000000"/>
        </w:rPr>
        <w:t>s[i]=s[i-p]</w:t>
      </w:r>
      <w:r>
        <w:rPr>
          <w:rFonts w:eastAsia="微软雅黑"/>
          <w:color w:val="000000"/>
        </w:rPr>
        <w:t>，再用整除闭合全部重复块；最小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满足</w:t>
      </w:r>
      <w:r>
        <w:rPr>
          <w:rFonts w:eastAsia="微软雅黑"/>
          <w:color w:val="000000"/>
        </w:rPr>
        <w:t>m|t·step</w:t>
      </w:r>
      <w:r>
        <w:rPr>
          <w:rFonts w:eastAsia="微软雅黑"/>
          <w:color w:val="000000"/>
        </w:rPr>
        <w:t>恰为</w:t>
      </w:r>
      <w:r>
        <w:rPr>
          <w:rFonts w:eastAsia="微软雅黑"/>
          <w:color w:val="000000"/>
        </w:rPr>
        <w:t>m/gcd</w:t>
      </w:r>
      <w:r>
        <w:rPr>
          <w:rFonts w:eastAsia="微软雅黑"/>
          <w:color w:val="000000"/>
        </w:rPr>
        <w:t>。</w:t>
      </w:r>
    </w:p>
    <w:p w14:paraId="7326721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复杂度：字符串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时间空间；模环</w:t>
      </w:r>
      <w:r>
        <w:rPr>
          <w:rFonts w:eastAsia="微软雅黑"/>
          <w:color w:val="000000"/>
        </w:rPr>
        <w:t>gcd O(log 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/O(1)</w:t>
      </w:r>
      <w:r>
        <w:rPr>
          <w:rFonts w:eastAsia="微软雅黑"/>
          <w:color w:val="000000"/>
        </w:rPr>
        <w:t>空间。</w:t>
      </w:r>
    </w:p>
    <w:p w14:paraId="24F2DF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ababa</w:t>
      </w:r>
      <w:r>
        <w:rPr>
          <w:rFonts w:eastAsia="微软雅黑"/>
          <w:color w:val="000000"/>
        </w:rPr>
        <w:t>有位移周期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，但不能完整拼成若干个</w:t>
      </w:r>
      <w:r>
        <w:rPr>
          <w:rFonts w:eastAsia="微软雅黑"/>
          <w:color w:val="000000"/>
        </w:rPr>
        <w:t>ab</w:t>
      </w:r>
      <w:r>
        <w:rPr>
          <w:rFonts w:eastAsia="微软雅黑"/>
          <w:color w:val="000000"/>
        </w:rPr>
        <w:t>；直接输出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漏掉</w:t>
      </w:r>
      <w:r>
        <w:rPr>
          <w:rFonts w:eastAsia="微软雅黑"/>
          <w:color w:val="000000"/>
        </w:rPr>
        <w:t>n%p</w:t>
      </w:r>
      <w:r>
        <w:rPr>
          <w:rFonts w:eastAsia="微软雅黑"/>
          <w:color w:val="000000"/>
        </w:rPr>
        <w:t>条件。重复出现一个状态能推出后续周期，还需要转移确定且时间不改变规则。</w:t>
      </w:r>
    </w:p>
    <w:p w14:paraId="147600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S01</w:t>
      </w:r>
      <w:r>
        <w:rPr>
          <w:rFonts w:eastAsia="微软雅黑"/>
          <w:color w:val="000000"/>
        </w:rPr>
        <w:t>原测试已验证</w:t>
      </w:r>
      <w:r>
        <w:rPr>
          <w:rFonts w:eastAsia="微软雅黑"/>
          <w:color w:val="000000"/>
        </w:rPr>
        <w:t>pi</w:t>
      </w:r>
      <w:r>
        <w:rPr>
          <w:rFonts w:eastAsia="微软雅黑"/>
          <w:color w:val="000000"/>
        </w:rPr>
        <w:t>与朴素真前后缀；手算</w:t>
      </w:r>
      <w:r>
        <w:rPr>
          <w:rFonts w:eastAsia="微软雅黑"/>
          <w:color w:val="000000"/>
        </w:rPr>
        <w:t>ababab→2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ababa→5</w:t>
      </w:r>
      <w:r>
        <w:rPr>
          <w:rFonts w:eastAsia="微软雅黑"/>
          <w:color w:val="000000"/>
        </w:rPr>
        <w:t>（整块）；模</w:t>
      </w:r>
      <w:r>
        <w:rPr>
          <w:rFonts w:eastAsia="微软雅黑"/>
          <w:color w:val="000000"/>
        </w:rPr>
        <w:t>10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周期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，只到达同奇偶类。</w:t>
      </w:r>
    </w:p>
    <w:p w14:paraId="0DFE332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PM05</w:t>
      </w:r>
    </w:p>
    <w:p w14:paraId="6BFC19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S01</w:t>
      </w:r>
      <w:r>
        <w:rPr>
          <w:rFonts w:eastAsia="微软雅黑"/>
          <w:color w:val="000000"/>
        </w:rPr>
        <w:t>计算</w:t>
      </w:r>
      <w:r>
        <w:rPr>
          <w:rFonts w:eastAsia="微软雅黑"/>
          <w:color w:val="000000"/>
        </w:rPr>
        <w:t>pi</w:t>
      </w:r>
      <w:r>
        <w:rPr>
          <w:rFonts w:eastAsia="微软雅黑"/>
          <w:color w:val="000000"/>
        </w:rPr>
        <w:t>；周期判断按本卡推导组合，未新增重复实现。</w:t>
      </w:r>
      <w:r>
        <w:rPr>
          <w:rFonts w:eastAsia="微软雅黑"/>
          <w:color w:val="000000"/>
        </w:rPr>
        <w:t>PM05 reachable_mod</w:t>
      </w:r>
      <w:r>
        <w:rPr>
          <w:rFonts w:eastAsia="微软雅黑"/>
          <w:color w:val="000000"/>
        </w:rPr>
        <w:t>判断可达剩余类，不直接返回周期。</w:t>
      </w:r>
    </w:p>
    <w:p w14:paraId="416883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template/string/kmp_z.hpp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template/competition/math/invariants.hpp</w:t>
      </w:r>
    </w:p>
    <w:p w14:paraId="61934114" w14:textId="77777777" w:rsidR="003509C3" w:rsidRDefault="001B0E41">
      <w:pPr>
        <w:pStyle w:val="1"/>
        <w:pageBreakBefore/>
        <w:spacing w:before="0" w:after="140"/>
      </w:pPr>
      <w:bookmarkStart w:id="53" w:name="R2_C_COUNT_COMBINATIONS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COUNT_COMBINATIONS</w:t>
      </w:r>
      <w:r>
        <w:rPr>
          <w:rFonts w:ascii="微软雅黑" w:eastAsia="微软雅黑" w:hAnsi="微软雅黑"/>
        </w:rPr>
        <w:t>】排列和组合：先决定对象是否可区分、顺序是否重要</w:t>
      </w:r>
      <w:bookmarkEnd w:id="53"/>
    </w:p>
    <w:p w14:paraId="69347E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个位置、安排次序、分配相同元素；求方案数且通常取模。</w:t>
      </w:r>
    </w:p>
    <w:p w14:paraId="1DE2CD2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先看什么：选择的是位置还是数值；重复值是否代表不同对象；空选择与有序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无序的区别。</w:t>
      </w:r>
    </w:p>
    <w:p w14:paraId="20E420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子集或全排列，再过滤限制。</w:t>
      </w:r>
    </w:p>
    <w:p w14:paraId="6AD068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重复与性质：每个无序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子集对应</w:t>
      </w:r>
      <w:r>
        <w:rPr>
          <w:rFonts w:eastAsia="微软雅黑"/>
          <w:color w:val="000000"/>
        </w:rPr>
        <w:t>k!</w:t>
      </w:r>
      <w:r>
        <w:rPr>
          <w:rFonts w:eastAsia="微软雅黑"/>
          <w:color w:val="000000"/>
        </w:rPr>
        <w:t>个不同排序；相同元素互换不产生新字符串，因此需除去重复排列。</w:t>
      </w:r>
    </w:p>
    <w:p w14:paraId="584AF9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推出模型：无序选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个为</w:t>
      </w:r>
      <w:r>
        <w:rPr>
          <w:rFonts w:eastAsia="微软雅黑"/>
          <w:color w:val="000000"/>
        </w:rPr>
        <w:t>C(n,k)</w:t>
      </w:r>
      <w:r>
        <w:rPr>
          <w:rFonts w:eastAsia="微软雅黑"/>
          <w:color w:val="000000"/>
        </w:rPr>
        <w:t>，有序选为</w:t>
      </w:r>
      <w:r>
        <w:rPr>
          <w:rFonts w:eastAsia="微软雅黑"/>
          <w:color w:val="000000"/>
        </w:rPr>
        <w:t>n!/(n-k)!</w:t>
      </w:r>
      <w:r>
        <w:rPr>
          <w:rFonts w:eastAsia="微软雅黑"/>
          <w:color w:val="000000"/>
        </w:rPr>
        <w:t>；多重集合排列为</w:t>
      </w:r>
      <w:r>
        <w:rPr>
          <w:rFonts w:eastAsia="微软雅黑"/>
          <w:color w:val="000000"/>
        </w:rPr>
        <w:t>n!/Πc!</w:t>
      </w:r>
      <w:r>
        <w:rPr>
          <w:rFonts w:eastAsia="微软雅黑"/>
          <w:color w:val="000000"/>
        </w:rPr>
        <w:t>。带局部禁用或状态依赖时，不再只由频数决定，转计数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</w:t>
      </w:r>
    </w:p>
    <w:p w14:paraId="4F5A22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M05</w:t>
      </w:r>
      <w:r>
        <w:rPr>
          <w:rFonts w:eastAsia="微软雅黑"/>
          <w:color w:val="000000"/>
        </w:rPr>
        <w:t>阶乘逆元法要求模数已知为质数、</w:t>
      </w:r>
      <w:r>
        <w:rPr>
          <w:rFonts w:eastAsia="微软雅黑"/>
          <w:color w:val="000000"/>
        </w:rPr>
        <w:t>0&lt;=</w:t>
      </w:r>
      <w:r>
        <w:rPr>
          <w:rFonts w:eastAsia="微软雅黑"/>
          <w:color w:val="000000"/>
        </w:rPr>
        <w:t>预处理上限</w:t>
      </w:r>
      <w:r>
        <w:rPr>
          <w:rFonts w:eastAsia="微软雅黑"/>
          <w:color w:val="000000"/>
        </w:rPr>
        <w:t>&lt;mod</w:t>
      </w:r>
      <w:r>
        <w:rPr>
          <w:rFonts w:eastAsia="微软雅黑"/>
          <w:color w:val="000000"/>
        </w:rPr>
        <w:t>；不自动检查质数。除法在模意义下需要可逆，不能直接整数除后取模。</w:t>
      </w:r>
    </w:p>
    <w:p w14:paraId="4FF491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一句证明：建立排列与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子集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内部次序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k!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映射，或按相同元素交换产生的等价排列数消重；每个类大小必须一致才可这样除。</w:t>
      </w:r>
    </w:p>
    <w:p w14:paraId="748900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M05</w:t>
      </w:r>
      <w:r>
        <w:rPr>
          <w:rFonts w:eastAsia="微软雅黑"/>
          <w:color w:val="000000"/>
        </w:rPr>
        <w:t>预处理</w:t>
      </w:r>
      <w:r>
        <w:rPr>
          <w:rFonts w:eastAsia="微软雅黑"/>
          <w:color w:val="000000"/>
        </w:rPr>
        <w:t>O(n+log mod)</w:t>
      </w:r>
      <w:r>
        <w:rPr>
          <w:rFonts w:eastAsia="微软雅黑"/>
          <w:color w:val="000000"/>
        </w:rPr>
        <w:t>、查询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、空间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；完整枚举按排列数量计。</w:t>
      </w:r>
    </w:p>
    <w:p w14:paraId="46F317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aab</w:t>
      </w:r>
      <w:r>
        <w:rPr>
          <w:rFonts w:eastAsia="微软雅黑"/>
          <w:color w:val="000000"/>
        </w:rPr>
        <w:t>不同字符串排列只有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种，不是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；按位置选一个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却有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种。模数合数或</w:t>
      </w:r>
      <w:r>
        <w:rPr>
          <w:rFonts w:eastAsia="微软雅黑"/>
          <w:color w:val="000000"/>
        </w:rPr>
        <w:t>n&gt;=mod</w:t>
      </w:r>
      <w:r>
        <w:rPr>
          <w:rFonts w:eastAsia="微软雅黑"/>
          <w:color w:val="000000"/>
        </w:rPr>
        <w:t>时阶乘不可逆，不能继续用这个模板。</w:t>
      </w:r>
    </w:p>
    <w:p w14:paraId="76D45F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M05</w:t>
      </w:r>
      <w:r>
        <w:rPr>
          <w:rFonts w:eastAsia="微软雅黑"/>
          <w:color w:val="000000"/>
        </w:rPr>
        <w:t>原测试与</w:t>
      </w:r>
      <w:r>
        <w:rPr>
          <w:rFonts w:eastAsia="微软雅黑"/>
          <w:color w:val="000000"/>
        </w:rPr>
        <w:t>Pascal</w:t>
      </w:r>
      <w:r>
        <w:rPr>
          <w:rFonts w:eastAsia="微软雅黑"/>
          <w:color w:val="000000"/>
        </w:rPr>
        <w:t>三角对照；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枚举</w:t>
      </w:r>
      <w:r>
        <w:rPr>
          <w:rFonts w:eastAsia="微软雅黑"/>
          <w:color w:val="000000"/>
        </w:rPr>
        <w:t>aab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种，用来区分重复值与不同位置。</w:t>
      </w:r>
    </w:p>
    <w:p w14:paraId="4C5B7A6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STL01</w:t>
      </w:r>
    </w:p>
    <w:p w14:paraId="6C73B8E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PrimeComb(max_n,prime).choose(n,k)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C(0,0)=1</w:t>
      </w:r>
      <w:r>
        <w:rPr>
          <w:rFonts w:eastAsia="微软雅黑"/>
          <w:color w:val="000000"/>
        </w:rPr>
        <w:t>、非法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；全排列自测用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do...while(next_permutation)</w:t>
      </w:r>
      <w:r>
        <w:rPr>
          <w:rFonts w:eastAsia="微软雅黑"/>
          <w:color w:val="000000"/>
        </w:rPr>
        <w:t>，先排序且别漏初始排列。</w:t>
      </w:r>
    </w:p>
    <w:p w14:paraId="2E8A51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template/math/combinations.hpp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template/competition/stl/recipes.hpp</w:t>
      </w:r>
    </w:p>
    <w:p w14:paraId="0B62FA8D" w14:textId="77777777" w:rsidR="003509C3" w:rsidRDefault="001B0E41">
      <w:pPr>
        <w:pStyle w:val="1"/>
        <w:pageBreakBefore/>
        <w:spacing w:before="0" w:after="140"/>
      </w:pPr>
      <w:bookmarkStart w:id="54" w:name="R2_C_GRID_GRAPH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GRID_GRAPH</w:t>
      </w:r>
      <w:r>
        <w:rPr>
          <w:rFonts w:ascii="微软雅黑" w:eastAsia="微软雅黑" w:hAnsi="微软雅黑"/>
        </w:rPr>
        <w:t>】先把题意翻译成点和合法移动，再数连通块</w:t>
      </w:r>
      <w:bookmarkEnd w:id="54"/>
    </w:p>
    <w:p w14:paraId="6F32A3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识别：迷宫、岛屿、相邻格子传播、把一组相互可达对象合并。</w:t>
      </w:r>
    </w:p>
    <w:p w14:paraId="04C797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先看什么：点是格子还是状态；四邻接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八邻接；障碍；是否有方向；是否多个源同时扩散。</w:t>
      </w:r>
    </w:p>
    <w:p w14:paraId="780B48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从暴力出发：每个起点重复搜索所有路径，或反复扫描全图传播标记。</w:t>
      </w:r>
    </w:p>
    <w:p w14:paraId="63EA9D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重复与性质：无向连通块中的任何点都共享同一可达集合；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首次入队即可确定单位边距离。</w:t>
      </w:r>
    </w:p>
    <w:p w14:paraId="3AA7B5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推出模型：单位网格走路用</w:t>
      </w:r>
      <w:r>
        <w:rPr>
          <w:rFonts w:eastAsia="微软雅黑"/>
          <w:color w:val="000000"/>
        </w:rPr>
        <w:t>PG07</w:t>
      </w:r>
      <w:r>
        <w:rPr>
          <w:rFonts w:eastAsia="微软雅黑"/>
          <w:color w:val="000000"/>
        </w:rPr>
        <w:t>；一般连通块用</w:t>
      </w:r>
      <w:r>
        <w:rPr>
          <w:rFonts w:eastAsia="微软雅黑"/>
          <w:color w:val="000000"/>
        </w:rPr>
        <w:t>PG04</w:t>
      </w:r>
      <w:r>
        <w:rPr>
          <w:rFonts w:eastAsia="微软雅黑"/>
          <w:color w:val="000000"/>
        </w:rPr>
        <w:t>；多个起点同时从距离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入队用</w:t>
      </w:r>
      <w:r>
        <w:rPr>
          <w:rFonts w:eastAsia="微软雅黑"/>
          <w:color w:val="000000"/>
        </w:rPr>
        <w:t>PG08</w:t>
      </w:r>
      <w:r>
        <w:rPr>
          <w:rFonts w:eastAsia="微软雅黑"/>
          <w:color w:val="000000"/>
        </w:rPr>
        <w:t>；只做动态加边连通性用</w:t>
      </w:r>
      <w:r>
        <w:rPr>
          <w:rFonts w:eastAsia="微软雅黑"/>
          <w:color w:val="000000"/>
        </w:rPr>
        <w:t>PG02</w:t>
      </w:r>
      <w:r>
        <w:rPr>
          <w:rFonts w:eastAsia="微软雅黑"/>
          <w:color w:val="000000"/>
        </w:rPr>
        <w:t>并查集。</w:t>
      </w:r>
    </w:p>
    <w:p w14:paraId="4EDA61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PG07</w:t>
      </w:r>
      <w:r>
        <w:rPr>
          <w:rFonts w:eastAsia="微软雅黑"/>
          <w:color w:val="000000"/>
        </w:rPr>
        <w:t>是四邻接、</w:t>
      </w:r>
      <w:r>
        <w:rPr>
          <w:rFonts w:eastAsia="微软雅黑"/>
          <w:color w:val="000000"/>
        </w:rPr>
        <w:t>#</w:t>
      </w:r>
      <w:r>
        <w:rPr>
          <w:rFonts w:eastAsia="微软雅黑"/>
          <w:color w:val="000000"/>
        </w:rPr>
        <w:t>为障碍、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下标矩形；</w:t>
      </w:r>
      <w:r>
        <w:rPr>
          <w:rFonts w:eastAsia="微软雅黑"/>
          <w:color w:val="000000"/>
        </w:rPr>
        <w:t>PG04</w:t>
      </w:r>
      <w:r>
        <w:rPr>
          <w:rFonts w:eastAsia="微软雅黑"/>
          <w:color w:val="000000"/>
        </w:rPr>
        <w:t>无向图</w:t>
      </w:r>
      <w:r>
        <w:rPr>
          <w:rFonts w:eastAsia="微软雅黑"/>
          <w:color w:val="000000"/>
        </w:rPr>
        <w:t>component</w:t>
      </w:r>
      <w:r>
        <w:rPr>
          <w:rFonts w:eastAsia="微软雅黑"/>
          <w:color w:val="000000"/>
        </w:rPr>
        <w:t>才对应普通连通块。有向可达不是对称关系，不应直接当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集合。</w:t>
      </w:r>
    </w:p>
    <w:p w14:paraId="2AD6D1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一句证明：搜索恰沿合法边从已到达集合扩张，结束时既不遗漏任何可达点，也不会访问不可达点；一块只在第一个未访问点启动一次。</w:t>
      </w:r>
    </w:p>
    <w:p w14:paraId="0E2B5B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复杂度：网格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，邻接表搜索</w:t>
      </w:r>
      <w:r>
        <w:rPr>
          <w:rFonts w:eastAsia="微软雅黑"/>
          <w:color w:val="000000"/>
        </w:rPr>
        <w:t>O(V+E)</w:t>
      </w:r>
      <w:r>
        <w:rPr>
          <w:rFonts w:eastAsia="微软雅黑"/>
          <w:color w:val="000000"/>
        </w:rPr>
        <w:t>，并查集近似</w:t>
      </w:r>
      <w:r>
        <w:rPr>
          <w:rFonts w:eastAsia="微软雅黑"/>
          <w:color w:val="000000"/>
        </w:rPr>
        <w:t>O(α(n))</w:t>
      </w:r>
      <w:r>
        <w:rPr>
          <w:rFonts w:eastAsia="微软雅黑"/>
          <w:color w:val="000000"/>
        </w:rPr>
        <w:t>摊还。</w:t>
      </w:r>
    </w:p>
    <w:p w14:paraId="306F2C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反例与易错：八邻接题套四方向会少连边；入队时不标记会重复入队；能量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钥匙影响移动时点必须加状态维度。</w:t>
      </w:r>
    </w:p>
    <w:p w14:paraId="341021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tests/round02/test_graph_personal.cpp</w:t>
      </w:r>
      <w:r>
        <w:rPr>
          <w:rFonts w:eastAsia="微软雅黑"/>
          <w:color w:val="000000"/>
        </w:rPr>
        <w:t>的网格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多源与独立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对照；自行检查</w:t>
      </w:r>
      <w:r>
        <w:rPr>
          <w:rFonts w:eastAsia="微软雅黑"/>
          <w:color w:val="000000"/>
        </w:rPr>
        <w:t>1x1</w:t>
      </w:r>
      <w:r>
        <w:rPr>
          <w:rFonts w:eastAsia="微软雅黑"/>
          <w:color w:val="000000"/>
        </w:rPr>
        <w:t>、起点障碍、不可达和多源重合。</w:t>
      </w:r>
    </w:p>
    <w:p w14:paraId="69DE9BD3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PG07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PG08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PG02</w:t>
      </w:r>
    </w:p>
    <w:p w14:paraId="1C0CCF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PG07</w:t>
      </w:r>
      <w:r>
        <w:rPr>
          <w:rFonts w:eastAsia="微软雅黑"/>
          <w:color w:val="000000"/>
        </w:rPr>
        <w:t>每行前补空格，</w:t>
      </w:r>
      <w:r>
        <w:rPr>
          <w:rFonts w:eastAsia="微软雅黑"/>
          <w:color w:val="000000"/>
        </w:rPr>
        <w:t>bfs(sx,sy)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dist=-1</w:t>
      </w:r>
      <w:r>
        <w:rPr>
          <w:rFonts w:eastAsia="微软雅黑"/>
          <w:color w:val="000000"/>
        </w:rPr>
        <w:t>为不可达；</w:t>
      </w:r>
      <w:r>
        <w:rPr>
          <w:rFonts w:eastAsia="微软雅黑"/>
          <w:color w:val="000000"/>
        </w:rPr>
        <w:t>PG08</w:t>
      </w:r>
      <w:r>
        <w:rPr>
          <w:rFonts w:eastAsia="微软雅黑"/>
          <w:color w:val="000000"/>
        </w:rPr>
        <w:t>全部源一次入队，不能把各源结果顺序覆盖。具体接口以图论专题为准。</w:t>
      </w:r>
    </w:p>
    <w:p w14:paraId="3292CF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template/competition/graph/grid_bfs.hpp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template/competition/graph/multisource_bfs.hpp</w:t>
      </w:r>
    </w:p>
    <w:p w14:paraId="453BF273" w14:textId="77777777" w:rsidR="003509C3" w:rsidRDefault="001B0E41">
      <w:pPr>
        <w:pStyle w:val="1"/>
        <w:pageBreakBefore/>
        <w:spacing w:before="0" w:after="140"/>
      </w:pPr>
      <w:bookmarkStart w:id="55" w:name="R2_C_GRAPH_PATH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GRAPH_PATH</w:t>
      </w:r>
      <w:r>
        <w:rPr>
          <w:rFonts w:ascii="微软雅黑" w:eastAsia="微软雅黑" w:hAnsi="微软雅黑"/>
        </w:rPr>
        <w:t>】先决定边权，再选</w:t>
      </w:r>
      <w:r>
        <w:rPr>
          <w:rFonts w:ascii="微软雅黑" w:eastAsia="微软雅黑" w:hAnsi="微软雅黑"/>
        </w:rPr>
        <w:t>BFS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0-1 BFS</w:t>
      </w:r>
      <w:r>
        <w:rPr>
          <w:rFonts w:ascii="微软雅黑" w:eastAsia="微软雅黑" w:hAnsi="微软雅黑"/>
        </w:rPr>
        <w:t>或</w:t>
      </w:r>
      <w:r>
        <w:rPr>
          <w:rFonts w:ascii="微软雅黑" w:eastAsia="微软雅黑" w:hAnsi="微软雅黑"/>
        </w:rPr>
        <w:t>Dijkstra</w:t>
      </w:r>
      <w:bookmarkEnd w:id="55"/>
    </w:p>
    <w:p w14:paraId="27D0F7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识别：最少步数、最小花费、少用一次特殊操作，或把某条件作为状态层。</w:t>
      </w:r>
    </w:p>
    <w:p w14:paraId="16C5EF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先看什么：一次行动的真正代价；代价是否只能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、能否为负；是否存在不同状态但相同地点。</w:t>
      </w:r>
    </w:p>
    <w:p w14:paraId="4278B5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从暴力出发：枚举全部路径；有环时甚至无限重复，简单路径数量也可指数级。</w:t>
      </w:r>
    </w:p>
    <w:p w14:paraId="2BC7B5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重复与性质：到同一完整状态时，更大代价通常被更小代价支配；通过松弛逐步维护最好距离。</w:t>
      </w:r>
    </w:p>
    <w:p w14:paraId="2777C1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边用</w:t>
      </w:r>
      <w:r>
        <w:rPr>
          <w:rFonts w:eastAsia="微软雅黑"/>
          <w:color w:val="000000"/>
        </w:rPr>
        <w:t>PG03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边用</w:t>
      </w:r>
      <w:r>
        <w:rPr>
          <w:rFonts w:eastAsia="微软雅黑"/>
          <w:color w:val="000000"/>
        </w:rPr>
        <w:t>PG09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边压队首、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边压队尾；非负权用</w:t>
      </w:r>
      <w:r>
        <w:rPr>
          <w:rFonts w:eastAsia="微软雅黑"/>
          <w:color w:val="000000"/>
        </w:rPr>
        <w:t>PG05 Dijkstra</w:t>
      </w:r>
      <w:r>
        <w:rPr>
          <w:rFonts w:eastAsia="微软雅黑"/>
          <w:color w:val="000000"/>
        </w:rPr>
        <w:t>。少量全源、可含负边且无负环时查</w:t>
      </w:r>
      <w:r>
        <w:rPr>
          <w:rFonts w:eastAsia="微软雅黑"/>
          <w:color w:val="000000"/>
        </w:rPr>
        <w:t>PG10 Floyd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免费用一次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可按是否使用分两层。</w:t>
      </w:r>
    </w:p>
    <w:p w14:paraId="3835F9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需所有边非负；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遇负环不再有通常有限最短路解释。分层状态必须保留影响未来的次数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模式；数值需满足模块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边界。</w:t>
      </w:r>
    </w:p>
    <w:p w14:paraId="09BDCEE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一句证明：非负边保证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当前最小未确定距离不会被绕路变小；</w:t>
      </w:r>
      <w:r>
        <w:rPr>
          <w:rFonts w:eastAsia="微软雅黑"/>
          <w:color w:val="000000"/>
        </w:rPr>
        <w:t>0-1 BFS</w:t>
      </w:r>
      <w:r>
        <w:rPr>
          <w:rFonts w:eastAsia="微软雅黑"/>
          <w:color w:val="000000"/>
        </w:rPr>
        <w:t>维持非降距离处理顺序。状态间只有可合法执行的行动才能连边。</w:t>
      </w:r>
    </w:p>
    <w:p w14:paraId="51B801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BFS/0-1 BFS O(V+E)</w:t>
      </w:r>
      <w:r>
        <w:rPr>
          <w:rFonts w:eastAsia="微软雅黑"/>
          <w:color w:val="000000"/>
        </w:rPr>
        <w:t>，堆</w:t>
      </w:r>
      <w:r>
        <w:rPr>
          <w:rFonts w:eastAsia="微软雅黑"/>
          <w:color w:val="000000"/>
        </w:rPr>
        <w:t>Dijkstra O((V+E)log V)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Floyd O(V³)</w:t>
      </w:r>
      <w:r>
        <w:rPr>
          <w:rFonts w:eastAsia="微软雅黑"/>
          <w:color w:val="000000"/>
        </w:rPr>
        <w:t>。</w:t>
      </w:r>
    </w:p>
    <w:p w14:paraId="1B1347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反例与易错：收费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的边混合时普通按边数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可能错误；状态只记城市会把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免费机会已用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未用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混在一起。最少转弯题的状态通常还需当前方向。</w:t>
      </w:r>
    </w:p>
    <w:p w14:paraId="4DA77C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tests/round02/test_graph_personal.cpp</w:t>
      </w:r>
      <w:r>
        <w:rPr>
          <w:rFonts w:eastAsia="微软雅黑"/>
          <w:color w:val="000000"/>
        </w:rPr>
        <w:t>随机距离对照；自己画出两条边成本</w:t>
      </w:r>
      <w:r>
        <w:rPr>
          <w:rFonts w:eastAsia="微软雅黑"/>
          <w:color w:val="000000"/>
        </w:rPr>
        <w:t>1+1</w:t>
      </w:r>
      <w:r>
        <w:rPr>
          <w:rFonts w:eastAsia="微软雅黑"/>
          <w:color w:val="000000"/>
        </w:rPr>
        <w:t>与三条边</w:t>
      </w:r>
      <w:r>
        <w:rPr>
          <w:rFonts w:eastAsia="微软雅黑"/>
          <w:color w:val="000000"/>
        </w:rPr>
        <w:t>0+0+1</w:t>
      </w:r>
      <w:r>
        <w:rPr>
          <w:rFonts w:eastAsia="微软雅黑"/>
          <w:color w:val="000000"/>
        </w:rPr>
        <w:t>，说明边数最少不是费用最少。</w:t>
      </w:r>
    </w:p>
    <w:p w14:paraId="2D59A60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PG03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PG09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PG10</w:t>
      </w:r>
    </w:p>
    <w:p w14:paraId="6342B8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调用提醒：查</w:t>
      </w:r>
      <w:r>
        <w:rPr>
          <w:rFonts w:eastAsia="微软雅黑"/>
          <w:color w:val="000000"/>
        </w:rPr>
        <w:t>GRAPH_TREE_COOKBOOK.md</w:t>
      </w:r>
      <w:r>
        <w:rPr>
          <w:rFonts w:eastAsia="微软雅黑"/>
          <w:color w:val="000000"/>
        </w:rPr>
        <w:t>的建图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调用；距离数组不可达标记、父边和有向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无向加边方式须按模块契约核对。</w:t>
      </w:r>
    </w:p>
    <w:p w14:paraId="11B95A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template/competition/graph/zero_one_bfs.hpp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template/competition/graph/dijkstra.hpp</w:t>
      </w:r>
    </w:p>
    <w:p w14:paraId="0ED2F21E" w14:textId="77777777" w:rsidR="003509C3" w:rsidRDefault="001B0E41">
      <w:pPr>
        <w:pStyle w:val="1"/>
        <w:pageBreakBefore/>
        <w:spacing w:before="0" w:after="140"/>
      </w:pPr>
      <w:bookmarkStart w:id="56" w:name="R2_C_TREE_COUN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TREE_COUNT</w:t>
      </w:r>
      <w:r>
        <w:rPr>
          <w:rFonts w:ascii="微软雅黑" w:eastAsia="微软雅黑" w:hAnsi="微软雅黑"/>
        </w:rPr>
        <w:t>】先定根分解子树，路径问题用</w:t>
      </w:r>
      <w:r>
        <w:rPr>
          <w:rFonts w:ascii="微软雅黑" w:eastAsia="微软雅黑" w:hAnsi="微软雅黑"/>
        </w:rPr>
        <w:t>LCA</w:t>
      </w:r>
      <w:r>
        <w:rPr>
          <w:rFonts w:ascii="微软雅黑" w:eastAsia="微软雅黑" w:hAnsi="微软雅黑"/>
        </w:rPr>
        <w:t>或边贡献</w:t>
      </w:r>
      <w:bookmarkEnd w:id="56"/>
    </w:p>
    <w:p w14:paraId="4D9F33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识别：树上求子树大小、路径长度、某条边被多少对点路径经过；每条路径唯一。</w:t>
      </w:r>
    </w:p>
    <w:p w14:paraId="6F7A39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先看什么：树是否连通无环、权是否非负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无权、根会不会改变答案；统计按点还是按边分解。</w:t>
      </w:r>
    </w:p>
    <w:p w14:paraId="3EF273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从暴力出发：每个点重新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子树，或对所有点对逐条找路径。</w:t>
      </w:r>
    </w:p>
    <w:p w14:paraId="763307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重复与性质：同一个子树只需汇总一次；删一条树边会将点集分成两个互不相交部分。</w:t>
      </w:r>
    </w:p>
    <w:p w14:paraId="1EA7B91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定根得到</w:t>
      </w:r>
      <w:r>
        <w:rPr>
          <w:rFonts w:eastAsia="微软雅黑"/>
          <w:color w:val="000000"/>
        </w:rPr>
        <w:t>fa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dep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及父先子后的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，逆序合并子树。边</w:t>
      </w:r>
      <w:r>
        <w:rPr>
          <w:rFonts w:eastAsia="微软雅黑"/>
          <w:color w:val="000000"/>
        </w:rPr>
        <w:t>(u,fa[u])</w:t>
      </w:r>
      <w:r>
        <w:rPr>
          <w:rFonts w:eastAsia="微软雅黑"/>
          <w:color w:val="000000"/>
        </w:rPr>
        <w:t>切成</w:t>
      </w:r>
      <w:r>
        <w:rPr>
          <w:rFonts w:eastAsia="微软雅黑"/>
          <w:color w:val="000000"/>
        </w:rPr>
        <w:t>sz[u]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n-sz[u]</w:t>
      </w:r>
      <w:r>
        <w:rPr>
          <w:rFonts w:eastAsia="微软雅黑"/>
          <w:color w:val="000000"/>
        </w:rPr>
        <w:t>两部分，经过它的无序点对有乘积那么多；路径长度可由</w:t>
      </w:r>
      <w:r>
        <w:rPr>
          <w:rFonts w:eastAsia="微软雅黑"/>
          <w:color w:val="000000"/>
        </w:rPr>
        <w:t>LCA</w:t>
      </w:r>
      <w:r>
        <w:rPr>
          <w:rFonts w:eastAsia="微软雅黑"/>
          <w:color w:val="000000"/>
        </w:rPr>
        <w:t>深度公式得到。</w:t>
      </w:r>
    </w:p>
    <w:p w14:paraId="237597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适用条件：输入必须是真树；</w:t>
      </w:r>
      <w:r>
        <w:rPr>
          <w:rFonts w:eastAsia="微软雅黑"/>
          <w:color w:val="000000"/>
        </w:rPr>
        <w:t>PG13</w:t>
      </w:r>
      <w:r>
        <w:rPr>
          <w:rFonts w:eastAsia="微软雅黑"/>
          <w:color w:val="000000"/>
        </w:rPr>
        <w:t>两遍最远点只提供无权树直径。边贡献适用于唯一简单路径，带权时再乘边权，负权路径优化不能照搬无权直径算法。</w:t>
      </w:r>
    </w:p>
    <w:p w14:paraId="713B4C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一句证明：一对点的唯一路径经过该边，当且仅当两点分处删边后两侧；两侧独立选点给出</w:t>
      </w:r>
      <w:r>
        <w:rPr>
          <w:rFonts w:eastAsia="微软雅黑"/>
          <w:color w:val="000000"/>
        </w:rPr>
        <w:t>sz·(n-sz)</w:t>
      </w:r>
      <w:r>
        <w:rPr>
          <w:rFonts w:eastAsia="微软雅黑"/>
          <w:color w:val="000000"/>
        </w:rPr>
        <w:t>。</w:t>
      </w:r>
    </w:p>
    <w:p w14:paraId="0AFD51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复杂度：定根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子树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LCA</w:t>
      </w:r>
      <w:r>
        <w:rPr>
          <w:rFonts w:eastAsia="微软雅黑"/>
          <w:color w:val="000000"/>
        </w:rPr>
        <w:t>预处理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、每问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；边贡献求和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323C2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反例与易错：把父边当儿子会重复回走；深链递归可能爆栈；</w:t>
      </w:r>
      <w:r>
        <w:rPr>
          <w:rFonts w:eastAsia="微软雅黑"/>
          <w:color w:val="000000"/>
        </w:rPr>
        <w:t>n=1</w:t>
      </w:r>
      <w:r>
        <w:rPr>
          <w:rFonts w:eastAsia="微软雅黑"/>
          <w:color w:val="000000"/>
        </w:rPr>
        <w:t>直径是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条边。</w:t>
      </w:r>
      <w:r>
        <w:rPr>
          <w:rFonts w:eastAsia="微软雅黑"/>
          <w:color w:val="000000"/>
        </w:rPr>
        <w:t>sz·(n-sz)</w:t>
      </w:r>
      <w:r>
        <w:rPr>
          <w:rFonts w:eastAsia="微软雅黑"/>
          <w:color w:val="000000"/>
        </w:rPr>
        <w:t>先用足够宽的整数再乘。</w:t>
      </w:r>
    </w:p>
    <w:p w14:paraId="7DE2A0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练习与来源：图论随机树测试核验子树</w:t>
      </w:r>
      <w:r>
        <w:rPr>
          <w:rFonts w:eastAsia="微软雅黑"/>
          <w:color w:val="000000"/>
        </w:rPr>
        <w:t>/LCA</w:t>
      </w:r>
      <w:r>
        <w:rPr>
          <w:rFonts w:eastAsia="微软雅黑"/>
          <w:color w:val="000000"/>
        </w:rPr>
        <w:t>；链</w:t>
      </w:r>
      <w:r>
        <w:rPr>
          <w:rFonts w:eastAsia="微软雅黑"/>
          <w:color w:val="000000"/>
        </w:rPr>
        <w:t>1-2-3</w:t>
      </w:r>
      <w:r>
        <w:rPr>
          <w:rFonts w:eastAsia="微软雅黑"/>
          <w:color w:val="000000"/>
        </w:rPr>
        <w:t>上两条边各被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个无序点对经过，总距离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。</w:t>
      </w:r>
    </w:p>
    <w:p w14:paraId="7A24D6E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PG06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PG13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G10</w:t>
      </w:r>
    </w:p>
    <w:p w14:paraId="7254D3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PG01 read_tree/root_tree</w:t>
      </w:r>
      <w:r>
        <w:rPr>
          <w:rFonts w:eastAsia="微软雅黑"/>
          <w:color w:val="000000"/>
        </w:rPr>
        <w:t>后读</w:t>
      </w:r>
      <w:r>
        <w:rPr>
          <w:rFonts w:eastAsia="微软雅黑"/>
          <w:color w:val="000000"/>
        </w:rPr>
        <w:t>sz/order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PG06</w:t>
      </w:r>
      <w:r>
        <w:rPr>
          <w:rFonts w:eastAsia="微软雅黑"/>
          <w:color w:val="000000"/>
        </w:rPr>
        <w:t>依赖同一树存储构建倍增。</w:t>
      </w:r>
      <w:r>
        <w:rPr>
          <w:rFonts w:eastAsia="微软雅黑"/>
          <w:color w:val="000000"/>
        </w:rPr>
        <w:t>Euler</w:t>
      </w:r>
      <w:r>
        <w:rPr>
          <w:rFonts w:eastAsia="微软雅黑"/>
          <w:color w:val="000000"/>
        </w:rPr>
        <w:t>子树区间仍可直接引用已验证</w:t>
      </w:r>
      <w:r>
        <w:rPr>
          <w:rFonts w:eastAsia="微软雅黑"/>
          <w:color w:val="000000"/>
        </w:rPr>
        <w:t>G10</w:t>
      </w:r>
      <w:r>
        <w:rPr>
          <w:rFonts w:eastAsia="微软雅黑"/>
          <w:color w:val="000000"/>
        </w:rPr>
        <w:t>，树形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转</w:t>
      </w:r>
      <w:r>
        <w:rPr>
          <w:rFonts w:eastAsia="微软雅黑"/>
          <w:color w:val="000000"/>
        </w:rPr>
        <w:t>DP_MODEL_ATLAS.md</w:t>
      </w:r>
      <w:r>
        <w:rPr>
          <w:rFonts w:eastAsia="微软雅黑"/>
          <w:color w:val="000000"/>
        </w:rPr>
        <w:t>。</w:t>
      </w:r>
    </w:p>
    <w:p w14:paraId="3B4C4E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template/competition/graph/tree_storage.hpp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template/graph/euler_subtree.hpp</w:t>
      </w:r>
    </w:p>
    <w:p w14:paraId="7967D326" w14:textId="77777777" w:rsidR="003509C3" w:rsidRDefault="001B0E41">
      <w:pPr>
        <w:pStyle w:val="1"/>
        <w:pageBreakBefore/>
        <w:spacing w:before="0" w:after="140"/>
      </w:pPr>
      <w:bookmarkStart w:id="57" w:name="R2_C_GRAPH_CYCL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GRAPH_CYCLE</w:t>
      </w:r>
      <w:r>
        <w:rPr>
          <w:rFonts w:ascii="微软雅黑" w:eastAsia="微软雅黑" w:hAnsi="微软雅黑"/>
        </w:rPr>
        <w:t>】先分清有向环、无向环、基环结构与桥</w:t>
      </w:r>
      <w:bookmarkEnd w:id="57"/>
    </w:p>
    <w:p w14:paraId="1F1C58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识别：加边是否成环、能否安排依赖顺序、删边后是否断开、每块恰好有一个环。</w:t>
      </w:r>
    </w:p>
    <w:p w14:paraId="1D8C93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先看什么：有向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无向、重边、自环、是否连通；边数只给约束，不能代替连通性检查。</w:t>
      </w:r>
    </w:p>
    <w:p w14:paraId="350A3F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从暴力出发：枚举路径找闭环；逐边删除再搜索判断是否断开。</w:t>
      </w:r>
    </w:p>
    <w:p w14:paraId="652B0C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重复与性质：无向加边时两端已连通便形成环；有向依赖可用入度剥离；桥只需比较子树能否回到祖先。</w:t>
      </w:r>
    </w:p>
    <w:p w14:paraId="3F8090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PG02</w:t>
      </w:r>
      <w:r>
        <w:rPr>
          <w:rFonts w:eastAsia="微软雅黑"/>
          <w:color w:val="000000"/>
        </w:rPr>
        <w:t>维护无向连通性；</w:t>
      </w:r>
      <w:r>
        <w:rPr>
          <w:rFonts w:eastAsia="微软雅黑"/>
          <w:color w:val="000000"/>
        </w:rPr>
        <w:t>PG12</w:t>
      </w:r>
      <w:r>
        <w:rPr>
          <w:rFonts w:eastAsia="微软雅黑"/>
          <w:color w:val="000000"/>
        </w:rPr>
        <w:t>恢复一般有向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无向环；</w:t>
      </w:r>
      <w:r>
        <w:rPr>
          <w:rFonts w:eastAsia="微软雅黑"/>
          <w:color w:val="000000"/>
        </w:rPr>
        <w:t>G04</w:t>
      </w:r>
      <w:r>
        <w:rPr>
          <w:rFonts w:eastAsia="微软雅黑"/>
          <w:color w:val="000000"/>
        </w:rPr>
        <w:t>拓扑判断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；简单连通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点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边才用</w:t>
      </w:r>
      <w:r>
        <w:rPr>
          <w:rFonts w:eastAsia="微软雅黑"/>
          <w:color w:val="000000"/>
        </w:rPr>
        <w:t>G05</w:t>
      </w:r>
      <w:r>
        <w:rPr>
          <w:rFonts w:eastAsia="微软雅黑"/>
          <w:color w:val="000000"/>
        </w:rPr>
        <w:t>基环图；强连通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桥直接引用</w:t>
      </w:r>
      <w:r>
        <w:rPr>
          <w:rFonts w:eastAsia="微软雅黑"/>
          <w:color w:val="000000"/>
        </w:rPr>
        <w:t>G11/G12</w:t>
      </w:r>
      <w:r>
        <w:rPr>
          <w:rFonts w:eastAsia="微软雅黑"/>
          <w:color w:val="000000"/>
        </w:rPr>
        <w:t>旧可靠模块。</w:t>
      </w:r>
    </w:p>
    <w:p w14:paraId="422F3F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适用条件：无向多重图必须按边号跳过父边，不能跳过所有同端点边；</w:t>
      </w:r>
      <w:r>
        <w:rPr>
          <w:rFonts w:eastAsia="微软雅黑"/>
          <w:color w:val="000000"/>
        </w:rPr>
        <w:t>G05</w:t>
      </w:r>
      <w:r>
        <w:rPr>
          <w:rFonts w:eastAsia="微软雅黑"/>
          <w:color w:val="000000"/>
        </w:rPr>
        <w:t>限简单连通无向基环图。</w:t>
      </w:r>
      <w:r>
        <w:rPr>
          <w:rFonts w:eastAsia="微软雅黑"/>
          <w:color w:val="000000"/>
        </w:rPr>
        <w:t>SCC</w:t>
      </w:r>
      <w:r>
        <w:rPr>
          <w:rFonts w:eastAsia="微软雅黑"/>
          <w:color w:val="000000"/>
        </w:rPr>
        <w:t>与桥属于按需识别，不借此扩展更高级结构。</w:t>
      </w:r>
    </w:p>
    <w:p w14:paraId="29AB1F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一句证明：树加一条连接同块两点的边形成唯一闭路；拓扑过程若仍有未移除点，它们的有限依赖链必进入环。不同结论各自依赖图类型。</w:t>
      </w:r>
    </w:p>
    <w:p w14:paraId="24D4EB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复杂度：搜索、拓扑、</w:t>
      </w:r>
      <w:r>
        <w:rPr>
          <w:rFonts w:eastAsia="微软雅黑"/>
          <w:color w:val="000000"/>
        </w:rPr>
        <w:t>SCC</w:t>
      </w:r>
      <w:r>
        <w:rPr>
          <w:rFonts w:eastAsia="微软雅黑"/>
          <w:color w:val="000000"/>
        </w:rPr>
        <w:t>、桥</w:t>
      </w:r>
      <w:r>
        <w:rPr>
          <w:rFonts w:eastAsia="微软雅黑"/>
          <w:color w:val="000000"/>
        </w:rPr>
        <w:t>O(V+E)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近似</w:t>
      </w:r>
      <w:r>
        <w:rPr>
          <w:rFonts w:eastAsia="微软雅黑"/>
          <w:color w:val="000000"/>
        </w:rPr>
        <w:t>O(α(n))</w:t>
      </w:r>
      <w:r>
        <w:rPr>
          <w:rFonts w:eastAsia="微软雅黑"/>
          <w:color w:val="000000"/>
        </w:rPr>
        <w:t>摊还。</w:t>
      </w:r>
    </w:p>
    <w:p w14:paraId="176CE2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条边但不连通可能是一块多环加一块树，不能称基环图；无向两条平行边不是桥，若按父顶点全部跳过会误判。</w:t>
      </w:r>
    </w:p>
    <w:p w14:paraId="4742F9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G05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G11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G12</w:t>
      </w:r>
      <w:r>
        <w:rPr>
          <w:rFonts w:eastAsia="微软雅黑"/>
          <w:color w:val="000000"/>
        </w:rPr>
        <w:t>原测试覆盖自环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重边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不连通；</w:t>
      </w:r>
      <w:r>
        <w:rPr>
          <w:rFonts w:eastAsia="微软雅黑"/>
          <w:color w:val="000000"/>
        </w:rPr>
        <w:t>PG12</w:t>
      </w:r>
      <w:r>
        <w:rPr>
          <w:rFonts w:eastAsia="微软雅黑"/>
          <w:color w:val="000000"/>
        </w:rPr>
        <w:t>用恢复出来的边号逐边检查闭环，不只相信一个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。</w:t>
      </w:r>
    </w:p>
    <w:p w14:paraId="6F74F29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PG12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G11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G12</w:t>
      </w:r>
    </w:p>
    <w:p w14:paraId="748BD7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调用提醒：有向环调用</w:t>
      </w:r>
      <w:r>
        <w:rPr>
          <w:rFonts w:eastAsia="微软雅黑"/>
          <w:color w:val="000000"/>
        </w:rPr>
        <w:t>PG12</w:t>
      </w:r>
      <w:r>
        <w:rPr>
          <w:rFonts w:eastAsia="微软雅黑"/>
          <w:color w:val="000000"/>
        </w:rPr>
        <w:t>对应接口；不要把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检测到无向环当成有向环判定。</w:t>
      </w:r>
      <w:r>
        <w:rPr>
          <w:rFonts w:eastAsia="微软雅黑"/>
          <w:color w:val="000000"/>
        </w:rPr>
        <w:t>SCC/</w:t>
      </w:r>
      <w:r>
        <w:rPr>
          <w:rFonts w:eastAsia="微软雅黑"/>
          <w:color w:val="000000"/>
        </w:rPr>
        <w:t>桥使用原模块，不再维护重复实现。</w:t>
      </w:r>
    </w:p>
    <w:p w14:paraId="33D0CC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template/competition/graph/cycle.hpp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template/graph/unicyclic_graph.hpp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template/advanced/bridges.hpp</w:t>
      </w:r>
    </w:p>
    <w:p w14:paraId="6C43C34A" w14:textId="77777777" w:rsidR="003509C3" w:rsidRDefault="001B0E41">
      <w:pPr>
        <w:pStyle w:val="1"/>
        <w:pageBreakBefore/>
        <w:spacing w:before="0" w:after="140"/>
      </w:pPr>
      <w:bookmarkStart w:id="58" w:name="R2_C_CG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CG01</w:t>
      </w:r>
      <w:r>
        <w:rPr>
          <w:rFonts w:ascii="微软雅黑" w:eastAsia="微软雅黑" w:hAnsi="微软雅黑"/>
        </w:rPr>
        <w:t>】树的存储、多测与根化</w:t>
      </w:r>
      <w:bookmarkEnd w:id="58"/>
    </w:p>
    <w:p w14:paraId="7EA7E31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识别：输入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条无向边；题目说子树、父亲、深度。</w:t>
      </w:r>
    </w:p>
    <w:p w14:paraId="09BF06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先看什么：树是存储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选根后的方向关系；点编号仍然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。</w:t>
      </w:r>
    </w:p>
    <w:p w14:paraId="006FEC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从暴力出发：对每个点重新遍历所有后代，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。</w:t>
      </w:r>
    </w:p>
    <w:p w14:paraId="60C8E4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重复与性质：同一子树会被每个祖先重复统计。</w:t>
      </w:r>
    </w:p>
    <w:p w14:paraId="15E347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推出模型：先定根保存</w:t>
      </w:r>
      <w:r>
        <w:rPr>
          <w:rFonts w:eastAsia="微软雅黑"/>
          <w:color w:val="000000"/>
        </w:rPr>
        <w:t>fa/dep</w:t>
      </w:r>
      <w:r>
        <w:rPr>
          <w:rFonts w:eastAsia="微软雅黑"/>
          <w:color w:val="000000"/>
        </w:rPr>
        <w:t>；父先子后的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反过来累加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，边只处理常数次。</w:t>
      </w:r>
    </w:p>
    <w:p w14:paraId="4B3377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1&lt;=n&lt;200010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g[1..n]</w:t>
      </w:r>
      <w:r>
        <w:rPr>
          <w:rFonts w:eastAsia="微软雅黑"/>
          <w:color w:val="000000"/>
        </w:rPr>
        <w:t>是双向对称邻接表，端点合法。</w:t>
      </w:r>
      <w:r>
        <w:rPr>
          <w:rFonts w:eastAsia="微软雅黑"/>
          <w:color w:val="000000"/>
        </w:rPr>
        <w:t>read_tree</w:t>
      </w:r>
      <w:r>
        <w:rPr>
          <w:rFonts w:eastAsia="微软雅黑"/>
          <w:color w:val="000000"/>
        </w:rPr>
        <w:t>读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及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条边并先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root_tree(root)</w:t>
      </w:r>
      <w:r>
        <w:rPr>
          <w:rFonts w:eastAsia="微软雅黑"/>
          <w:color w:val="000000"/>
        </w:rPr>
        <w:t>非树返回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；成功时根</w:t>
      </w:r>
      <w:r>
        <w:rPr>
          <w:rFonts w:eastAsia="微软雅黑"/>
          <w:color w:val="000000"/>
        </w:rPr>
        <w:t>fa=0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dep=0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包括自己，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父亲先于儿子。</w:t>
      </w:r>
    </w:p>
    <w:p w14:paraId="108775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一句证明：连通无向图有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条边当且仅当是树。入栈时标记保证每点唯一父亲；父先子后的顺序逆转后，所有孩子先于父亲完成累加。</w:t>
      </w:r>
    </w:p>
    <w:p w14:paraId="37AABF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根化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C88CB2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反例与易错：每测先清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，不能只清数组不清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。；度为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是无根树叶子；有根树的根不能直接套此判断。；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是父先子后的次序，不能直接当</w:t>
      </w:r>
      <w:r>
        <w:rPr>
          <w:rFonts w:eastAsia="微软雅黑"/>
          <w:color w:val="000000"/>
        </w:rPr>
        <w:t>Euler</w:t>
      </w:r>
      <w:r>
        <w:rPr>
          <w:rFonts w:eastAsia="微软雅黑"/>
          <w:color w:val="000000"/>
        </w:rPr>
        <w:t>闭区间；子树区间用</w:t>
      </w:r>
      <w:r>
        <w:rPr>
          <w:rFonts w:eastAsia="微软雅黑"/>
          <w:color w:val="000000"/>
        </w:rPr>
        <w:t>G10</w:t>
      </w:r>
      <w:r>
        <w:rPr>
          <w:rFonts w:eastAsia="微软雅黑"/>
          <w:color w:val="000000"/>
        </w:rPr>
        <w:t>。</w:t>
      </w:r>
    </w:p>
    <w:p w14:paraId="16E69F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cf/3/1096/H_!!dp_tree.cpp</w:t>
      </w:r>
      <w:r>
        <w:rPr>
          <w:rFonts w:eastAsia="微软雅黑"/>
          <w:color w:val="000000"/>
        </w:rPr>
        <w:t>：只练习读边、</w:t>
      </w:r>
      <w:r>
        <w:rPr>
          <w:rFonts w:eastAsia="微软雅黑"/>
          <w:color w:val="000000"/>
        </w:rPr>
        <w:t>clear</w:t>
      </w:r>
      <w:r>
        <w:rPr>
          <w:rFonts w:eastAsia="微软雅黑"/>
          <w:color w:val="000000"/>
        </w:rPr>
        <w:t>、父亲与子树汇总，不把局部</w:t>
      </w:r>
      <w:r>
        <w:rPr>
          <w:rFonts w:eastAsia="微软雅黑"/>
          <w:color w:val="000000"/>
        </w:rPr>
        <w:t>ct/mx</w:t>
      </w:r>
      <w:r>
        <w:rPr>
          <w:rFonts w:eastAsia="微软雅黑"/>
          <w:color w:val="000000"/>
        </w:rPr>
        <w:t>当通用答案。</w:t>
      </w:r>
    </w:p>
    <w:p w14:paraId="28919A71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PG01</w:t>
      </w:r>
    </w:p>
    <w:p w14:paraId="74DEB0F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istringstream in("4 1 2 2 3 2 4");</w:t>
      </w:r>
      <w:r>
        <w:rPr>
          <w:rFonts w:eastAsia="微软雅黑"/>
          <w:color w:val="000000"/>
        </w:rPr>
        <w:br/>
        <w:t>read_tree(in);</w:t>
      </w:r>
      <w:r>
        <w:rPr>
          <w:rFonts w:eastAsia="微软雅黑"/>
          <w:color w:val="000000"/>
        </w:rPr>
        <w:br/>
        <w:t>bool ok=root_tree(1);</w:t>
      </w:r>
      <w:r>
        <w:rPr>
          <w:rFonts w:eastAsia="微软雅黑"/>
          <w:color w:val="000000"/>
        </w:rPr>
        <w:br/>
        <w:t>// ok &amp;&amp; sz[2]==3</w:t>
      </w:r>
    </w:p>
    <w:p w14:paraId="1E391F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template/tree_storage.cpp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cf/3/1096/H_!!dp_tree.cpp</w:t>
      </w:r>
    </w:p>
    <w:p w14:paraId="107D047A" w14:textId="77777777" w:rsidR="003509C3" w:rsidRDefault="001B0E41">
      <w:pPr>
        <w:pStyle w:val="1"/>
        <w:pageBreakBefore/>
        <w:spacing w:before="0" w:after="140"/>
      </w:pPr>
      <w:bookmarkStart w:id="59" w:name="R2_C_CG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CG02</w:t>
      </w:r>
      <w:r>
        <w:rPr>
          <w:rFonts w:ascii="微软雅黑" w:eastAsia="微软雅黑" w:hAnsi="微软雅黑"/>
        </w:rPr>
        <w:t>】个人原版并查集</w:t>
      </w:r>
      <w:r>
        <w:rPr>
          <w:rFonts w:ascii="微软雅黑" w:eastAsia="微软雅黑" w:hAnsi="微软雅黑"/>
        </w:rPr>
        <w:t xml:space="preserve"> fa/rk</w:t>
      </w:r>
      <w:bookmarkEnd w:id="59"/>
    </w:p>
    <w:p w14:paraId="272167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识别：操作只把两组接起来，询问是否同组。</w:t>
      </w:r>
    </w:p>
    <w:p w14:paraId="477A65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先看什么：合并关系具有传递性且不会撤销。</w:t>
      </w:r>
    </w:p>
    <w:p w14:paraId="3DA48A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从暴力出发：每次查询都沿已知边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。</w:t>
      </w:r>
    </w:p>
    <w:p w14:paraId="6C6F22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重复与性质：相同组件被查询反复遍历。</w:t>
      </w:r>
    </w:p>
    <w:p w14:paraId="7E993A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推出模型：让整块共享代表；路径压缩缩短查询，按秩避免高树。</w:t>
      </w:r>
    </w:p>
    <w:p w14:paraId="5755B0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，调用点为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init/find/unite/same</w:t>
      </w:r>
      <w:r>
        <w:rPr>
          <w:rFonts w:eastAsia="微软雅黑"/>
          <w:color w:val="000000"/>
        </w:rPr>
        <w:t>沿用原接口。</w:t>
      </w:r>
      <w:r>
        <w:rPr>
          <w:rFonts w:eastAsia="微软雅黑"/>
          <w:color w:val="000000"/>
        </w:rPr>
        <w:t>unite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void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rk</w:t>
      </w:r>
      <w:r>
        <w:rPr>
          <w:rFonts w:eastAsia="微软雅黑"/>
          <w:color w:val="000000"/>
        </w:rPr>
        <w:t>是秩不是集合大小。</w:t>
      </w:r>
    </w:p>
    <w:p w14:paraId="0D72A0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一句证明：每次只合并两个连通块，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路径压缩不改变根所属集合；按秩合并避免构造线性高度。</w:t>
      </w:r>
    </w:p>
    <w:p w14:paraId="0193F8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init O(n)</w:t>
      </w:r>
      <w:r>
        <w:rPr>
          <w:rFonts w:eastAsia="微软雅黑"/>
          <w:color w:val="000000"/>
        </w:rPr>
        <w:t>，合并和查询均摊</w:t>
      </w:r>
      <w:r>
        <w:rPr>
          <w:rFonts w:eastAsia="微软雅黑"/>
          <w:color w:val="000000"/>
        </w:rPr>
        <w:t>O(alpha(n))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4BC37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反例与易错：原注释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挂到秩小的那里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写反，算法本身正确。；不能按</w:t>
      </w:r>
      <w:r>
        <w:rPr>
          <w:rFonts w:eastAsia="微软雅黑"/>
          <w:color w:val="000000"/>
        </w:rPr>
        <w:t>rk</w:t>
      </w:r>
      <w:r>
        <w:rPr>
          <w:rFonts w:eastAsia="微软雅黑"/>
          <w:color w:val="000000"/>
        </w:rPr>
        <w:t>推集合大小；需要大小时另设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。；普通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不支持删边；不能直接套带撤销题。</w:t>
      </w:r>
    </w:p>
    <w:p w14:paraId="63B096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cf/xian/B.cpp</w:t>
      </w:r>
      <w:r>
        <w:rPr>
          <w:rFonts w:eastAsia="微软雅黑"/>
          <w:color w:val="000000"/>
        </w:rPr>
        <w:t>：辨认第一次出现位置与第二次位置的等价合并，再理解栈顶</w:t>
      </w:r>
      <w:r>
        <w:rPr>
          <w:rFonts w:eastAsia="微软雅黑"/>
          <w:color w:val="000000"/>
        </w:rPr>
        <w:t>same</w:t>
      </w:r>
      <w:r>
        <w:rPr>
          <w:rFonts w:eastAsia="微软雅黑"/>
          <w:color w:val="000000"/>
        </w:rPr>
        <w:t>查询。</w:t>
      </w:r>
    </w:p>
    <w:p w14:paraId="088E847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PG02</w:t>
      </w:r>
    </w:p>
    <w:p w14:paraId="5E7CF5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unite(1,2);</w:t>
      </w:r>
      <w:r>
        <w:rPr>
          <w:rFonts w:eastAsia="微软雅黑"/>
          <w:color w:val="000000"/>
        </w:rPr>
        <w:br/>
        <w:t>unite(2,1);</w:t>
      </w:r>
      <w:r>
        <w:rPr>
          <w:rFonts w:eastAsia="微软雅黑"/>
          <w:color w:val="000000"/>
        </w:rPr>
        <w:br/>
        <w:t>bool ok=same(1,2);</w:t>
      </w:r>
    </w:p>
    <w:p w14:paraId="7AD44D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template/DSU.cpp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cf/xian/B.cpp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cf/3/1109/3.cpp</w:t>
      </w:r>
    </w:p>
    <w:p w14:paraId="3DB1CE49" w14:textId="77777777" w:rsidR="003509C3" w:rsidRDefault="001B0E41">
      <w:pPr>
        <w:pStyle w:val="1"/>
        <w:pageBreakBefore/>
        <w:spacing w:before="0" w:after="140"/>
      </w:pPr>
      <w:bookmarkStart w:id="60" w:name="R2_C_CG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CG03</w:t>
      </w:r>
      <w:r>
        <w:rPr>
          <w:rFonts w:ascii="微软雅黑" w:eastAsia="微软雅黑" w:hAnsi="微软雅黑"/>
        </w:rPr>
        <w:t>】原队列</w:t>
      </w:r>
      <w:r>
        <w:rPr>
          <w:rFonts w:ascii="微软雅黑" w:eastAsia="微软雅黑" w:hAnsi="微软雅黑"/>
        </w:rPr>
        <w:t>BFS</w:t>
      </w:r>
      <w:r>
        <w:rPr>
          <w:rFonts w:ascii="微软雅黑" w:eastAsia="微软雅黑" w:hAnsi="微软雅黑"/>
        </w:rPr>
        <w:t>与最短路径恢复</w:t>
      </w:r>
      <w:bookmarkEnd w:id="60"/>
    </w:p>
    <w:p w14:paraId="694388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识别：最少走几步，所有动作代价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5EEAE3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先看什么：距离</w:t>
      </w:r>
      <w:r>
        <w:rPr>
          <w:rFonts w:eastAsia="微软雅黑"/>
          <w:color w:val="000000"/>
        </w:rPr>
        <w:t>d</w:t>
      </w:r>
      <w:r>
        <w:rPr>
          <w:rFonts w:eastAsia="微软雅黑"/>
          <w:color w:val="000000"/>
        </w:rPr>
        <w:t>的点处理完才会处理</w:t>
      </w:r>
      <w:r>
        <w:rPr>
          <w:rFonts w:eastAsia="微软雅黑"/>
          <w:color w:val="000000"/>
        </w:rPr>
        <w:t>d+1</w:t>
      </w:r>
      <w:r>
        <w:rPr>
          <w:rFonts w:eastAsia="微软雅黑"/>
          <w:color w:val="000000"/>
        </w:rPr>
        <w:t>层。</w:t>
      </w:r>
    </w:p>
    <w:p w14:paraId="742453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从暴力出发：枚举所有路径，指数级且会绕环。</w:t>
      </w:r>
    </w:p>
    <w:p w14:paraId="30997E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重复与性质：同一点更晚到达不会产生更短前缀。</w:t>
      </w:r>
    </w:p>
    <w:p w14:paraId="0B88C2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推出模型：首次入队即锁定最短距离，保留</w:t>
      </w:r>
      <w:r>
        <w:rPr>
          <w:rFonts w:eastAsia="微软雅黑"/>
          <w:color w:val="000000"/>
        </w:rPr>
        <w:t>fa</w:t>
      </w:r>
      <w:r>
        <w:rPr>
          <w:rFonts w:eastAsia="微软雅黑"/>
          <w:color w:val="000000"/>
        </w:rPr>
        <w:t>恢复一条见证。</w:t>
      </w:r>
    </w:p>
    <w:p w14:paraId="18A16F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1&lt;=start&lt;=n&lt;200010</w:t>
      </w:r>
      <w:r>
        <w:rPr>
          <w:rFonts w:eastAsia="微软雅黑"/>
          <w:color w:val="000000"/>
        </w:rPr>
        <w:t>；点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，有向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无向均可；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只清图，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重置访问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距离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父亲。不可达</w:t>
      </w:r>
      <w:r>
        <w:rPr>
          <w:rFonts w:eastAsia="微软雅黑"/>
          <w:color w:val="000000"/>
        </w:rPr>
        <w:t>dist=-1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path</w:t>
      </w:r>
      <w:r>
        <w:rPr>
          <w:rFonts w:eastAsia="微软雅黑"/>
          <w:color w:val="000000"/>
        </w:rPr>
        <w:t>返回点序列。</w:t>
      </w:r>
    </w:p>
    <w:p w14:paraId="043A41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FIFO</w:t>
      </w:r>
      <w:r>
        <w:rPr>
          <w:rFonts w:eastAsia="微软雅黑"/>
          <w:color w:val="000000"/>
        </w:rPr>
        <w:t>按层扩展；首次发现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时所有更短层都已扫描，因此</w:t>
      </w:r>
      <w:r>
        <w:rPr>
          <w:rFonts w:eastAsia="微软雅黑"/>
          <w:color w:val="000000"/>
        </w:rPr>
        <w:t>dist[u]+1</w:t>
      </w:r>
      <w:r>
        <w:rPr>
          <w:rFonts w:eastAsia="微软雅黑"/>
          <w:color w:val="000000"/>
        </w:rPr>
        <w:t>就是最短距离。</w:t>
      </w:r>
    </w:p>
    <w:p w14:paraId="49DDF8F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63A42D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反例与易错：出队才标记会重复入队。；带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权或不同边权不能继续用普通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。；有向边不要自动反向</w:t>
      </w:r>
      <w:r>
        <w:rPr>
          <w:rFonts w:eastAsia="微软雅黑"/>
          <w:color w:val="000000"/>
        </w:rPr>
        <w:t>push</w:t>
      </w:r>
      <w:r>
        <w:rPr>
          <w:rFonts w:eastAsia="微软雅黑"/>
          <w:color w:val="000000"/>
        </w:rPr>
        <w:t>。</w:t>
      </w:r>
    </w:p>
    <w:p w14:paraId="2C6D0D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template/bfs.cpp</w:t>
      </w:r>
      <w:r>
        <w:rPr>
          <w:rFonts w:eastAsia="微软雅黑"/>
          <w:color w:val="000000"/>
        </w:rPr>
        <w:t>：给一条有向链加孤立点，检查</w:t>
      </w:r>
      <w:r>
        <w:rPr>
          <w:rFonts w:eastAsia="微软雅黑"/>
          <w:color w:val="000000"/>
        </w:rPr>
        <w:t>dist=-1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path</w:t>
      </w:r>
      <w:r>
        <w:rPr>
          <w:rFonts w:eastAsia="微软雅黑"/>
          <w:color w:val="000000"/>
        </w:rPr>
        <w:t>空。</w:t>
      </w:r>
    </w:p>
    <w:p w14:paraId="6EA2EAA7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PG03</w:t>
      </w:r>
    </w:p>
    <w:p w14:paraId="7B10F9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g[2]={3};</w:t>
      </w:r>
      <w:r>
        <w:rPr>
          <w:rFonts w:eastAsia="微软雅黑"/>
          <w:color w:val="000000"/>
        </w:rPr>
        <w:br/>
        <w:t>bfs(1);</w:t>
      </w:r>
      <w:r>
        <w:rPr>
          <w:rFonts w:eastAsia="微软雅黑"/>
          <w:color w:val="000000"/>
        </w:rPr>
        <w:br/>
        <w:t>auto p=path(3);</w:t>
      </w:r>
    </w:p>
    <w:p w14:paraId="55469E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template/bfs.cpp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template/graph/bfs_path.hpp</w:t>
      </w:r>
    </w:p>
    <w:p w14:paraId="114C2F3D" w14:textId="77777777" w:rsidR="003509C3" w:rsidRDefault="001B0E41">
      <w:pPr>
        <w:pStyle w:val="1"/>
        <w:pageBreakBefore/>
        <w:spacing w:before="0" w:after="140"/>
      </w:pPr>
      <w:bookmarkStart w:id="61" w:name="R2_C_CG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CG04</w:t>
      </w:r>
      <w:r>
        <w:rPr>
          <w:rFonts w:ascii="微软雅黑" w:eastAsia="微软雅黑" w:hAnsi="微软雅黑"/>
        </w:rPr>
        <w:t>】显式栈</w:t>
      </w:r>
      <w:r>
        <w:rPr>
          <w:rFonts w:ascii="微软雅黑" w:eastAsia="微软雅黑" w:hAnsi="微软雅黑"/>
        </w:rPr>
        <w:t>DFS</w:t>
      </w:r>
      <w:r>
        <w:rPr>
          <w:rFonts w:ascii="微软雅黑" w:eastAsia="微软雅黑" w:hAnsi="微软雅黑"/>
        </w:rPr>
        <w:t>与连通块</w:t>
      </w:r>
      <w:bookmarkEnd w:id="61"/>
    </w:p>
    <w:p w14:paraId="32BCE6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识别：需要分连通块或按图结构逐点处理。</w:t>
      </w:r>
    </w:p>
    <w:p w14:paraId="13E9E7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先看什么：普通图会有环，需要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；树父边判断只是特例。</w:t>
      </w:r>
    </w:p>
    <w:p w14:paraId="0F6C31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从暴力出发：对每点单独搜索其组件。</w:t>
      </w:r>
    </w:p>
    <w:p w14:paraId="44B98E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重复与性质：同一组件被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次重复计算。</w:t>
      </w:r>
    </w:p>
    <w:p w14:paraId="1D8ADC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推出模型：一次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标整个组件；外层只对未访问点启动。</w:t>
      </w:r>
    </w:p>
    <w:p w14:paraId="732F07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，点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dfs_forest</w:t>
      </w:r>
      <w:r>
        <w:rPr>
          <w:rFonts w:eastAsia="微软雅黑"/>
          <w:color w:val="000000"/>
        </w:rPr>
        <w:t>重置状态并遍历所有组件。</w:t>
      </w:r>
      <w:r>
        <w:rPr>
          <w:rFonts w:eastAsia="微软雅黑"/>
          <w:color w:val="000000"/>
        </w:rPr>
        <w:t>comp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开始，根</w:t>
      </w:r>
      <w:r>
        <w:rPr>
          <w:rFonts w:eastAsia="微软雅黑"/>
          <w:color w:val="000000"/>
        </w:rPr>
        <w:t>fa=0</w:t>
      </w:r>
      <w:r>
        <w:rPr>
          <w:rFonts w:eastAsia="微软雅黑"/>
          <w:color w:val="000000"/>
        </w:rPr>
        <w:t>。有向输入只表示遍历森林，不能当强连通分量。</w:t>
      </w:r>
    </w:p>
    <w:p w14:paraId="6E4D99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一句证明：每个栈帧与递归调用一一对应；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保证点只首次进入一次，扫完整个组件后再选新根。</w:t>
      </w:r>
    </w:p>
    <w:p w14:paraId="3218EC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时间和空间。</w:t>
      </w:r>
    </w:p>
    <w:p w14:paraId="014349B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反例与易错：只</w:t>
      </w:r>
      <w:r>
        <w:rPr>
          <w:rFonts w:eastAsia="微软雅黑"/>
          <w:color w:val="000000"/>
        </w:rPr>
        <w:t>dfs(1)</w:t>
      </w:r>
      <w:r>
        <w:rPr>
          <w:rFonts w:eastAsia="微软雅黑"/>
          <w:color w:val="000000"/>
        </w:rPr>
        <w:t>会漏断图。；仅跳过父亲只适用于树，普通图要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。；树深度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万不依赖系统递归栈。</w:t>
      </w:r>
    </w:p>
    <w:p w14:paraId="0D7038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template/dfs.cpp</w:t>
      </w:r>
      <w:r>
        <w:rPr>
          <w:rFonts w:eastAsia="微软雅黑"/>
          <w:color w:val="000000"/>
        </w:rPr>
        <w:t>：链改为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万点，比较递归栈与显式栈帧。</w:t>
      </w:r>
    </w:p>
    <w:p w14:paraId="25453D43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PG04</w:t>
      </w:r>
    </w:p>
    <w:p w14:paraId="6C4BEBC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g[2]={1};</w:t>
      </w:r>
      <w:r>
        <w:rPr>
          <w:rFonts w:eastAsia="微软雅黑"/>
          <w:color w:val="000000"/>
        </w:rPr>
        <w:br/>
        <w:t>g[3]={4};</w:t>
      </w:r>
      <w:r>
        <w:rPr>
          <w:rFonts w:eastAsia="微软雅黑"/>
          <w:color w:val="000000"/>
        </w:rPr>
        <w:br/>
        <w:t>g[4]={3};</w:t>
      </w:r>
      <w:r>
        <w:rPr>
          <w:rFonts w:eastAsia="微软雅黑"/>
          <w:color w:val="000000"/>
        </w:rPr>
        <w:br/>
        <w:t>dfs_forest();</w:t>
      </w:r>
    </w:p>
    <w:p w14:paraId="37A1D9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template/dfs.cpp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template/graph/dfs_forest.hpp</w:t>
      </w:r>
    </w:p>
    <w:p w14:paraId="570E95D0" w14:textId="77777777" w:rsidR="003509C3" w:rsidRDefault="001B0E41">
      <w:pPr>
        <w:pStyle w:val="1"/>
        <w:pageBreakBefore/>
        <w:spacing w:before="0" w:after="140"/>
      </w:pPr>
      <w:bookmarkStart w:id="62" w:name="R2_C_CG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CG05</w:t>
      </w:r>
      <w:r>
        <w:rPr>
          <w:rFonts w:ascii="微软雅黑" w:eastAsia="微软雅黑" w:hAnsi="微软雅黑"/>
        </w:rPr>
        <w:t>】全局数组</w:t>
      </w:r>
      <w:r>
        <w:rPr>
          <w:rFonts w:ascii="微软雅黑" w:eastAsia="微软雅黑" w:hAnsi="微软雅黑"/>
        </w:rPr>
        <w:t>Dijkstra</w:t>
      </w:r>
      <w:bookmarkEnd w:id="62"/>
    </w:p>
    <w:p w14:paraId="65962A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识别：费用不同但都非负，问从源点最小总费用。</w:t>
      </w:r>
    </w:p>
    <w:p w14:paraId="4CFB67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先看什么：首次发现不一定最短，必须允许松弛。</w:t>
      </w:r>
    </w:p>
    <w:p w14:paraId="63B2FA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从暴力出发：枚举所有路径或每轮找未确定最小点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。</w:t>
      </w:r>
    </w:p>
    <w:p w14:paraId="64308F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重复与性质：每轮线性扫描最小候选开销高。</w:t>
      </w:r>
    </w:p>
    <w:p w14:paraId="36106B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推出模型：用小根堆按候选距离出队；非负性保证有效最小候选安全确定。</w:t>
      </w:r>
    </w:p>
    <w:p w14:paraId="2EF117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，点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0&lt;=w&lt;INF=LLONG_MAX/4</w:t>
      </w:r>
      <w:r>
        <w:rPr>
          <w:rFonts w:eastAsia="微软雅黑"/>
          <w:color w:val="000000"/>
        </w:rPr>
        <w:t>；距离</w:t>
      </w:r>
      <w:r>
        <w:rPr>
          <w:rFonts w:eastAsia="微软雅黑"/>
          <w:color w:val="000000"/>
        </w:rPr>
        <w:t>&gt;=INF</w:t>
      </w:r>
      <w:r>
        <w:rPr>
          <w:rFonts w:eastAsia="微软雅黑"/>
          <w:color w:val="000000"/>
        </w:rPr>
        <w:t>视为不可达。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表示非法端点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源点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边权，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后结果作废；合法空源集合全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。</w:t>
      </w:r>
    </w:p>
    <w:p w14:paraId="722541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一句证明：最小距离候选出堆时，非负边不能通过尚未出堆点改出更短路径；过期距离快照跳过。</w:t>
      </w:r>
    </w:p>
    <w:p w14:paraId="1A5751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复杂度：堆优化</w:t>
      </w:r>
      <w:r>
        <w:rPr>
          <w:rFonts w:eastAsia="微软雅黑"/>
          <w:color w:val="000000"/>
        </w:rPr>
        <w:t>O((n+m)log(n+m))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22D194F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反例与易错：负边即使不在源点可达区也拒绝。；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不是任意大的真实距离；总路径长度须小于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。；等长不改父亲，避免零环导致回溯成环。</w:t>
      </w:r>
    </w:p>
    <w:p w14:paraId="5D4BD5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练习与来源：用</w:t>
      </w:r>
      <w:r>
        <w:rPr>
          <w:rFonts w:eastAsia="微软雅黑"/>
          <w:color w:val="000000"/>
        </w:rPr>
        <w:t>1-&gt;2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1-&gt;3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3-&gt;2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手算一次过期堆项。</w:t>
      </w:r>
    </w:p>
    <w:p w14:paraId="41576F5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PG05</w:t>
      </w:r>
    </w:p>
    <w:p w14:paraId="525785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g[1]={{2,3},{3,1}};</w:t>
      </w:r>
      <w:r>
        <w:rPr>
          <w:rFonts w:eastAsia="微软雅黑"/>
          <w:color w:val="000000"/>
        </w:rPr>
        <w:br/>
        <w:t>g[3]={{2,1}};</w:t>
      </w:r>
      <w:r>
        <w:rPr>
          <w:rFonts w:eastAsia="微软雅黑"/>
          <w:color w:val="000000"/>
        </w:rPr>
        <w:br/>
        <w:t>bool ok=dijkstra(1);</w:t>
      </w:r>
      <w:r>
        <w:rPr>
          <w:rFonts w:eastAsia="微软雅黑"/>
          <w:color w:val="000000"/>
        </w:rPr>
        <w:br/>
        <w:t>auto p=path(2);</w:t>
      </w:r>
    </w:p>
    <w:p w14:paraId="02B49C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template/graph/dijkstra.hpp</w:t>
      </w:r>
    </w:p>
    <w:p w14:paraId="65D68098" w14:textId="77777777" w:rsidR="003509C3" w:rsidRDefault="001B0E41">
      <w:pPr>
        <w:pStyle w:val="1"/>
        <w:pageBreakBefore/>
        <w:spacing w:before="0" w:after="140"/>
      </w:pPr>
      <w:bookmarkStart w:id="63" w:name="R2_C_CG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CG06</w:t>
      </w:r>
      <w:r>
        <w:rPr>
          <w:rFonts w:ascii="微软雅黑" w:eastAsia="微软雅黑" w:hAnsi="微软雅黑"/>
        </w:rPr>
        <w:t>】个人树上倍增</w:t>
      </w:r>
      <w:r>
        <w:rPr>
          <w:rFonts w:ascii="微软雅黑" w:eastAsia="微软雅黑" w:hAnsi="微软雅黑"/>
        </w:rPr>
        <w:t>LCA</w:t>
      </w:r>
      <w:bookmarkEnd w:id="63"/>
    </w:p>
    <w:p w14:paraId="7110228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识别：同一树有大量祖先或路径距离查询。</w:t>
      </w:r>
    </w:p>
    <w:p w14:paraId="130AA2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先看什么：一次向父亲走一步最坏走完整条链。</w:t>
      </w:r>
    </w:p>
    <w:p w14:paraId="1A0A52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从暴力出发：每次同步爬父亲，单次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918B9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重复与性质：查询中反复经过同一长祖先段。</w:t>
      </w:r>
    </w:p>
    <w:p w14:paraId="6487C0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推出模型：预存</w:t>
      </w:r>
      <w:r>
        <w:rPr>
          <w:rFonts w:eastAsia="微软雅黑"/>
          <w:color w:val="000000"/>
        </w:rPr>
        <w:t>2^k</w:t>
      </w:r>
      <w:r>
        <w:rPr>
          <w:rFonts w:eastAsia="微软雅黑"/>
          <w:color w:val="000000"/>
        </w:rPr>
        <w:t>级祖先，将爬升分解为二进制，再找</w:t>
      </w:r>
      <w:r>
        <w:rPr>
          <w:rFonts w:eastAsia="微软雅黑"/>
          <w:color w:val="000000"/>
        </w:rPr>
        <w:t>LCA</w:t>
      </w:r>
      <w:r>
        <w:rPr>
          <w:rFonts w:eastAsia="微软雅黑"/>
          <w:color w:val="000000"/>
        </w:rPr>
        <w:t>两侧最后分叉。</w:t>
      </w:r>
    </w:p>
    <w:p w14:paraId="46EF64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适用条件：依赖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1&lt;=n&lt;200010</w:t>
      </w:r>
      <w:r>
        <w:rPr>
          <w:rFonts w:eastAsia="微软雅黑"/>
          <w:color w:val="000000"/>
        </w:rPr>
        <w:t>，树双向存储。</w:t>
      </w:r>
      <w:r>
        <w:rPr>
          <w:rFonts w:eastAsia="微软雅黑"/>
          <w:color w:val="000000"/>
        </w:rPr>
        <w:t>build_lca(root)</w:t>
      </w:r>
      <w:r>
        <w:rPr>
          <w:rFonts w:eastAsia="微软雅黑"/>
          <w:color w:val="000000"/>
        </w:rPr>
        <w:t>必须在建图或换根后调用；非树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jump</w:t>
      </w:r>
      <w:r>
        <w:rPr>
          <w:rFonts w:eastAsia="微软雅黑"/>
          <w:color w:val="000000"/>
        </w:rPr>
        <w:t>越根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非法点返回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distance</w:t>
      </w:r>
      <w:r>
        <w:rPr>
          <w:rFonts w:eastAsia="微软雅黑"/>
          <w:color w:val="000000"/>
        </w:rPr>
        <w:t>非法返回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LOG=20</w:t>
      </w:r>
      <w:r>
        <w:rPr>
          <w:rFonts w:eastAsia="微软雅黑"/>
          <w:color w:val="000000"/>
        </w:rPr>
        <w:t>，扩大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时同步调整。</w:t>
      </w:r>
    </w:p>
    <w:p w14:paraId="68EF89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up</w:t>
      </w:r>
      <w:r>
        <w:rPr>
          <w:rFonts w:eastAsia="微软雅黑"/>
          <w:color w:val="000000"/>
        </w:rPr>
        <w:t>转移将两段</w:t>
      </w:r>
      <w:r>
        <w:rPr>
          <w:rFonts w:eastAsia="微软雅黑"/>
          <w:color w:val="000000"/>
        </w:rPr>
        <w:t>2^(k-1)</w:t>
      </w:r>
      <w:r>
        <w:rPr>
          <w:rFonts w:eastAsia="微软雅黑"/>
          <w:color w:val="000000"/>
        </w:rPr>
        <w:t>跳跃拼接；先等深后从高位同时上跳，最后两点的父亲就是第一个共同祖先。</w:t>
      </w:r>
    </w:p>
    <w:p w14:paraId="4878B9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5A6E4A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反例与易错：根祖先为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，不是根自身。；不能拿任意图的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树距离当原图最短路。；换根或重新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后必须重新</w:t>
      </w:r>
      <w:r>
        <w:rPr>
          <w:rFonts w:eastAsia="微软雅黑"/>
          <w:color w:val="000000"/>
        </w:rPr>
        <w:t>build_lca</w:t>
      </w:r>
      <w:r>
        <w:rPr>
          <w:rFonts w:eastAsia="微软雅黑"/>
          <w:color w:val="000000"/>
        </w:rPr>
        <w:t>。</w:t>
      </w:r>
    </w:p>
    <w:p w14:paraId="54279B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cf/3/1096/H_!!dp_tree.cpp</w:t>
      </w:r>
      <w:r>
        <w:rPr>
          <w:rFonts w:eastAsia="微软雅黑"/>
          <w:color w:val="000000"/>
        </w:rPr>
        <w:t>的树存储上练</w:t>
      </w:r>
      <w:r>
        <w:rPr>
          <w:rFonts w:eastAsia="微软雅黑"/>
          <w:color w:val="000000"/>
        </w:rPr>
        <w:t>LCA</w:t>
      </w:r>
      <w:r>
        <w:rPr>
          <w:rFonts w:eastAsia="微软雅黑"/>
          <w:color w:val="000000"/>
        </w:rPr>
        <w:t>，不声称原题需要</w:t>
      </w:r>
      <w:r>
        <w:rPr>
          <w:rFonts w:eastAsia="微软雅黑"/>
          <w:color w:val="000000"/>
        </w:rPr>
        <w:t>LCA</w:t>
      </w:r>
      <w:r>
        <w:rPr>
          <w:rFonts w:eastAsia="微软雅黑"/>
          <w:color w:val="000000"/>
        </w:rPr>
        <w:t>。</w:t>
      </w:r>
    </w:p>
    <w:p w14:paraId="0E8026D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PG06</w:t>
      </w:r>
    </w:p>
    <w:p w14:paraId="655FAB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g[2]={1,3,4};</w:t>
      </w:r>
      <w:r>
        <w:rPr>
          <w:rFonts w:eastAsia="微软雅黑"/>
          <w:color w:val="000000"/>
        </w:rPr>
        <w:br/>
        <w:t>g[3]={2};</w:t>
      </w:r>
      <w:r>
        <w:rPr>
          <w:rFonts w:eastAsia="微软雅黑"/>
          <w:color w:val="000000"/>
        </w:rPr>
        <w:br/>
        <w:t>g[4]={2};</w:t>
      </w:r>
      <w:r>
        <w:rPr>
          <w:rFonts w:eastAsia="微软雅黑"/>
          <w:color w:val="000000"/>
        </w:rPr>
        <w:br/>
        <w:t>bool ok=build_lca(1);</w:t>
      </w:r>
      <w:r>
        <w:rPr>
          <w:rFonts w:eastAsia="微软雅黑"/>
          <w:color w:val="000000"/>
        </w:rPr>
        <w:br/>
        <w:t>int a=lca(3,4);</w:t>
      </w:r>
    </w:p>
    <w:p w14:paraId="223899B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template/graph/lca.hpp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template/tree_storage.cpp</w:t>
      </w:r>
    </w:p>
    <w:p w14:paraId="706E3D40" w14:textId="77777777" w:rsidR="003509C3" w:rsidRDefault="001B0E41">
      <w:pPr>
        <w:pStyle w:val="1"/>
        <w:pageBreakBefore/>
        <w:spacing w:before="0" w:after="140"/>
      </w:pPr>
      <w:bookmarkStart w:id="64" w:name="R2_C_CG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CG07</w:t>
      </w:r>
      <w:r>
        <w:rPr>
          <w:rFonts w:ascii="微软雅黑" w:eastAsia="微软雅黑" w:hAnsi="微软雅黑"/>
        </w:rPr>
        <w:t>】四邻接网格</w:t>
      </w:r>
      <w:r>
        <w:rPr>
          <w:rFonts w:ascii="微软雅黑" w:eastAsia="微软雅黑" w:hAnsi="微软雅黑"/>
        </w:rPr>
        <w:t>BFS</w:t>
      </w:r>
      <w:bookmarkEnd w:id="64"/>
    </w:p>
    <w:p w14:paraId="5030A1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识别：矩形地图、障碍、最少上下左右移动。</w:t>
      </w:r>
    </w:p>
    <w:p w14:paraId="74ADE9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先看什么：格子坐标是顶点，四邻关系可即时计算。</w:t>
      </w:r>
    </w:p>
    <w:p w14:paraId="4EE0ED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从暴力出发：枚举全部走法。</w:t>
      </w:r>
    </w:p>
    <w:p w14:paraId="25F453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重复与性质：循环路线与重复状态造成指数重复。</w:t>
      </w:r>
    </w:p>
    <w:p w14:paraId="29401E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推出模型：每格第一次到达时入队；先判边界、障碍，再查访问状态。</w:t>
      </w:r>
    </w:p>
    <w:p w14:paraId="1BEBF4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1&lt;=n,m&lt;1010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行、列均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，每行前补空格；</w:t>
      </w:r>
      <w:r>
        <w:rPr>
          <w:rFonts w:eastAsia="微软雅黑"/>
          <w:color w:val="000000"/>
        </w:rPr>
        <w:t>#</w:t>
      </w:r>
      <w:r>
        <w:rPr>
          <w:rFonts w:eastAsia="微软雅黑"/>
          <w:color w:val="000000"/>
        </w:rPr>
        <w:t>障碍，其余可走。源点出界或障碍时全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460F96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一句证明：四邻扩展与单位边权图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等价；先边界检查再读取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避免越界。</w:t>
      </w:r>
    </w:p>
    <w:p w14:paraId="5F0EDC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583DBA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string</w:t>
      </w:r>
      <w:r>
        <w:rPr>
          <w:rFonts w:eastAsia="微软雅黑"/>
          <w:color w:val="000000"/>
        </w:rPr>
        <w:t>默认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下标，忘补空格会整体错位。；先判边界再访问</w:t>
      </w:r>
      <w:r>
        <w:rPr>
          <w:rFonts w:eastAsia="微软雅黑"/>
          <w:color w:val="000000"/>
        </w:rPr>
        <w:t>g[nx][ny]</w:t>
      </w:r>
      <w:r>
        <w:rPr>
          <w:rFonts w:eastAsia="微软雅黑"/>
          <w:color w:val="000000"/>
        </w:rPr>
        <w:t>。；斜走、传送门、钥匙状态改变建边或状态，不能原样套。</w:t>
      </w:r>
    </w:p>
    <w:p w14:paraId="531566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2x3</w:t>
      </w:r>
      <w:r>
        <w:rPr>
          <w:rFonts w:eastAsia="微软雅黑"/>
          <w:color w:val="000000"/>
        </w:rPr>
        <w:t>含障碍网格手算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步路径，并补起点是障碍的反例。</w:t>
      </w:r>
    </w:p>
    <w:p w14:paraId="7702325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PG07</w:t>
      </w:r>
    </w:p>
    <w:p w14:paraId="2A5257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n=2;</w:t>
      </w:r>
      <w:r>
        <w:rPr>
          <w:rFonts w:eastAsia="微软雅黑"/>
          <w:color w:val="000000"/>
        </w:rPr>
        <w:br/>
        <w:t>m=3;</w:t>
      </w:r>
      <w:r>
        <w:rPr>
          <w:rFonts w:eastAsia="微软雅黑"/>
          <w:color w:val="000000"/>
        </w:rPr>
        <w:br/>
        <w:t>g[1]=" ...";</w:t>
      </w:r>
      <w:r>
        <w:rPr>
          <w:rFonts w:eastAsia="微软雅黑"/>
          <w:color w:val="000000"/>
        </w:rPr>
        <w:br/>
        <w:t>g[2]=" .#.";</w:t>
      </w:r>
      <w:r>
        <w:rPr>
          <w:rFonts w:eastAsia="微软雅黑"/>
          <w:color w:val="000000"/>
        </w:rPr>
        <w:br/>
        <w:t>bfs(1,1);</w:t>
      </w:r>
    </w:p>
    <w:p w14:paraId="33FE1FD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template/bfs.cpp</w:t>
      </w:r>
    </w:p>
    <w:p w14:paraId="371978CB" w14:textId="77777777" w:rsidR="003509C3" w:rsidRDefault="001B0E41">
      <w:pPr>
        <w:pStyle w:val="1"/>
        <w:pageBreakBefore/>
        <w:spacing w:before="0" w:after="140"/>
      </w:pPr>
      <w:bookmarkStart w:id="65" w:name="R2_C_CG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CG08</w:t>
      </w:r>
      <w:r>
        <w:rPr>
          <w:rFonts w:ascii="微软雅黑" w:eastAsia="微软雅黑" w:hAnsi="微软雅黑"/>
        </w:rPr>
        <w:t>】多源</w:t>
      </w:r>
      <w:r>
        <w:rPr>
          <w:rFonts w:ascii="微软雅黑" w:eastAsia="微软雅黑" w:hAnsi="微软雅黑"/>
        </w:rPr>
        <w:t>BFS</w:t>
      </w:r>
      <w:bookmarkEnd w:id="65"/>
    </w:p>
    <w:p w14:paraId="673BC1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识别：每个位置距最近出口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设施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初始火源。</w:t>
      </w:r>
    </w:p>
    <w:p w14:paraId="7A8905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先看什么：目标是</w:t>
      </w:r>
      <w:r>
        <w:rPr>
          <w:rFonts w:eastAsia="微软雅黑"/>
          <w:color w:val="000000"/>
        </w:rPr>
        <w:t>min_s dist(s,v)</w:t>
      </w:r>
      <w:r>
        <w:rPr>
          <w:rFonts w:eastAsia="微软雅黑"/>
          <w:color w:val="000000"/>
        </w:rPr>
        <w:t>，不是各源距离之和。</w:t>
      </w:r>
    </w:p>
    <w:p w14:paraId="75923A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从暴力出发：每个源跑一次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O(k(n+m))</w:t>
      </w:r>
      <w:r>
        <w:rPr>
          <w:rFonts w:eastAsia="微软雅黑"/>
          <w:color w:val="000000"/>
        </w:rPr>
        <w:t>。</w:t>
      </w:r>
    </w:p>
    <w:p w14:paraId="05CBD4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重复与性质：不同源搜索重复扫描全图。</w:t>
      </w:r>
    </w:p>
    <w:p w14:paraId="77A729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推出模型：全部源同时放第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层；谁先到某点就实现最近源的最小距离。</w:t>
      </w:r>
    </w:p>
    <w:p w14:paraId="62F2D7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适用条件：依赖</w:t>
      </w:r>
      <w:r>
        <w:rPr>
          <w:rFonts w:eastAsia="微软雅黑"/>
          <w:color w:val="000000"/>
        </w:rPr>
        <w:t>PG03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sources</w:t>
      </w:r>
      <w:r>
        <w:rPr>
          <w:rFonts w:eastAsia="微软雅黑"/>
          <w:color w:val="000000"/>
        </w:rPr>
        <w:t>每个点在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，可重复或为空；所有源距离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，共用</w:t>
      </w:r>
      <w:r>
        <w:rPr>
          <w:rFonts w:eastAsia="微软雅黑"/>
          <w:color w:val="000000"/>
        </w:rPr>
        <w:t>dist/fa/path</w:t>
      </w:r>
      <w:r>
        <w:rPr>
          <w:rFonts w:eastAsia="微软雅黑"/>
          <w:color w:val="000000"/>
        </w:rPr>
        <w:t>。</w:t>
      </w:r>
    </w:p>
    <w:p w14:paraId="19388C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一句证明：第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层就是全部源；分层不变式给出</w:t>
      </w:r>
      <w:r>
        <w:rPr>
          <w:rFonts w:eastAsia="微软雅黑"/>
          <w:color w:val="000000"/>
        </w:rPr>
        <w:t>min_s dist(s,v)</w:t>
      </w:r>
      <w:r>
        <w:rPr>
          <w:rFonts w:eastAsia="微软雅黑"/>
          <w:color w:val="000000"/>
        </w:rPr>
        <w:t>，不需要每个源单独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</w:t>
      </w:r>
    </w:p>
    <w:p w14:paraId="29859E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O(n+m+</w:t>
      </w:r>
      <w:r>
        <w:rPr>
          <w:rFonts w:eastAsia="微软雅黑"/>
          <w:color w:val="000000"/>
        </w:rPr>
        <w:t>源数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061D7C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反例与易错：每个源依次调用单源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会覆盖之前结果。；源点时间不同不能都设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，需要最短路或分层事件。；空源集合应全部不可达。</w:t>
      </w:r>
    </w:p>
    <w:p w14:paraId="3442B27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点链两端同时为源；再把源列表重复插入一个端点。</w:t>
      </w:r>
    </w:p>
    <w:p w14:paraId="7DC606E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PG08</w:t>
      </w:r>
    </w:p>
    <w:p w14:paraId="3103AD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init(5);</w:t>
      </w:r>
      <w:r>
        <w:rPr>
          <w:rFonts w:eastAsia="微软雅黑"/>
          <w:color w:val="000000"/>
        </w:rPr>
        <w:br/>
        <w:t>for(int i=1;i&lt;5;++i){g[i].push_back(i+1);g[i+1].push_back(i);}</w:t>
      </w:r>
      <w:r>
        <w:rPr>
          <w:rFonts w:eastAsia="微软雅黑"/>
          <w:color w:val="000000"/>
        </w:rPr>
        <w:br/>
        <w:t>bfs(vector&lt;int&gt;{1,5,1});</w:t>
      </w:r>
    </w:p>
    <w:p w14:paraId="751768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template/bfs.cpp</w:t>
      </w:r>
    </w:p>
    <w:p w14:paraId="1E109F1D" w14:textId="77777777" w:rsidR="003509C3" w:rsidRDefault="001B0E41">
      <w:pPr>
        <w:pStyle w:val="1"/>
        <w:pageBreakBefore/>
        <w:spacing w:before="0" w:after="140"/>
      </w:pPr>
      <w:bookmarkStart w:id="66" w:name="R2_C_CG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CG09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0-1 BFS</w:t>
      </w:r>
      <w:bookmarkEnd w:id="66"/>
    </w:p>
    <w:p w14:paraId="7EB4E0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识别：只有免费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代价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两种边。</w:t>
      </w:r>
    </w:p>
    <w:p w14:paraId="7C1159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先看什么：普通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的首次发现最优性质已不成立，但距离层仍只差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。</w:t>
      </w:r>
    </w:p>
    <w:p w14:paraId="40AD44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从暴力出发：用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正确但有堆</w:t>
      </w:r>
      <w:r>
        <w:rPr>
          <w:rFonts w:eastAsia="微软雅黑"/>
          <w:color w:val="000000"/>
        </w:rPr>
        <w:t>log</w:t>
      </w:r>
      <w:r>
        <w:rPr>
          <w:rFonts w:eastAsia="微软雅黑"/>
          <w:color w:val="000000"/>
        </w:rPr>
        <w:t>。</w:t>
      </w:r>
    </w:p>
    <w:p w14:paraId="52170D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重复与性质：堆只维护相邻两层，排序能力过强。</w:t>
      </w:r>
    </w:p>
    <w:p w14:paraId="596E66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边新候选插队头，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边插队尾，按改善而非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锁点。</w:t>
      </w:r>
    </w:p>
    <w:p w14:paraId="7B5B7B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1&lt;=start&lt;=n&lt;200010</w:t>
      </w:r>
      <w:r>
        <w:rPr>
          <w:rFonts w:eastAsia="微软雅黑"/>
          <w:color w:val="000000"/>
        </w:rPr>
        <w:t>；每条边</w:t>
      </w:r>
      <w:r>
        <w:rPr>
          <w:rFonts w:eastAsia="微软雅黑"/>
          <w:color w:val="000000"/>
        </w:rPr>
        <w:t>w</w:t>
      </w:r>
      <w:r>
        <w:rPr>
          <w:rFonts w:eastAsia="微软雅黑"/>
          <w:color w:val="000000"/>
        </w:rPr>
        <w:t>必须是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，函数不校验。不可达</w:t>
      </w:r>
      <w:r>
        <w:rPr>
          <w:rFonts w:eastAsia="微软雅黑"/>
          <w:color w:val="000000"/>
        </w:rPr>
        <w:t>dist=1e9</w:t>
      </w:r>
      <w:r>
        <w:rPr>
          <w:rFonts w:eastAsia="微软雅黑"/>
          <w:color w:val="000000"/>
        </w:rPr>
        <w:t>。</w:t>
      </w:r>
    </w:p>
    <w:p w14:paraId="7F98D2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deque</w:t>
      </w:r>
      <w:r>
        <w:rPr>
          <w:rFonts w:eastAsia="微软雅黑"/>
          <w:color w:val="000000"/>
        </w:rPr>
        <w:t>保留当前最小层及下一层；有效弹出按距离非降序，等价于只含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边的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。</w:t>
      </w:r>
    </w:p>
    <w:p w14:paraId="24C928F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时间和空间。</w:t>
      </w:r>
    </w:p>
    <w:p w14:paraId="543681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1-&gt;2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1-&gt;3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3-&gt;2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时，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初次发现不是最短。；有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权时不能继续保证队列序。；必须跳过过期距离快照。</w:t>
      </w:r>
    </w:p>
    <w:p w14:paraId="4A1A79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练习与来源：三边反例：</w:t>
      </w:r>
      <w:r>
        <w:rPr>
          <w:rFonts w:eastAsia="微软雅黑"/>
          <w:color w:val="000000"/>
        </w:rPr>
        <w:t>1-&gt;2(1),1-&gt;3(0),3-&gt;2(0)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74AC97E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PG09</w:t>
      </w:r>
    </w:p>
    <w:p w14:paraId="1C4C48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g[1]={{2,1},{3,0}};</w:t>
      </w:r>
      <w:r>
        <w:rPr>
          <w:rFonts w:eastAsia="微软雅黑"/>
          <w:color w:val="000000"/>
        </w:rPr>
        <w:br/>
        <w:t>g[3]={{2,0}};</w:t>
      </w:r>
      <w:r>
        <w:rPr>
          <w:rFonts w:eastAsia="微软雅黑"/>
          <w:color w:val="000000"/>
        </w:rPr>
        <w:br/>
        <w:t>bfs01(1);</w:t>
      </w:r>
    </w:p>
    <w:p w14:paraId="358020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template/graph/dijkstra.hpp</w:t>
      </w:r>
    </w:p>
    <w:p w14:paraId="0F5D4265" w14:textId="77777777" w:rsidR="003509C3" w:rsidRDefault="001B0E41">
      <w:pPr>
        <w:pStyle w:val="1"/>
        <w:pageBreakBefore/>
        <w:spacing w:before="0" w:after="140"/>
      </w:pPr>
      <w:bookmarkStart w:id="67" w:name="R2_C_CG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CG10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Floyd</w:t>
      </w:r>
      <w:r>
        <w:rPr>
          <w:rFonts w:ascii="微软雅黑" w:eastAsia="微软雅黑" w:hAnsi="微软雅黑"/>
        </w:rPr>
        <w:t>全源最短路</w:t>
      </w:r>
      <w:bookmarkEnd w:id="67"/>
    </w:p>
    <w:p w14:paraId="07C8DD3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约几百、全源多询问，可能有负边。</w:t>
      </w:r>
    </w:p>
    <w:p w14:paraId="3FDAFC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先看什么：状态可按允许经过的中间点集合递推。</w:t>
      </w:r>
    </w:p>
    <w:p w14:paraId="4F20B6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从暴力出发：每对端点枚举路径。</w:t>
      </w:r>
    </w:p>
    <w:p w14:paraId="350A67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重复与性质：同一中间路径被端点组合反复使用。</w:t>
      </w:r>
    </w:p>
    <w:p w14:paraId="6B39F1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dist^(k)[i][j]=min(</w:t>
      </w:r>
      <w:r>
        <w:rPr>
          <w:rFonts w:eastAsia="微软雅黑"/>
          <w:color w:val="000000"/>
        </w:rPr>
        <w:t>旧值</w:t>
      </w:r>
      <w:r>
        <w:rPr>
          <w:rFonts w:eastAsia="微软雅黑"/>
          <w:color w:val="000000"/>
        </w:rPr>
        <w:t>,dist^(k-1)[i][k]+dist^(k-1)[k][j])</w:t>
      </w:r>
      <w:r>
        <w:rPr>
          <w:rFonts w:eastAsia="微软雅黑"/>
          <w:color w:val="000000"/>
        </w:rPr>
        <w:t>。</w:t>
      </w:r>
    </w:p>
    <w:p w14:paraId="28DFBA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0&lt;=n&lt;510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|</w:t>
      </w:r>
      <w:r>
        <w:rPr>
          <w:rFonts w:eastAsia="微软雅黑"/>
          <w:color w:val="000000"/>
        </w:rPr>
        <w:t>边权</w:t>
      </w:r>
      <w:r>
        <w:rPr>
          <w:rFonts w:eastAsia="微软雅黑"/>
          <w:color w:val="000000"/>
        </w:rPr>
        <w:t>|&lt;=1e12</w:t>
      </w:r>
      <w:r>
        <w:rPr>
          <w:rFonts w:eastAsia="微软雅黑"/>
          <w:color w:val="000000"/>
        </w:rPr>
        <w:t>；先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>add_edge</w:t>
      </w:r>
      <w:r>
        <w:rPr>
          <w:rFonts w:eastAsia="微软雅黑"/>
          <w:color w:val="000000"/>
        </w:rPr>
        <w:t>取重边最小值，无向边加两次。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有任何负环返回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，此时全部结果不使用；不可达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。</w:t>
      </w:r>
    </w:p>
    <w:p w14:paraId="2A03E7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一句证明：最短路按是否经过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分成两类；无负环可选简单最短路。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必须是最外层才能维护中间点集合不变式。</w:t>
      </w:r>
    </w:p>
    <w:p w14:paraId="72CE0E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O(n^3)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空间。</w:t>
      </w:r>
    </w:p>
    <w:p w14:paraId="6611284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反例与易错：不可达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不参与加法。；负环可能使递推数值迅速变负；用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并截到</w:t>
      </w:r>
      <w:r>
        <w:rPr>
          <w:rFonts w:eastAsia="微软雅黑"/>
          <w:color w:val="000000"/>
        </w:rPr>
        <w:t>-INF</w:t>
      </w:r>
      <w:r>
        <w:rPr>
          <w:rFonts w:eastAsia="微软雅黑"/>
          <w:color w:val="000000"/>
        </w:rPr>
        <w:t>后返回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。；不能把同一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放最内层当标准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。</w:t>
      </w:r>
    </w:p>
    <w:p w14:paraId="3B437C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练习与来源：手算</w:t>
      </w:r>
      <w:r>
        <w:rPr>
          <w:rFonts w:eastAsia="微软雅黑"/>
          <w:color w:val="000000"/>
        </w:rPr>
        <w:t>1-&gt;2(4),2-&gt;3(-2),1-&gt;3(9)</w:t>
      </w:r>
      <w:r>
        <w:rPr>
          <w:rFonts w:eastAsia="微软雅黑"/>
          <w:color w:val="000000"/>
        </w:rPr>
        <w:t>，再添加负环观察返回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</w:p>
    <w:p w14:paraId="270ADC6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PG10</w:t>
      </w:r>
    </w:p>
    <w:p w14:paraId="66B699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add_edge(1,2,4);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add_edge(2,3,-2);</w:t>
      </w:r>
      <w:r>
        <w:rPr>
          <w:rFonts w:eastAsia="微软雅黑"/>
          <w:color w:val="000000"/>
        </w:rPr>
        <w:br/>
        <w:t>add_edge(1,3,9);</w:t>
      </w:r>
      <w:r>
        <w:rPr>
          <w:rFonts w:eastAsia="微软雅黑"/>
          <w:color w:val="000000"/>
        </w:rPr>
        <w:br/>
        <w:t>bool ok=floyd();</w:t>
      </w:r>
    </w:p>
    <w:p w14:paraId="0631C9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template/graph/dijkstra.hpp</w:t>
      </w:r>
    </w:p>
    <w:p w14:paraId="3F065D2F" w14:textId="77777777" w:rsidR="003509C3" w:rsidRDefault="001B0E41">
      <w:pPr>
        <w:pStyle w:val="1"/>
        <w:pageBreakBefore/>
        <w:spacing w:before="0" w:after="140"/>
      </w:pPr>
      <w:bookmarkStart w:id="68" w:name="R2_C_CG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CG11</w:t>
      </w:r>
      <w:r>
        <w:rPr>
          <w:rFonts w:ascii="微软雅黑" w:eastAsia="微软雅黑" w:hAnsi="微软雅黑"/>
        </w:rPr>
        <w:t>】二分图染色与冲突检测</w:t>
      </w:r>
      <w:bookmarkEnd w:id="68"/>
    </w:p>
    <w:p w14:paraId="7231A59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识别：每对约束必须分到相反两组。</w:t>
      </w:r>
    </w:p>
    <w:p w14:paraId="75AAAA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先看什么：沿边翻色；一条奇环回到起点会要求颜色相反。</w:t>
      </w:r>
    </w:p>
    <w:p w14:paraId="2F49F1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种分组。</w:t>
      </w:r>
    </w:p>
    <w:p w14:paraId="42CE8A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重复与性质：一个组件一旦选根颜色，其余点颜色被路径奇偶约束。</w:t>
      </w:r>
    </w:p>
    <w:p w14:paraId="08A858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推出模型：任取根色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传播；同色边是不可行证据。</w:t>
      </w:r>
    </w:p>
    <w:p w14:paraId="3D5986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，无向边双向添加；</w:t>
      </w:r>
      <w:r>
        <w:rPr>
          <w:rFonts w:eastAsia="微软雅黑"/>
          <w:color w:val="000000"/>
        </w:rPr>
        <w:t>col=1/2</w:t>
      </w:r>
      <w:r>
        <w:rPr>
          <w:rFonts w:eastAsia="微软雅黑"/>
          <w:color w:val="000000"/>
        </w:rPr>
        <w:t>。成功时所有点着色；失败时剩余</w:t>
      </w:r>
      <w:r>
        <w:rPr>
          <w:rFonts w:eastAsia="微软雅黑"/>
          <w:color w:val="000000"/>
        </w:rPr>
        <w:t>col</w:t>
      </w:r>
      <w:r>
        <w:rPr>
          <w:rFonts w:eastAsia="微软雅黑"/>
          <w:color w:val="000000"/>
        </w:rPr>
        <w:t>可能为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。支持断图、重边；自环立即失败。</w:t>
      </w:r>
    </w:p>
    <w:p w14:paraId="2E7AFA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一句证明：边要求两端相异，沿路径颜色由长度奇偶唯一决定；出现同色边恰好构成奇环矛盾。</w:t>
      </w:r>
    </w:p>
    <w:p w14:paraId="3EE9C7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2993F4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反例与易错：只给未着色点染色但不检查已着色边，会把三角形误判可二分。；原</w:t>
      </w:r>
      <w:r>
        <w:rPr>
          <w:rFonts w:eastAsia="微软雅黑"/>
          <w:color w:val="000000"/>
        </w:rPr>
        <w:t>6.16</w:t>
      </w:r>
      <w:r>
        <w:rPr>
          <w:rFonts w:eastAsia="微软雅黑"/>
          <w:color w:val="000000"/>
        </w:rPr>
        <w:t>题可能自带可行结构，其专用代码不能直接充当通用判定。；断图必须枚举所有起点。</w:t>
      </w:r>
    </w:p>
    <w:p w14:paraId="2C07F4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cf/date/6/6.16/2_bi_paint_.cpp</w:t>
      </w:r>
      <w:r>
        <w:rPr>
          <w:rFonts w:eastAsia="微软雅黑"/>
          <w:color w:val="000000"/>
        </w:rPr>
        <w:t>：保留题内构边，另加入三角形看通用冲突检测。</w:t>
      </w:r>
    </w:p>
    <w:p w14:paraId="4831B8D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PG11</w:t>
      </w:r>
    </w:p>
    <w:p w14:paraId="368D643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g[2]={1,3};</w:t>
      </w:r>
      <w:r>
        <w:rPr>
          <w:rFonts w:eastAsia="微软雅黑"/>
          <w:color w:val="000000"/>
        </w:rPr>
        <w:br/>
        <w:t>g[3]={2};</w:t>
      </w:r>
      <w:r>
        <w:rPr>
          <w:rFonts w:eastAsia="微软雅黑"/>
          <w:color w:val="000000"/>
        </w:rPr>
        <w:br/>
        <w:t>bool ok=bipartite();</w:t>
      </w:r>
    </w:p>
    <w:p w14:paraId="694AE7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template/graph_paint.cpp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cf/date/6/6.16/2_bi_paint_.cpp</w:t>
      </w:r>
    </w:p>
    <w:p w14:paraId="79A0F371" w14:textId="77777777" w:rsidR="003509C3" w:rsidRDefault="001B0E41">
      <w:pPr>
        <w:pStyle w:val="1"/>
        <w:pageBreakBefore/>
        <w:spacing w:before="0" w:after="140"/>
      </w:pPr>
      <w:bookmarkStart w:id="69" w:name="R2_C_CG1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CG12</w:t>
      </w:r>
      <w:r>
        <w:rPr>
          <w:rFonts w:ascii="微软雅黑" w:eastAsia="微软雅黑" w:hAnsi="微软雅黑"/>
        </w:rPr>
        <w:t>】有向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无向环恢复</w:t>
      </w:r>
      <w:bookmarkEnd w:id="69"/>
    </w:p>
    <w:p w14:paraId="2EA828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识别：要求输出环上的点或边；可能有重边。</w:t>
      </w:r>
    </w:p>
    <w:p w14:paraId="041CA5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先看什么：无向父边需要按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区分，有向需要区分栈内与已完成。</w:t>
      </w:r>
    </w:p>
    <w:p w14:paraId="5A04C9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从暴力出发：枚举简单路径直到回到旧点。</w:t>
      </w:r>
    </w:p>
    <w:p w14:paraId="04AD7C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重复与性质：搜索路径前缀高度重叠。</w:t>
      </w:r>
    </w:p>
    <w:p w14:paraId="0E9F6E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只保留当前祖先链，遇回边用</w:t>
      </w:r>
      <w:r>
        <w:rPr>
          <w:rFonts w:eastAsia="微软雅黑"/>
          <w:color w:val="000000"/>
        </w:rPr>
        <w:t>fa/pe</w:t>
      </w:r>
      <w:r>
        <w:rPr>
          <w:rFonts w:eastAsia="微软雅黑"/>
          <w:color w:val="000000"/>
        </w:rPr>
        <w:t>一次回溯恢复。</w:t>
      </w:r>
    </w:p>
    <w:p w14:paraId="15690B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，输入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条边的唯一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0..m-1</w:t>
      </w:r>
      <w:r>
        <w:rPr>
          <w:rFonts w:eastAsia="微软雅黑"/>
          <w:color w:val="000000"/>
        </w:rPr>
        <w:t>；无向双向记录共用同一个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find_cycle(directed)</w:t>
      </w:r>
      <w:r>
        <w:rPr>
          <w:rFonts w:eastAsia="微软雅黑"/>
          <w:color w:val="000000"/>
        </w:rPr>
        <w:t>返回是否找到；</w:t>
      </w:r>
      <w:r>
        <w:rPr>
          <w:rFonts w:eastAsia="微软雅黑"/>
          <w:color w:val="000000"/>
        </w:rPr>
        <w:t>cycle</w:t>
      </w:r>
      <w:r>
        <w:rPr>
          <w:rFonts w:eastAsia="微软雅黑"/>
          <w:color w:val="000000"/>
        </w:rPr>
        <w:t>首尾相同，</w:t>
      </w:r>
      <w:r>
        <w:rPr>
          <w:rFonts w:eastAsia="微软雅黑"/>
          <w:color w:val="000000"/>
        </w:rPr>
        <w:t>cycle_edges</w:t>
      </w:r>
      <w:r>
        <w:rPr>
          <w:rFonts w:eastAsia="微软雅黑"/>
          <w:color w:val="000000"/>
        </w:rPr>
        <w:t>对应每一步，边号不重复。</w:t>
      </w:r>
    </w:p>
    <w:p w14:paraId="79F1C7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一句证明：回边连接当前点与栈内祖先，树父链加回边形成环；无向只跳过父边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，第二条平行边仍能闭合长度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的环。</w:t>
      </w:r>
    </w:p>
    <w:p w14:paraId="4B875F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2358DF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反例与易错：无向图跳过所有</w:t>
      </w:r>
      <w:r>
        <w:rPr>
          <w:rFonts w:eastAsia="微软雅黑"/>
          <w:color w:val="000000"/>
        </w:rPr>
        <w:t>v==fa[u]</w:t>
      </w:r>
      <w:r>
        <w:rPr>
          <w:rFonts w:eastAsia="微软雅黑"/>
          <w:color w:val="000000"/>
        </w:rPr>
        <w:t>会漏两条平行边构成的环。；有向图不能把指向已结束点的边判成环。；简单基环图专用剥叶算法仍见</w:t>
      </w:r>
      <w:r>
        <w:rPr>
          <w:rFonts w:eastAsia="微软雅黑"/>
          <w:color w:val="000000"/>
        </w:rPr>
        <w:t>G05</w:t>
      </w:r>
      <w:r>
        <w:rPr>
          <w:rFonts w:eastAsia="微软雅黑"/>
          <w:color w:val="000000"/>
        </w:rPr>
        <w:t>，不必强行替换。</w:t>
      </w:r>
    </w:p>
    <w:p w14:paraId="2376ED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练习与来源：无向平行边长度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、自环长度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；有向菱形不是环。</w:t>
      </w:r>
    </w:p>
    <w:p w14:paraId="247DA43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PG12</w:t>
      </w:r>
    </w:p>
    <w:p w14:paraId="031297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init(2);</w:t>
      </w:r>
      <w:r>
        <w:rPr>
          <w:rFonts w:eastAsia="微软雅黑"/>
          <w:color w:val="000000"/>
        </w:rPr>
        <w:br/>
        <w:t>g[1]={{2,0},{2,1}};</w:t>
      </w:r>
      <w:r>
        <w:rPr>
          <w:rFonts w:eastAsia="微软雅黑"/>
          <w:color w:val="000000"/>
        </w:rPr>
        <w:br/>
        <w:t>g[2]={{1,0},{1,1}};</w:t>
      </w:r>
      <w:r>
        <w:rPr>
          <w:rFonts w:eastAsia="微软雅黑"/>
          <w:color w:val="000000"/>
        </w:rPr>
        <w:br/>
        <w:t>bool ok=find_cycle(false);</w:t>
      </w:r>
    </w:p>
    <w:p w14:paraId="7B4F71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template/graph/dfs_forest.hpp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template/advanced/bridges.hpp</w:t>
      </w:r>
    </w:p>
    <w:p w14:paraId="31D434AD" w14:textId="77777777" w:rsidR="003509C3" w:rsidRDefault="001B0E41">
      <w:pPr>
        <w:pStyle w:val="1"/>
        <w:pageBreakBefore/>
        <w:spacing w:before="0" w:after="140"/>
      </w:pPr>
      <w:bookmarkStart w:id="70" w:name="R2_C_CG1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CG13</w:t>
      </w:r>
      <w:r>
        <w:rPr>
          <w:rFonts w:ascii="微软雅黑" w:eastAsia="微软雅黑" w:hAnsi="微软雅黑"/>
        </w:rPr>
        <w:t>】无权树直径与路径</w:t>
      </w:r>
      <w:bookmarkEnd w:id="70"/>
    </w:p>
    <w:p w14:paraId="34F5AB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识别：无权树上最长简单路径。</w:t>
      </w:r>
    </w:p>
    <w:p w14:paraId="4FCFF1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先看什么：树无环，因此任意两点路径唯一。</w:t>
      </w:r>
    </w:p>
    <w:p w14:paraId="77721F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从暴力出发：从每点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取最大距离，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。</w:t>
      </w:r>
    </w:p>
    <w:p w14:paraId="702814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重复与性质：直径端点能由一次最远搜索锁定，没必要枚举所有起点。</w:t>
      </w:r>
    </w:p>
    <w:p w14:paraId="4C9EEE4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推出模型：任取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找最远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，再从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找最远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并回溯路径。</w:t>
      </w:r>
    </w:p>
    <w:p w14:paraId="082868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适用条件：依赖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。只接受无权无向树；</w:t>
      </w:r>
      <w:r>
        <w:rPr>
          <w:rFonts w:eastAsia="微软雅黑"/>
          <w:color w:val="000000"/>
        </w:rPr>
        <w:t>tree_diameter</w:t>
      </w:r>
      <w:r>
        <w:rPr>
          <w:rFonts w:eastAsia="微软雅黑"/>
          <w:color w:val="000000"/>
        </w:rPr>
        <w:t>非树返回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。单点长度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、路径</w:t>
      </w:r>
      <w:r>
        <w:rPr>
          <w:rFonts w:eastAsia="微软雅黑"/>
          <w:color w:val="000000"/>
        </w:rPr>
        <w:t>[1]</w:t>
      </w:r>
      <w:r>
        <w:rPr>
          <w:rFonts w:eastAsia="微软雅黑"/>
          <w:color w:val="000000"/>
        </w:rPr>
        <w:t>；成功后</w:t>
      </w:r>
      <w:r>
        <w:rPr>
          <w:rFonts w:eastAsia="微软雅黑"/>
          <w:color w:val="000000"/>
        </w:rPr>
        <w:t>diameter_a/b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diameter_path</w:t>
      </w:r>
      <w:r>
        <w:rPr>
          <w:rFonts w:eastAsia="微软雅黑"/>
          <w:color w:val="000000"/>
        </w:rPr>
        <w:t>有效。只读</w:t>
      </w:r>
      <w:r>
        <w:rPr>
          <w:rFonts w:eastAsia="微软雅黑"/>
          <w:color w:val="000000"/>
        </w:rPr>
        <w:t>g/n</w:t>
      </w:r>
      <w:r>
        <w:rPr>
          <w:rFonts w:eastAsia="微软雅黑"/>
          <w:color w:val="000000"/>
        </w:rPr>
        <w:t>，不修改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的父亲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深度。</w:t>
      </w:r>
    </w:p>
    <w:p w14:paraId="113E95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一句证明：以初始点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为根，最远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的深度不小于任意直径端点</w:t>
      </w:r>
      <w:r>
        <w:rPr>
          <w:rFonts w:eastAsia="微软雅黑"/>
          <w:color w:val="000000"/>
        </w:rPr>
        <w:t>x/y</w:t>
      </w:r>
      <w:r>
        <w:rPr>
          <w:rFonts w:eastAsia="微软雅黑"/>
          <w:color w:val="000000"/>
        </w:rPr>
        <w:t>。取</w:t>
      </w:r>
      <w:r>
        <w:rPr>
          <w:rFonts w:eastAsia="微软雅黑"/>
          <w:color w:val="000000"/>
        </w:rPr>
        <w:t>t=LCA(x,y)</w:t>
      </w:r>
      <w:r>
        <w:rPr>
          <w:rFonts w:eastAsia="微软雅黑"/>
          <w:color w:val="000000"/>
        </w:rPr>
        <w:t>：若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子树内，选与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不同分支的端点；否则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到端点的分叉不深于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。所得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到该端点距离至少为原直径，故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是某条直径端点；第二遍最大距离即直径。</w:t>
      </w:r>
    </w:p>
    <w:p w14:paraId="2904B6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时间和空间。</w:t>
      </w:r>
    </w:p>
    <w:p w14:paraId="34DA4A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反例与易错：本模块是无权版，不把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步数当带权距离。；非负权树可把遍历距离改为权和后用两遍法，但需另核验溢出；负边树不能直接套。；多个最远点可能并列，返回任意一条直径，不保证字典序。</w:t>
      </w:r>
    </w:p>
    <w:p w14:paraId="3558CB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cf/4/1090/F_tree_constrcution.cpp</w:t>
      </w:r>
      <w:r>
        <w:rPr>
          <w:rFonts w:eastAsia="微软雅黑"/>
          <w:color w:val="000000"/>
        </w:rPr>
        <w:t>的链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星形构造是直径练习输入，不猜原题完整要求。</w:t>
      </w:r>
    </w:p>
    <w:p w14:paraId="2A87300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PG13</w:t>
      </w:r>
    </w:p>
    <w:p w14:paraId="1F4A64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g[1]={2,3,4};</w:t>
      </w:r>
      <w:r>
        <w:rPr>
          <w:rFonts w:eastAsia="微软雅黑"/>
          <w:color w:val="000000"/>
        </w:rPr>
        <w:br/>
        <w:t>g[2]={1};</w:t>
      </w:r>
      <w:r>
        <w:rPr>
          <w:rFonts w:eastAsia="微软雅黑"/>
          <w:color w:val="000000"/>
        </w:rPr>
        <w:br/>
        <w:t>g[3]={1};</w:t>
      </w:r>
      <w:r>
        <w:rPr>
          <w:rFonts w:eastAsia="微软雅黑"/>
          <w:color w:val="000000"/>
        </w:rPr>
        <w:br/>
        <w:t>g[4]={1};</w:t>
      </w:r>
      <w:r>
        <w:rPr>
          <w:rFonts w:eastAsia="微软雅黑"/>
          <w:color w:val="000000"/>
        </w:rPr>
        <w:br/>
        <w:t>int len=tree_diameter();</w:t>
      </w:r>
    </w:p>
    <w:p w14:paraId="03EBE7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template/tree_storage.cpp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template/bfs.cpp</w:t>
      </w:r>
    </w:p>
    <w:p w14:paraId="0C2601EC" w14:textId="77777777" w:rsidR="003509C3" w:rsidRDefault="001B0E41">
      <w:pPr>
        <w:pStyle w:val="1"/>
        <w:pageBreakBefore/>
        <w:spacing w:before="0" w:after="140"/>
      </w:pPr>
      <w:bookmarkStart w:id="71" w:name="R2_C_CG1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CG15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DAG</w:t>
      </w:r>
      <w:r>
        <w:rPr>
          <w:rFonts w:ascii="微软雅黑" w:eastAsia="微软雅黑" w:hAnsi="微软雅黑"/>
        </w:rPr>
        <w:t>路径计数与最长路</w:t>
      </w:r>
      <w:bookmarkEnd w:id="71"/>
    </w:p>
    <w:p w14:paraId="292480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识别：所有依赖形成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，统计路径或最长转移链。</w:t>
      </w:r>
    </w:p>
    <w:p w14:paraId="785F5F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先看什么：每条非空路径有唯一最后一条边。</w:t>
      </w:r>
    </w:p>
    <w:p w14:paraId="7DED76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从暴力出发：枚举所有路径，数量可能指数级。</w:t>
      </w:r>
    </w:p>
    <w:p w14:paraId="19EFB3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重复与性质：相同终点的前缀只需计数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最长长度，不需保留每条路径。</w:t>
      </w:r>
    </w:p>
    <w:p w14:paraId="1BD671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推出模型：拓扑顺序累加</w:t>
      </w:r>
      <w:r>
        <w:rPr>
          <w:rFonts w:eastAsia="微软雅黑"/>
          <w:color w:val="000000"/>
        </w:rPr>
        <w:t>ways</w:t>
      </w:r>
      <w:r>
        <w:rPr>
          <w:rFonts w:eastAsia="微软雅黑"/>
          <w:color w:val="000000"/>
        </w:rPr>
        <w:t>、最大化</w:t>
      </w:r>
      <w:r>
        <w:rPr>
          <w:rFonts w:eastAsia="微软雅黑"/>
          <w:color w:val="000000"/>
        </w:rPr>
        <w:t>dist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mod=1</w:t>
      </w:r>
      <w:r>
        <w:rPr>
          <w:rFonts w:eastAsia="微软雅黑"/>
          <w:color w:val="000000"/>
        </w:rPr>
        <w:t>时用</w:t>
      </w:r>
      <w:r>
        <w:rPr>
          <w:rFonts w:eastAsia="微软雅黑"/>
          <w:color w:val="000000"/>
        </w:rPr>
        <w:t>dist</w:t>
      </w:r>
      <w:r>
        <w:rPr>
          <w:rFonts w:eastAsia="微软雅黑"/>
          <w:color w:val="000000"/>
        </w:rPr>
        <w:t>判可达。</w:t>
      </w:r>
    </w:p>
    <w:p w14:paraId="0CCE07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1&lt;=s&lt;=n&lt;200010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；不可达</w:t>
      </w:r>
      <w:r>
        <w:rPr>
          <w:rFonts w:eastAsia="微软雅黑"/>
          <w:color w:val="000000"/>
        </w:rPr>
        <w:t>dist=-1/ways=0</w:t>
      </w:r>
      <w:r>
        <w:rPr>
          <w:rFonts w:eastAsia="微软雅黑"/>
          <w:color w:val="000000"/>
        </w:rPr>
        <w:t>，起点含空路径。重边按不同边选择计数。有环返回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，结果作废。</w:t>
      </w:r>
    </w:p>
    <w:p w14:paraId="56F47A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一句证明：每条到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的非空路径有唯一最后一条边</w:t>
      </w:r>
      <w:r>
        <w:rPr>
          <w:rFonts w:eastAsia="微软雅黑"/>
          <w:color w:val="000000"/>
        </w:rPr>
        <w:t>u-&gt;v</w:t>
      </w:r>
      <w:r>
        <w:rPr>
          <w:rFonts w:eastAsia="微软雅黑"/>
          <w:color w:val="000000"/>
        </w:rPr>
        <w:t>；拓扑序保证所有前驱已完成，路径计数可加且最长路可取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。</w:t>
      </w:r>
    </w:p>
    <w:p w14:paraId="7C1D56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0C869C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反例与易错：有向有环时最长简单路不能照搬此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mod=1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ways[s]=0</w:t>
      </w:r>
      <w:r>
        <w:rPr>
          <w:rFonts w:eastAsia="微软雅黑"/>
          <w:color w:val="000000"/>
        </w:rPr>
        <w:t>但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仍可达，不能用</w:t>
      </w:r>
      <w:r>
        <w:rPr>
          <w:rFonts w:eastAsia="微软雅黑"/>
          <w:color w:val="000000"/>
        </w:rPr>
        <w:t>ways==0</w:t>
      </w:r>
      <w:r>
        <w:rPr>
          <w:rFonts w:eastAsia="微软雅黑"/>
          <w:color w:val="000000"/>
        </w:rPr>
        <w:t>判断可达。；两项模数接近</w:t>
      </w:r>
      <w:r>
        <w:rPr>
          <w:rFonts w:eastAsia="微软雅黑"/>
          <w:color w:val="000000"/>
        </w:rPr>
        <w:t>LLONG_MAX</w:t>
      </w:r>
      <w:r>
        <w:rPr>
          <w:rFonts w:eastAsia="微软雅黑"/>
          <w:color w:val="000000"/>
        </w:rPr>
        <w:t>时加法先转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23338F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cf/1704E.cpp</w:t>
      </w:r>
      <w:r>
        <w:rPr>
          <w:rFonts w:eastAsia="微软雅黑"/>
          <w:color w:val="000000"/>
        </w:rPr>
        <w:t>只提取</w:t>
      </w:r>
      <w:r>
        <w:rPr>
          <w:rFonts w:eastAsia="微软雅黑"/>
          <w:color w:val="000000"/>
        </w:rPr>
        <w:t>tp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累加局部；本卡通用模型是固定源的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路径。</w:t>
      </w:r>
    </w:p>
    <w:p w14:paraId="0C16DD8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PG15</w:t>
      </w:r>
    </w:p>
    <w:p w14:paraId="643C6A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g[1]={2,3};</w:t>
      </w:r>
      <w:r>
        <w:rPr>
          <w:rFonts w:eastAsia="微软雅黑"/>
          <w:color w:val="000000"/>
        </w:rPr>
        <w:br/>
        <w:t>g[2]={4};</w:t>
      </w:r>
      <w:r>
        <w:rPr>
          <w:rFonts w:eastAsia="微软雅黑"/>
          <w:color w:val="000000"/>
        </w:rPr>
        <w:br/>
        <w:t>g[3]={4};</w:t>
      </w:r>
      <w:r>
        <w:rPr>
          <w:rFonts w:eastAsia="微软雅黑"/>
          <w:color w:val="000000"/>
        </w:rPr>
        <w:br/>
        <w:t>bool ok=dag_dp(1,1000000007);</w:t>
      </w:r>
    </w:p>
    <w:p w14:paraId="7CBDDD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cf/1704E.cpp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template/graph/topological_sort.hpp</w:t>
      </w:r>
    </w:p>
    <w:p w14:paraId="1AEB251B" w14:textId="77777777" w:rsidR="003509C3" w:rsidRDefault="001B0E41">
      <w:pPr>
        <w:pStyle w:val="1"/>
        <w:pageBreakBefore/>
        <w:spacing w:before="0" w:after="140"/>
      </w:pPr>
      <w:bookmarkStart w:id="72" w:name="R2_C_CG1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CG16</w:t>
      </w:r>
      <w:r>
        <w:rPr>
          <w:rFonts w:ascii="微软雅黑" w:eastAsia="微软雅黑" w:hAnsi="微软雅黑"/>
        </w:rPr>
        <w:t>】拓扑排序：先决条件到有序执行</w:t>
      </w:r>
      <w:bookmarkEnd w:id="72"/>
    </w:p>
    <w:p w14:paraId="49FB2D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识别：有向依赖，要求所有前置完成后执行；判断是否有环。</w:t>
      </w:r>
    </w:p>
    <w:p w14:paraId="440537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先看什么：入度等于尚未处理的前驱条数。</w:t>
      </w:r>
    </w:p>
    <w:p w14:paraId="1729CF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n!</w:t>
      </w:r>
      <w:r>
        <w:rPr>
          <w:rFonts w:eastAsia="微软雅黑"/>
          <w:color w:val="000000"/>
        </w:rPr>
        <w:t>个排列再验证每条边。</w:t>
      </w:r>
    </w:p>
    <w:p w14:paraId="3A0CAC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重复与性质：排列中大量顺序明显违反前驱约束。</w:t>
      </w:r>
    </w:p>
    <w:p w14:paraId="135272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推出模型：只选择入度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的点；删除它的出边，继续剥离，输出数</w:t>
      </w:r>
      <w:r>
        <w:rPr>
          <w:rFonts w:eastAsia="微软雅黑"/>
          <w:color w:val="000000"/>
        </w:rPr>
        <w:t>&lt;n</w:t>
      </w:r>
      <w:r>
        <w:rPr>
          <w:rFonts w:eastAsia="微软雅黑"/>
          <w:color w:val="000000"/>
        </w:rPr>
        <w:t>即有环。</w:t>
      </w:r>
    </w:p>
    <w:p w14:paraId="5D00D0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适用条件：有向图，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；重边每条各计入入度。不是所有图都存在拓扑序。</w:t>
      </w:r>
    </w:p>
    <w:p w14:paraId="034509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至少有一个入度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点；无入度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仍有点时，反向追溯前驱必进入环。</w:t>
      </w:r>
    </w:p>
    <w:p w14:paraId="0A7EA5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。</w:t>
      </w:r>
    </w:p>
    <w:p w14:paraId="379ED2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反例与易错：入度在过程中会被修改，多测重新计算。；多个合法拓扑序无需固定字典序；需要时用最小堆。</w:t>
      </w:r>
    </w:p>
    <w:p w14:paraId="62FB64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cf/1704E.cpp</w:t>
      </w:r>
      <w:r>
        <w:rPr>
          <w:rFonts w:eastAsia="微软雅黑"/>
          <w:color w:val="000000"/>
        </w:rPr>
        <w:t>：识别</w:t>
      </w:r>
      <w:r>
        <w:rPr>
          <w:rFonts w:eastAsia="微软雅黑"/>
          <w:color w:val="000000"/>
        </w:rPr>
        <w:t>in/e/tp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Kahn</w:t>
      </w:r>
      <w:r>
        <w:rPr>
          <w:rFonts w:eastAsia="微软雅黑"/>
          <w:color w:val="000000"/>
        </w:rPr>
        <w:t>段；其后逆序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对应从汇点回推。</w:t>
      </w:r>
    </w:p>
    <w:p w14:paraId="614397D1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PG15</w:t>
      </w:r>
    </w:p>
    <w:p w14:paraId="79240F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cf/1704E.cpp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template/graph/topological_sort.hpp</w:t>
      </w:r>
    </w:p>
    <w:p w14:paraId="7771CFDF" w14:textId="77777777" w:rsidR="003509C3" w:rsidRDefault="001B0E41">
      <w:pPr>
        <w:pStyle w:val="1"/>
        <w:pageBreakBefore/>
        <w:spacing w:before="0" w:after="140"/>
      </w:pPr>
      <w:bookmarkStart w:id="73" w:name="R2_C_CG1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CG17</w:t>
      </w:r>
      <w:r>
        <w:rPr>
          <w:rFonts w:ascii="微软雅黑" w:eastAsia="微软雅黑" w:hAnsi="微软雅黑"/>
        </w:rPr>
        <w:t>】最小生成树：全连通的最小总边权</w:t>
      </w:r>
      <w:bookmarkEnd w:id="73"/>
    </w:p>
    <w:p w14:paraId="64408C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识别：把所有点连接起来，成本为选边权之和。</w:t>
      </w:r>
    </w:p>
    <w:p w14:paraId="1B5094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先看什么：连通无环需要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条边；最短路树通常不最小化总边权。</w:t>
      </w:r>
    </w:p>
    <w:p w14:paraId="7D67FB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从暴力出发：枚举所有边子集判连通，</w:t>
      </w:r>
      <w:r>
        <w:rPr>
          <w:rFonts w:eastAsia="微软雅黑"/>
          <w:color w:val="000000"/>
        </w:rPr>
        <w:t>2^m</w:t>
      </w:r>
      <w:r>
        <w:rPr>
          <w:rFonts w:eastAsia="微软雅黑"/>
          <w:color w:val="000000"/>
        </w:rPr>
        <w:t>。</w:t>
      </w:r>
    </w:p>
    <w:p w14:paraId="191B83E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重复与性质：每次切分两组，只需最便宜跨割边作为安全候选。</w:t>
      </w:r>
    </w:p>
    <w:p w14:paraId="4FA002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Kruskal</w:t>
      </w:r>
      <w:r>
        <w:rPr>
          <w:rFonts w:eastAsia="微软雅黑"/>
          <w:color w:val="000000"/>
        </w:rPr>
        <w:t>按边排序并查集合并；</w:t>
      </w:r>
      <w:r>
        <w:rPr>
          <w:rFonts w:eastAsia="微软雅黑"/>
          <w:color w:val="000000"/>
        </w:rPr>
        <w:t>Prim</w:t>
      </w:r>
      <w:r>
        <w:rPr>
          <w:rFonts w:eastAsia="微软雅黑"/>
          <w:color w:val="000000"/>
        </w:rPr>
        <w:t>从当前树取最便宜跨界边。可靠</w:t>
      </w:r>
      <w:r>
        <w:rPr>
          <w:rFonts w:eastAsia="微软雅黑"/>
          <w:color w:val="000000"/>
        </w:rPr>
        <w:t>G07/G08</w:t>
      </w:r>
      <w:r>
        <w:rPr>
          <w:rFonts w:eastAsia="微软雅黑"/>
          <w:color w:val="000000"/>
        </w:rPr>
        <w:t>直接引用。</w:t>
      </w:r>
    </w:p>
    <w:p w14:paraId="4885CF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适用条件：无向图；允许负边、重边、自环。断图返回最小生成森林，必须检查</w:t>
      </w:r>
      <w:r>
        <w:rPr>
          <w:rFonts w:eastAsia="微软雅黑"/>
          <w:color w:val="000000"/>
        </w:rPr>
        <w:t>connected/components</w:t>
      </w:r>
      <w:r>
        <w:rPr>
          <w:rFonts w:eastAsia="微软雅黑"/>
          <w:color w:val="000000"/>
        </w:rPr>
        <w:t>。</w:t>
      </w:r>
    </w:p>
    <w:p w14:paraId="507AB3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一句证明：割性质：最便宜跨割边可以替换某最优树中的另一条跨割边而不增加权值。</w:t>
      </w:r>
    </w:p>
    <w:p w14:paraId="0E3F13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Kruskal O(m log m)</w:t>
      </w:r>
      <w:r>
        <w:rPr>
          <w:rFonts w:eastAsia="微软雅黑"/>
          <w:color w:val="000000"/>
        </w:rPr>
        <w:t>，堆</w:t>
      </w:r>
      <w:r>
        <w:rPr>
          <w:rFonts w:eastAsia="微软雅黑"/>
          <w:color w:val="000000"/>
        </w:rPr>
        <w:t>Prim O((n+m)log n)</w:t>
      </w:r>
      <w:r>
        <w:rPr>
          <w:rFonts w:eastAsia="微软雅黑"/>
          <w:color w:val="000000"/>
        </w:rPr>
        <w:t>。</w:t>
      </w:r>
    </w:p>
    <w:p w14:paraId="24E4C1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反例与易错：最小生成树不是每对点最短路。；自环不会改善连通性；并查集拒绝块内边。；总权值范围由题目保证，负权不能用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初始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最小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误处理。</w:t>
      </w:r>
    </w:p>
    <w:p w14:paraId="76ECB4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练习与来源：三点边</w:t>
      </w:r>
      <w:r>
        <w:rPr>
          <w:rFonts w:eastAsia="微软雅黑"/>
          <w:color w:val="000000"/>
        </w:rPr>
        <w:t>(1,2,2),(2,3,2),(1,3,3)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MST</w:t>
      </w:r>
      <w:r>
        <w:rPr>
          <w:rFonts w:eastAsia="微软雅黑"/>
          <w:color w:val="000000"/>
        </w:rPr>
        <w:t>总和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；根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最短路树边权和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。</w:t>
      </w:r>
    </w:p>
    <w:p w14:paraId="71C77F8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G07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G08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PG02</w:t>
      </w:r>
    </w:p>
    <w:p w14:paraId="0D7520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template/kruskal MST.cpp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template/prim MST.cpp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template/graph/kruskal.hpp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template/graph/prim.hpp</w:t>
      </w:r>
    </w:p>
    <w:p w14:paraId="615F99F0" w14:textId="77777777" w:rsidR="003509C3" w:rsidRDefault="001B0E41">
      <w:pPr>
        <w:pStyle w:val="1"/>
        <w:pageBreakBefore/>
        <w:spacing w:before="0" w:after="140"/>
      </w:pPr>
      <w:bookmarkStart w:id="74" w:name="R2_C_CG1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CG18</w:t>
      </w:r>
      <w:r>
        <w:rPr>
          <w:rFonts w:ascii="微软雅黑" w:eastAsia="微软雅黑" w:hAnsi="微软雅黑"/>
        </w:rPr>
        <w:t>】强连通缩点：把互相可达的一团压成点</w:t>
      </w:r>
      <w:bookmarkEnd w:id="74"/>
    </w:p>
    <w:p w14:paraId="2BA16C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识别：有向图存在环，还要做依赖关系或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分析。</w:t>
      </w:r>
    </w:p>
    <w:p w14:paraId="6AC281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先看什么：单向可达不是同一</w:t>
      </w:r>
      <w:r>
        <w:rPr>
          <w:rFonts w:eastAsia="微软雅黑"/>
          <w:color w:val="000000"/>
        </w:rPr>
        <w:t>SCC</w:t>
      </w:r>
      <w:r>
        <w:rPr>
          <w:rFonts w:eastAsia="微软雅黑"/>
          <w:color w:val="000000"/>
        </w:rPr>
        <w:t>；必须双向可达。</w:t>
      </w:r>
    </w:p>
    <w:p w14:paraId="42EE28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从暴力出发：对每对点各跑可达性，</w:t>
      </w:r>
      <w:r>
        <w:rPr>
          <w:rFonts w:eastAsia="微软雅黑"/>
          <w:color w:val="000000"/>
        </w:rPr>
        <w:t>O(n(n+m))</w:t>
      </w:r>
      <w:r>
        <w:rPr>
          <w:rFonts w:eastAsia="微软雅黑"/>
          <w:color w:val="000000"/>
        </w:rPr>
        <w:t>。</w:t>
      </w:r>
    </w:p>
    <w:p w14:paraId="458CB2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重复与性质：许多点的双向可达关系可一次分类。</w:t>
      </w:r>
    </w:p>
    <w:p w14:paraId="41AB3F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推出模型：直接用已测</w:t>
      </w:r>
      <w:r>
        <w:rPr>
          <w:rFonts w:eastAsia="微软雅黑"/>
          <w:color w:val="000000"/>
        </w:rPr>
        <w:t>G11</w:t>
      </w:r>
      <w:r>
        <w:rPr>
          <w:rFonts w:eastAsia="微软雅黑"/>
          <w:color w:val="000000"/>
        </w:rPr>
        <w:t>迭代</w:t>
      </w:r>
      <w:r>
        <w:rPr>
          <w:rFonts w:eastAsia="微软雅黑"/>
          <w:color w:val="000000"/>
        </w:rPr>
        <w:t>Kosaraju</w:t>
      </w:r>
      <w:r>
        <w:rPr>
          <w:rFonts w:eastAsia="微软雅黑"/>
          <w:color w:val="000000"/>
        </w:rPr>
        <w:t>；按</w:t>
      </w:r>
      <w:r>
        <w:rPr>
          <w:rFonts w:eastAsia="微软雅黑"/>
          <w:color w:val="000000"/>
        </w:rPr>
        <w:t>comp</w:t>
      </w:r>
      <w:r>
        <w:rPr>
          <w:rFonts w:eastAsia="微软雅黑"/>
          <w:color w:val="000000"/>
        </w:rPr>
        <w:t>把跨组件边连成缩点</w:t>
      </w:r>
      <w:r>
        <w:rPr>
          <w:rFonts w:eastAsia="微软雅黑"/>
          <w:color w:val="000000"/>
        </w:rPr>
        <w:t>DAG</w:t>
      </w:r>
      <w:r>
        <w:rPr>
          <w:rFonts w:eastAsia="微软雅黑"/>
          <w:color w:val="000000"/>
        </w:rPr>
        <w:t>，再按目标做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</w:t>
      </w:r>
    </w:p>
    <w:p w14:paraId="619E3E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适用条件：有向图，端点合法；自环与重边可存在。缩点边需要计数时按题意去重或保留。</w:t>
      </w:r>
    </w:p>
    <w:p w14:paraId="0ED8FB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一句证明：若不同</w:t>
      </w:r>
      <w:r>
        <w:rPr>
          <w:rFonts w:eastAsia="微软雅黑"/>
          <w:color w:val="000000"/>
        </w:rPr>
        <w:t>SCC</w:t>
      </w:r>
      <w:r>
        <w:rPr>
          <w:rFonts w:eastAsia="微软雅黑"/>
          <w:color w:val="000000"/>
        </w:rPr>
        <w:t>组成有向环，则这些组件之间互相可达，应合并，矛盾；因此缩点无环。</w:t>
      </w:r>
    </w:p>
    <w:p w14:paraId="353EC5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。</w:t>
      </w:r>
    </w:p>
    <w:p w14:paraId="442F58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反例与易错：不能用无向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替代</w:t>
      </w:r>
      <w:r>
        <w:rPr>
          <w:rFonts w:eastAsia="微软雅黑"/>
          <w:color w:val="000000"/>
        </w:rPr>
        <w:t>SCC</w:t>
      </w:r>
      <w:r>
        <w:rPr>
          <w:rFonts w:eastAsia="微软雅黑"/>
          <w:color w:val="000000"/>
        </w:rPr>
        <w:t>。；缩点后点权如何聚合必须从原目标推导。</w:t>
      </w:r>
    </w:p>
    <w:p w14:paraId="675199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1-&gt;2-&gt;1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2-&gt;3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{1,2}</w:t>
      </w:r>
      <w:r>
        <w:rPr>
          <w:rFonts w:eastAsia="微软雅黑"/>
          <w:color w:val="000000"/>
        </w:rPr>
        <w:t>同</w:t>
      </w:r>
      <w:r>
        <w:rPr>
          <w:rFonts w:eastAsia="微软雅黑"/>
          <w:color w:val="000000"/>
        </w:rPr>
        <w:t>SCC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另一个；缩点只有一条方向边。</w:t>
      </w:r>
    </w:p>
    <w:p w14:paraId="407CA43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G11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PG15</w:t>
      </w:r>
    </w:p>
    <w:p w14:paraId="08B4C4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template/advanced/scc.hpp</w:t>
      </w:r>
    </w:p>
    <w:p w14:paraId="19EABE07" w14:textId="77777777" w:rsidR="003509C3" w:rsidRDefault="001B0E41">
      <w:pPr>
        <w:pStyle w:val="1"/>
        <w:pageBreakBefore/>
        <w:spacing w:before="0" w:after="140"/>
      </w:pPr>
      <w:bookmarkStart w:id="75" w:name="R2_C_CG1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CG19</w:t>
      </w:r>
      <w:r>
        <w:rPr>
          <w:rFonts w:ascii="微软雅黑" w:eastAsia="微软雅黑" w:hAnsi="微软雅黑"/>
        </w:rPr>
        <w:t>】桥：删除一条边会破坏多少连通性</w:t>
      </w:r>
      <w:bookmarkEnd w:id="75"/>
    </w:p>
    <w:p w14:paraId="5D88D2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识别：要求关键道路、删边后连通变化。</w:t>
      </w:r>
    </w:p>
    <w:p w14:paraId="64FEAA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先看什么：无向重边的两个端点间仍有替代边，所以单条不是桥。</w:t>
      </w:r>
    </w:p>
    <w:p w14:paraId="18CD61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从暴力出发：逐条删边重跑连通性，</w:t>
      </w:r>
      <w:r>
        <w:rPr>
          <w:rFonts w:eastAsia="微软雅黑"/>
          <w:color w:val="000000"/>
        </w:rPr>
        <w:t>O(m(n+m))</w:t>
      </w:r>
      <w:r>
        <w:rPr>
          <w:rFonts w:eastAsia="微软雅黑"/>
          <w:color w:val="000000"/>
        </w:rPr>
        <w:t>。</w:t>
      </w:r>
    </w:p>
    <w:p w14:paraId="1A2803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重复与性质：每条树边下方能否绕回祖先，可用一个</w:t>
      </w:r>
      <w:r>
        <w:rPr>
          <w:rFonts w:eastAsia="微软雅黑"/>
          <w:color w:val="000000"/>
        </w:rPr>
        <w:t>low</w:t>
      </w:r>
      <w:r>
        <w:rPr>
          <w:rFonts w:eastAsia="微软雅黑"/>
          <w:color w:val="000000"/>
        </w:rPr>
        <w:t>概括。</w:t>
      </w:r>
    </w:p>
    <w:p w14:paraId="0C15A3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推出模型：直接引用已测</w:t>
      </w:r>
      <w:r>
        <w:rPr>
          <w:rFonts w:eastAsia="微软雅黑"/>
          <w:color w:val="000000"/>
        </w:rPr>
        <w:t>G12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树边</w:t>
      </w:r>
      <w:r>
        <w:rPr>
          <w:rFonts w:eastAsia="微软雅黑"/>
          <w:color w:val="000000"/>
        </w:rPr>
        <w:t>(u,v)</w:t>
      </w:r>
      <w:r>
        <w:rPr>
          <w:rFonts w:eastAsia="微软雅黑"/>
          <w:color w:val="000000"/>
        </w:rPr>
        <w:t>满足</w:t>
      </w:r>
      <w:r>
        <w:rPr>
          <w:rFonts w:eastAsia="微软雅黑"/>
          <w:color w:val="000000"/>
        </w:rPr>
        <w:t>low[v]&gt;tin[u]</w:t>
      </w:r>
      <w:r>
        <w:rPr>
          <w:rFonts w:eastAsia="微软雅黑"/>
          <w:color w:val="000000"/>
        </w:rPr>
        <w:t>才是桥。</w:t>
      </w:r>
    </w:p>
    <w:p w14:paraId="351C56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适用条件：无向图，输入每条边有唯一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；自环不是桥，平行边不得按端点一起跳过。</w:t>
      </w:r>
    </w:p>
    <w:p w14:paraId="1B20086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low[v]</w:t>
      </w:r>
      <w:r>
        <w:rPr>
          <w:rFonts w:eastAsia="微软雅黑"/>
          <w:color w:val="000000"/>
        </w:rPr>
        <w:t>记录子树通过至多一条回边能触及的最早祖先；无法回到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或更高祖先时，唯一跨割边就是</w:t>
      </w:r>
      <w:r>
        <w:rPr>
          <w:rFonts w:eastAsia="微软雅黑"/>
          <w:color w:val="000000"/>
        </w:rPr>
        <w:t>u-v</w:t>
      </w:r>
      <w:r>
        <w:rPr>
          <w:rFonts w:eastAsia="微软雅黑"/>
          <w:color w:val="000000"/>
        </w:rPr>
        <w:t>。</w:t>
      </w:r>
    </w:p>
    <w:p w14:paraId="36EE18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。</w:t>
      </w:r>
    </w:p>
    <w:p w14:paraId="671D88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反例与易错：桥判断是严格</w:t>
      </w:r>
      <w:r>
        <w:rPr>
          <w:rFonts w:eastAsia="微软雅黑"/>
          <w:color w:val="000000"/>
        </w:rPr>
        <w:t>&gt;</w:t>
      </w:r>
      <w:r>
        <w:rPr>
          <w:rFonts w:eastAsia="微软雅黑"/>
          <w:color w:val="000000"/>
        </w:rPr>
        <w:t>，不是</w:t>
      </w:r>
      <w:r>
        <w:rPr>
          <w:rFonts w:eastAsia="微软雅黑"/>
          <w:color w:val="000000"/>
        </w:rPr>
        <w:t>&gt;=</w:t>
      </w:r>
      <w:r>
        <w:rPr>
          <w:rFonts w:eastAsia="微软雅黑"/>
          <w:color w:val="000000"/>
        </w:rPr>
        <w:t>。；父边按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排除，不能排除所有父节点邻边。</w:t>
      </w:r>
    </w:p>
    <w:p w14:paraId="72F794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练习与来源：两条平行</w:t>
      </w:r>
      <w:r>
        <w:rPr>
          <w:rFonts w:eastAsia="微软雅黑"/>
          <w:color w:val="000000"/>
        </w:rPr>
        <w:t>1-2</w:t>
      </w:r>
      <w:r>
        <w:rPr>
          <w:rFonts w:eastAsia="微软雅黑"/>
          <w:color w:val="000000"/>
        </w:rPr>
        <w:t>边都不是桥；再接</w:t>
      </w:r>
      <w:r>
        <w:rPr>
          <w:rFonts w:eastAsia="微软雅黑"/>
          <w:color w:val="000000"/>
        </w:rPr>
        <w:t>2-3</w:t>
      </w:r>
      <w:r>
        <w:rPr>
          <w:rFonts w:eastAsia="微软雅黑"/>
          <w:color w:val="000000"/>
        </w:rPr>
        <w:t>，只有</w:t>
      </w:r>
      <w:r>
        <w:rPr>
          <w:rFonts w:eastAsia="微软雅黑"/>
          <w:color w:val="000000"/>
        </w:rPr>
        <w:t>2-3</w:t>
      </w:r>
      <w:r>
        <w:rPr>
          <w:rFonts w:eastAsia="微软雅黑"/>
          <w:color w:val="000000"/>
        </w:rPr>
        <w:t>是桥。</w:t>
      </w:r>
    </w:p>
    <w:p w14:paraId="1EF6F8E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G12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PG12</w:t>
      </w:r>
    </w:p>
    <w:p w14:paraId="03B7BB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template/advanced/bridges.hpp</w:t>
      </w:r>
    </w:p>
    <w:p w14:paraId="3AAD0B1B" w14:textId="77777777" w:rsidR="003509C3" w:rsidRDefault="001B0E41">
      <w:pPr>
        <w:pStyle w:val="1"/>
        <w:pageBreakBefore/>
        <w:spacing w:before="0" w:after="140"/>
      </w:pPr>
      <w:bookmarkStart w:id="76" w:name="R2_C_CG2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CG20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Euler</w:t>
      </w:r>
      <w:r>
        <w:rPr>
          <w:rFonts w:ascii="微软雅黑" w:eastAsia="微软雅黑" w:hAnsi="微软雅黑"/>
        </w:rPr>
        <w:t>子树区间与树</w:t>
      </w:r>
      <w:r>
        <w:rPr>
          <w:rFonts w:ascii="微软雅黑" w:eastAsia="微软雅黑" w:hAnsi="微软雅黑"/>
        </w:rPr>
        <w:t>DP</w:t>
      </w:r>
      <w:r>
        <w:rPr>
          <w:rFonts w:ascii="微软雅黑" w:eastAsia="微软雅黑" w:hAnsi="微软雅黑"/>
        </w:rPr>
        <w:t>接口</w:t>
      </w:r>
      <w:bookmarkEnd w:id="76"/>
    </w:p>
    <w:p w14:paraId="1B8FDDE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识别：子树查询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修改，或者孩子完成后汇总父亲。</w:t>
      </w:r>
    </w:p>
    <w:p w14:paraId="7940D1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进入与退出形成连续子树区间；只有父先子的普通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不自动拥有这个性质。</w:t>
      </w:r>
    </w:p>
    <w:p w14:paraId="46B667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从暴力出发：每次子树查询都遍历后代，</w:t>
      </w:r>
      <w:r>
        <w:rPr>
          <w:rFonts w:eastAsia="微软雅黑"/>
          <w:color w:val="000000"/>
        </w:rPr>
        <w:t>O(nq)</w:t>
      </w:r>
      <w:r>
        <w:rPr>
          <w:rFonts w:eastAsia="微软雅黑"/>
          <w:color w:val="000000"/>
        </w:rPr>
        <w:t>。</w:t>
      </w:r>
    </w:p>
    <w:p w14:paraId="5E9C30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重复与性质：同一子树多次查询重复扫描。</w:t>
      </w:r>
    </w:p>
    <w:p w14:paraId="2903EC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推出模型：区间问题直接用</w:t>
      </w:r>
      <w:r>
        <w:rPr>
          <w:rFonts w:eastAsia="微软雅黑"/>
          <w:color w:val="000000"/>
        </w:rPr>
        <w:t>G10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tin/tout</w:t>
      </w:r>
      <w:r>
        <w:rPr>
          <w:rFonts w:eastAsia="微软雅黑"/>
          <w:color w:val="000000"/>
        </w:rPr>
        <w:t>，再接树状数组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线段树；树选点等状态问题用</w:t>
      </w:r>
      <w:r>
        <w:rPr>
          <w:rFonts w:eastAsia="微软雅黑"/>
          <w:color w:val="000000"/>
        </w:rPr>
        <w:t>PDP05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dp[u][0/1]</w:t>
      </w:r>
      <w:r>
        <w:rPr>
          <w:rFonts w:eastAsia="微软雅黑"/>
          <w:color w:val="000000"/>
        </w:rPr>
        <w:t>。</w:t>
      </w:r>
    </w:p>
    <w:p w14:paraId="16A36F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适用条件：无向树，固定根。</w:t>
      </w:r>
      <w:r>
        <w:rPr>
          <w:rFonts w:eastAsia="微软雅黑"/>
          <w:color w:val="000000"/>
        </w:rPr>
        <w:t>G10</w:t>
      </w:r>
      <w:r>
        <w:rPr>
          <w:rFonts w:eastAsia="微软雅黑"/>
          <w:color w:val="000000"/>
        </w:rPr>
        <w:t>是闭区间</w:t>
      </w:r>
      <w:r>
        <w:rPr>
          <w:rFonts w:eastAsia="微软雅黑"/>
          <w:color w:val="000000"/>
        </w:rPr>
        <w:t>[tin[u],tout[u]]</w:t>
      </w:r>
      <w:r>
        <w:rPr>
          <w:rFonts w:eastAsia="微软雅黑"/>
          <w:color w:val="000000"/>
        </w:rPr>
        <w:t>，点权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边权映射先分清。</w:t>
      </w:r>
      <w:r>
        <w:rPr>
          <w:rFonts w:eastAsia="微软雅黑"/>
          <w:color w:val="000000"/>
        </w:rPr>
        <w:t>PDP05</w:t>
      </w:r>
      <w:r>
        <w:rPr>
          <w:rFonts w:eastAsia="微软雅黑"/>
          <w:color w:val="000000"/>
        </w:rPr>
        <w:t>允许空集。</w:t>
      </w:r>
    </w:p>
    <w:p w14:paraId="16E5FE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在退出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前不会离开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子树，因此访问时间连续；树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在每个子树只通过父子边与外界交互。</w:t>
      </w:r>
    </w:p>
    <w:p w14:paraId="106B35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复杂度：根化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；区间结构依所接数据结构；独立集树</w:t>
      </w:r>
      <w:r>
        <w:rPr>
          <w:rFonts w:eastAsia="微软雅黑"/>
          <w:color w:val="000000"/>
        </w:rPr>
        <w:t>DP O(n)</w:t>
      </w:r>
      <w:r>
        <w:rPr>
          <w:rFonts w:eastAsia="微软雅黑"/>
          <w:color w:val="000000"/>
        </w:rPr>
        <w:t>。</w:t>
      </w:r>
    </w:p>
    <w:p w14:paraId="7BE919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不作为</w:t>
      </w:r>
      <w:r>
        <w:rPr>
          <w:rFonts w:eastAsia="微软雅黑"/>
          <w:color w:val="000000"/>
        </w:rPr>
        <w:t>Euler</w:t>
      </w:r>
      <w:r>
        <w:rPr>
          <w:rFonts w:eastAsia="微软雅黑"/>
          <w:color w:val="000000"/>
        </w:rPr>
        <w:t>闭区间使用。；不能在孩子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未完成时累计父亲。；全负点权允许空集时答案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389467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cf/3/1096/H_!!dp_tree.cpp</w:t>
      </w:r>
      <w:r>
        <w:rPr>
          <w:rFonts w:eastAsia="微软雅黑"/>
          <w:color w:val="000000"/>
        </w:rPr>
        <w:t>：只读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孩子完成再累加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和父边视角；独立集是另一个明确局部模型。</w:t>
      </w:r>
    </w:p>
    <w:p w14:paraId="3044075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PG01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G10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PDP05</w:t>
      </w:r>
    </w:p>
    <w:p w14:paraId="3CDB80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cf/3/1096/H_!!dp_tree.cpp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template/graph/euler_subtree.hpp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template/tree_dp.cpp</w:t>
      </w:r>
    </w:p>
    <w:p w14:paraId="4BDBE424" w14:textId="77777777" w:rsidR="003509C3" w:rsidRDefault="001B0E41">
      <w:pPr>
        <w:pStyle w:val="1"/>
        <w:pageBreakBefore/>
        <w:spacing w:before="0" w:after="140"/>
      </w:pPr>
      <w:bookmarkStart w:id="77" w:name="R2_C_CM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CM01</w:t>
      </w:r>
      <w:r>
        <w:rPr>
          <w:rFonts w:ascii="微软雅黑" w:eastAsia="微软雅黑" w:hAnsi="微软雅黑"/>
        </w:rPr>
        <w:t>】扩展欧几里得与一般模逆元</w:t>
      </w:r>
      <w:bookmarkEnd w:id="77"/>
    </w:p>
    <w:p w14:paraId="4DCC18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ax≡1(mod m)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不保证是质数，或需解线性丢番图方程。</w:t>
      </w:r>
    </w:p>
    <w:p w14:paraId="29D629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ax+my=1</w:t>
      </w:r>
      <w:r>
        <w:rPr>
          <w:rFonts w:eastAsia="微软雅黑"/>
          <w:color w:val="000000"/>
        </w:rPr>
        <w:t>把逆元改写成整数等式。</w:t>
      </w:r>
    </w:p>
    <w:p w14:paraId="17FCEC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x=0..m-1</w:t>
      </w:r>
      <w:r>
        <w:rPr>
          <w:rFonts w:eastAsia="微软雅黑"/>
          <w:color w:val="000000"/>
        </w:rPr>
        <w:t>。</w:t>
      </w:r>
    </w:p>
    <w:p w14:paraId="5CFDB1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重复与性质：欧几里得余数结构可一次缩小数值规模。</w:t>
      </w:r>
    </w:p>
    <w:p w14:paraId="0B8B66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推出模型：欧几里得求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时回代系数；</w:t>
      </w:r>
      <w:r>
        <w:rPr>
          <w:rFonts w:eastAsia="微软雅黑"/>
          <w:color w:val="000000"/>
        </w:rPr>
        <w:t>gcd=1</w:t>
      </w:r>
      <w:r>
        <w:rPr>
          <w:rFonts w:eastAsia="微软雅黑"/>
          <w:color w:val="000000"/>
        </w:rPr>
        <w:t>才归一化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为逆元。</w:t>
      </w:r>
    </w:p>
    <w:p w14:paraId="7DDDA6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|a|,|b|&lt;=1e18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exgcd</w:t>
      </w:r>
      <w:r>
        <w:rPr>
          <w:rFonts w:eastAsia="微软雅黑"/>
          <w:color w:val="000000"/>
        </w:rPr>
        <w:t>返回非负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系数，</w:t>
      </w:r>
      <w:r>
        <w:rPr>
          <w:rFonts w:eastAsia="微软雅黑"/>
          <w:color w:val="000000"/>
        </w:rPr>
        <w:t>(0,0)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x=1,y=0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inverse_mod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2&lt;=mod&lt;=1e18</w:t>
      </w:r>
      <w:r>
        <w:rPr>
          <w:rFonts w:eastAsia="微软雅黑"/>
          <w:color w:val="000000"/>
        </w:rPr>
        <w:t>，逆元归一到</w:t>
      </w:r>
      <w:r>
        <w:rPr>
          <w:rFonts w:eastAsia="微软雅黑"/>
          <w:color w:val="000000"/>
        </w:rPr>
        <w:t>[0,mod)</w:t>
      </w:r>
      <w:r>
        <w:rPr>
          <w:rFonts w:eastAsia="微软雅黑"/>
          <w:color w:val="000000"/>
        </w:rPr>
        <w:t>，不存在返回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3B4B1C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一句证明：把</w:t>
      </w:r>
      <w:r>
        <w:rPr>
          <w:rFonts w:eastAsia="微软雅黑"/>
          <w:color w:val="000000"/>
        </w:rPr>
        <w:t>a%b=a-(a/b)b</w:t>
      </w:r>
      <w:r>
        <w:rPr>
          <w:rFonts w:eastAsia="微软雅黑"/>
          <w:color w:val="000000"/>
        </w:rPr>
        <w:t>代回即可得到</w:t>
      </w:r>
      <w:r>
        <w:rPr>
          <w:rFonts w:eastAsia="微软雅黑"/>
          <w:color w:val="000000"/>
        </w:rPr>
        <w:t>Bezout</w:t>
      </w:r>
      <w:r>
        <w:rPr>
          <w:rFonts w:eastAsia="微软雅黑"/>
          <w:color w:val="000000"/>
        </w:rPr>
        <w:t>等式；</w:t>
      </w:r>
      <w:r>
        <w:rPr>
          <w:rFonts w:eastAsia="微软雅黑"/>
          <w:color w:val="000000"/>
        </w:rPr>
        <w:t>ax≡1(mod m)</w:t>
      </w:r>
      <w:r>
        <w:rPr>
          <w:rFonts w:eastAsia="微软雅黑"/>
          <w:color w:val="000000"/>
        </w:rPr>
        <w:t>有解当且仅当</w:t>
      </w:r>
      <w:r>
        <w:rPr>
          <w:rFonts w:eastAsia="微软雅黑"/>
          <w:color w:val="000000"/>
        </w:rPr>
        <w:t>gcd(a,m)=1</w:t>
      </w:r>
      <w:r>
        <w:rPr>
          <w:rFonts w:eastAsia="微软雅黑"/>
          <w:color w:val="000000"/>
        </w:rPr>
        <w:t>。</w:t>
      </w:r>
    </w:p>
    <w:p w14:paraId="4B9BE8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O(log max(|a|,|b|))</w:t>
      </w:r>
      <w:r>
        <w:rPr>
          <w:rFonts w:eastAsia="微软雅黑"/>
          <w:color w:val="000000"/>
        </w:rPr>
        <w:t>时间、递归栈同阶。</w:t>
      </w:r>
    </w:p>
    <w:p w14:paraId="374345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反例与易错：费马</w:t>
      </w:r>
      <w:r>
        <w:rPr>
          <w:rFonts w:eastAsia="微软雅黑"/>
          <w:color w:val="000000"/>
        </w:rPr>
        <w:t>a^(p-2)</w:t>
      </w:r>
      <w:r>
        <w:rPr>
          <w:rFonts w:eastAsia="微软雅黑"/>
          <w:color w:val="000000"/>
        </w:rPr>
        <w:t>必须模数为质数且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非零；复合模数用本函数。；不支持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输入，契约上限</w:t>
      </w:r>
      <w:r>
        <w:rPr>
          <w:rFonts w:eastAsia="微软雅黑"/>
          <w:color w:val="000000"/>
        </w:rPr>
        <w:t>1e18</w:t>
      </w:r>
      <w:r>
        <w:rPr>
          <w:rFonts w:eastAsia="微软雅黑"/>
          <w:color w:val="000000"/>
        </w:rPr>
        <w:t>。；整数解存在不代表存在满足非负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区间约束的解，还需解参数范围。</w:t>
      </w:r>
    </w:p>
    <w:p w14:paraId="2ABD01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练习与来源：对模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枚举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的逆元，观察互质条件；再检查</w:t>
      </w:r>
      <w:r>
        <w:rPr>
          <w:rFonts w:eastAsia="微软雅黑"/>
          <w:color w:val="000000"/>
        </w:rPr>
        <w:t>30x+18y=6</w:t>
      </w:r>
      <w:r>
        <w:rPr>
          <w:rFonts w:eastAsia="微软雅黑"/>
          <w:color w:val="000000"/>
        </w:rPr>
        <w:t>。</w:t>
      </w:r>
    </w:p>
    <w:p w14:paraId="2FDF31A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PM01</w:t>
      </w:r>
    </w:p>
    <w:p w14:paraId="2081E3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ll x,y;</w:t>
      </w:r>
      <w:r>
        <w:rPr>
          <w:rFonts w:eastAsia="微软雅黑"/>
          <w:color w:val="000000"/>
        </w:rPr>
        <w:br/>
        <w:t>ll d=exgcd(30,18,x,y);</w:t>
      </w:r>
      <w:r>
        <w:rPr>
          <w:rFonts w:eastAsia="微软雅黑"/>
          <w:color w:val="000000"/>
        </w:rPr>
        <w:br/>
        <w:t>ll inv=inverse_mod(3,8);</w:t>
      </w:r>
    </w:p>
    <w:p w14:paraId="31F28F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template/gcd.cpp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template/ksm.cpp</w:t>
      </w:r>
    </w:p>
    <w:p w14:paraId="4178E62A" w14:textId="77777777" w:rsidR="003509C3" w:rsidRDefault="001B0E41">
      <w:pPr>
        <w:pStyle w:val="1"/>
        <w:pageBreakBefore/>
        <w:spacing w:before="0" w:after="140"/>
      </w:pPr>
      <w:bookmarkStart w:id="78" w:name="R2_C_CM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CM02</w:t>
      </w:r>
      <w:r>
        <w:rPr>
          <w:rFonts w:ascii="微软雅黑" w:eastAsia="微软雅黑" w:hAnsi="微软雅黑"/>
        </w:rPr>
        <w:t>】线性筛、判素、分解与约数</w:t>
      </w:r>
      <w:bookmarkEnd w:id="78"/>
    </w:p>
    <w:p w14:paraId="5622B4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识别：大量小数判素，或少量整数要分解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列约数。</w:t>
      </w:r>
    </w:p>
    <w:p w14:paraId="0C8574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先看什么：每个合数有唯一最小质因数；约数由质因数指数独立选择。</w:t>
      </w:r>
    </w:p>
    <w:p w14:paraId="76D3F7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枚举</w:t>
      </w:r>
      <w:r>
        <w:rPr>
          <w:rFonts w:eastAsia="微软雅黑"/>
          <w:color w:val="000000"/>
        </w:rPr>
        <w:t>2..n-1</w:t>
      </w:r>
      <w:r>
        <w:rPr>
          <w:rFonts w:eastAsia="微软雅黑"/>
          <w:color w:val="000000"/>
        </w:rPr>
        <w:t>，列约数扫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。</w:t>
      </w:r>
    </w:p>
    <w:p w14:paraId="3CD518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重复与性质：对每数重复试除，未共享最小因数信息。</w:t>
      </w:r>
    </w:p>
    <w:p w14:paraId="560C9D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推出模型：批量用线性筛；单个大数只试到</w:t>
      </w:r>
      <w:r>
        <w:rPr>
          <w:rFonts w:eastAsia="微软雅黑"/>
          <w:color w:val="000000"/>
        </w:rPr>
        <w:t>sqrt</w:t>
      </w:r>
      <w:r>
        <w:rPr>
          <w:rFonts w:eastAsia="微软雅黑"/>
          <w:color w:val="000000"/>
        </w:rPr>
        <w:t>，除尽同因数后继续；约数按指数乘积扩展。</w:t>
      </w:r>
    </w:p>
    <w:p w14:paraId="3CFF87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sieve:1&lt;=n&lt;1000010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primes[1..cnt]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lp[1..n]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lp[1]=0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is_prime</w:t>
      </w:r>
      <w:r>
        <w:rPr>
          <w:rFonts w:eastAsia="微软雅黑"/>
          <w:color w:val="000000"/>
        </w:rPr>
        <w:t>负数</w:t>
      </w:r>
      <w:r>
        <w:rPr>
          <w:rFonts w:eastAsia="微软雅黑"/>
          <w:color w:val="000000"/>
        </w:rPr>
        <w:t>/0/1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factorize/divisors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1&lt;=n&lt;=1e12</w:t>
      </w:r>
      <w:r>
        <w:rPr>
          <w:rFonts w:eastAsia="微软雅黑"/>
          <w:color w:val="000000"/>
        </w:rPr>
        <w:t>；筛与试除函数互不依赖。</w:t>
      </w:r>
    </w:p>
    <w:p w14:paraId="320503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一句证明：筛循环遇整除就</w:t>
      </w:r>
      <w:r>
        <w:rPr>
          <w:rFonts w:eastAsia="微软雅黑"/>
          <w:color w:val="000000"/>
        </w:rPr>
        <w:t>break</w:t>
      </w:r>
      <w:r>
        <w:rPr>
          <w:rFonts w:eastAsia="微软雅黑"/>
          <w:color w:val="000000"/>
        </w:rPr>
        <w:t>，避免重复最小质因数分解；试除结束时若剩数合成则必有不超过其平方根的因子，与循环停止矛盾。</w:t>
      </w:r>
    </w:p>
    <w:p w14:paraId="0561C8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复杂度：筛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时空；试除</w:t>
      </w:r>
      <w:r>
        <w:rPr>
          <w:rFonts w:eastAsia="微软雅黑"/>
          <w:color w:val="000000"/>
        </w:rPr>
        <w:t>O(sqrt n)</w:t>
      </w:r>
      <w:r>
        <w:rPr>
          <w:rFonts w:eastAsia="微软雅黑"/>
          <w:color w:val="000000"/>
        </w:rPr>
        <w:t>时间；约数生成</w:t>
      </w:r>
      <w:r>
        <w:rPr>
          <w:rFonts w:eastAsia="微软雅黑"/>
          <w:color w:val="000000"/>
        </w:rPr>
        <w:t>O(tau(n)log tau(n))</w:t>
      </w:r>
      <w:r>
        <w:rPr>
          <w:rFonts w:eastAsia="微软雅黑"/>
          <w:color w:val="000000"/>
        </w:rPr>
        <w:t>额外排序。</w:t>
      </w:r>
    </w:p>
    <w:p w14:paraId="135EC7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不是质数；</w:t>
      </w:r>
      <w:r>
        <w:rPr>
          <w:rFonts w:eastAsia="微软雅黑"/>
          <w:color w:val="000000"/>
        </w:rPr>
        <w:t>factorize(1)</w:t>
      </w:r>
      <w:r>
        <w:rPr>
          <w:rFonts w:eastAsia="微软雅黑"/>
          <w:color w:val="000000"/>
        </w:rPr>
        <w:t>为空，</w:t>
      </w:r>
      <w:r>
        <w:rPr>
          <w:rFonts w:eastAsia="微软雅黑"/>
          <w:color w:val="000000"/>
        </w:rPr>
        <w:t>divisors(1)=[1]</w:t>
      </w:r>
      <w:r>
        <w:rPr>
          <w:rFonts w:eastAsia="微软雅黑"/>
          <w:color w:val="000000"/>
        </w:rPr>
        <w:t>。；试除单个</w:t>
      </w:r>
      <w:r>
        <w:rPr>
          <w:rFonts w:eastAsia="微软雅黑"/>
          <w:color w:val="000000"/>
        </w:rPr>
        <w:t>1e12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1e6</w:t>
      </w:r>
      <w:r>
        <w:rPr>
          <w:rFonts w:eastAsia="微软雅黑"/>
          <w:color w:val="000000"/>
        </w:rPr>
        <w:t>步，大量查询应改筛预处理或更强算法。；多测</w:t>
      </w:r>
      <w:r>
        <w:rPr>
          <w:rFonts w:eastAsia="微软雅黑"/>
          <w:color w:val="000000"/>
        </w:rPr>
        <w:t>sieve</w:t>
      </w:r>
      <w:r>
        <w:rPr>
          <w:rFonts w:eastAsia="微软雅黑"/>
          <w:color w:val="000000"/>
        </w:rPr>
        <w:t>必须重置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与当前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lp</w:t>
      </w:r>
      <w:r>
        <w:rPr>
          <w:rFonts w:eastAsia="微软雅黑"/>
          <w:color w:val="000000"/>
        </w:rPr>
        <w:t>。</w:t>
      </w:r>
    </w:p>
    <w:p w14:paraId="3616DA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60</w:t>
      </w:r>
      <w:r>
        <w:rPr>
          <w:rFonts w:eastAsia="微软雅黑"/>
          <w:color w:val="000000"/>
        </w:rPr>
        <w:t>分解为</w:t>
      </w:r>
      <w:r>
        <w:rPr>
          <w:rFonts w:eastAsia="微软雅黑"/>
          <w:color w:val="000000"/>
        </w:rPr>
        <w:t>2^2*3*5</w:t>
      </w:r>
      <w:r>
        <w:rPr>
          <w:rFonts w:eastAsia="微软雅黑"/>
          <w:color w:val="000000"/>
        </w:rPr>
        <w:t>并枚举</w:t>
      </w:r>
      <w:r>
        <w:rPr>
          <w:rFonts w:eastAsia="微软雅黑"/>
          <w:color w:val="000000"/>
        </w:rPr>
        <w:t>12</w:t>
      </w:r>
      <w:r>
        <w:rPr>
          <w:rFonts w:eastAsia="微软雅黑"/>
          <w:color w:val="000000"/>
        </w:rPr>
        <w:t>个约数；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单独验证。</w:t>
      </w:r>
    </w:p>
    <w:p w14:paraId="25CFEC6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PM02</w:t>
      </w:r>
    </w:p>
    <w:p w14:paraId="34ACDE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sieve(1000);</w:t>
      </w:r>
      <w:r>
        <w:rPr>
          <w:rFonts w:eastAsia="微软雅黑"/>
          <w:color w:val="000000"/>
        </w:rPr>
        <w:br/>
        <w:t>bool p=is_prime(97);</w:t>
      </w:r>
      <w:r>
        <w:rPr>
          <w:rFonts w:eastAsia="微软雅黑"/>
          <w:color w:val="000000"/>
        </w:rPr>
        <w:br/>
        <w:t>auto f=factorize(60);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auto d=divisors(60);</w:t>
      </w:r>
    </w:p>
    <w:p w14:paraId="66ECE8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template/Mobius_inversion.cpp</w:t>
      </w:r>
    </w:p>
    <w:p w14:paraId="29B335C9" w14:textId="77777777" w:rsidR="003509C3" w:rsidRDefault="001B0E41">
      <w:pPr>
        <w:pStyle w:val="1"/>
        <w:pageBreakBefore/>
        <w:spacing w:before="0" w:after="140"/>
      </w:pPr>
      <w:bookmarkStart w:id="79" w:name="R2_C_CM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CM03</w:t>
      </w:r>
      <w:r>
        <w:rPr>
          <w:rFonts w:ascii="微软雅黑" w:eastAsia="微软雅黑" w:hAnsi="微软雅黑"/>
        </w:rPr>
        <w:t>】负数向下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向上整除</w:t>
      </w:r>
      <w:bookmarkEnd w:id="79"/>
    </w:p>
    <w:p w14:paraId="5B232D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识别：公式需要数学上取整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下取整，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可能为负。</w:t>
      </w:r>
    </w:p>
    <w:p w14:paraId="6FA393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C++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-7/3=-2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floor=-3</w:t>
      </w:r>
      <w:r>
        <w:rPr>
          <w:rFonts w:eastAsia="微软雅黑"/>
          <w:color w:val="000000"/>
        </w:rPr>
        <w:t>不同。</w:t>
      </w:r>
    </w:p>
    <w:p w14:paraId="715638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从暴力出发：用浮点再</w:t>
      </w:r>
      <w:r>
        <w:rPr>
          <w:rFonts w:eastAsia="微软雅黑"/>
          <w:color w:val="000000"/>
        </w:rPr>
        <w:t>ceil/floor</w:t>
      </w:r>
      <w:r>
        <w:rPr>
          <w:rFonts w:eastAsia="微软雅黑"/>
          <w:color w:val="000000"/>
        </w:rPr>
        <w:t>。</w:t>
      </w:r>
    </w:p>
    <w:p w14:paraId="13B31C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重复与性质：浮点会丢失完整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的单位精度，且不是正确整数推导。</w:t>
      </w:r>
    </w:p>
    <w:p w14:paraId="595A54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推出模型：写</w:t>
      </w:r>
      <w:r>
        <w:rPr>
          <w:rFonts w:eastAsia="微软雅黑"/>
          <w:color w:val="000000"/>
        </w:rPr>
        <w:t>a=bq+r</w:t>
      </w:r>
      <w:r>
        <w:rPr>
          <w:rFonts w:eastAsia="微软雅黑"/>
          <w:color w:val="000000"/>
        </w:rPr>
        <w:t>，看</w:t>
      </w:r>
      <w:r>
        <w:rPr>
          <w:rFonts w:eastAsia="微软雅黑"/>
          <w:color w:val="000000"/>
        </w:rPr>
        <w:t>r/b</w:t>
      </w:r>
      <w:r>
        <w:rPr>
          <w:rFonts w:eastAsia="微软雅黑"/>
          <w:color w:val="000000"/>
        </w:rPr>
        <w:t>正负后给</w:t>
      </w:r>
      <w:r>
        <w:rPr>
          <w:rFonts w:eastAsia="微软雅黑"/>
          <w:color w:val="000000"/>
        </w:rPr>
        <w:t>q</w:t>
      </w:r>
      <w:r>
        <w:rPr>
          <w:rFonts w:eastAsia="微软雅黑"/>
          <w:color w:val="000000"/>
        </w:rPr>
        <w:t>加或减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795D8E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a,b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b!=0</w:t>
      </w:r>
      <w:r>
        <w:rPr>
          <w:rFonts w:eastAsia="微软雅黑"/>
          <w:color w:val="000000"/>
        </w:rPr>
        <w:t>；排除</w:t>
      </w:r>
      <w:r>
        <w:rPr>
          <w:rFonts w:eastAsia="微软雅黑"/>
          <w:color w:val="000000"/>
        </w:rPr>
        <w:t>a=LLONG_MIN,b=-1</w:t>
      </w:r>
      <w:r>
        <w:rPr>
          <w:rFonts w:eastAsia="微软雅黑"/>
          <w:color w:val="000000"/>
        </w:rPr>
        <w:t>（数学商</w:t>
      </w:r>
      <w:r>
        <w:rPr>
          <w:rFonts w:eastAsia="微软雅黑"/>
          <w:color w:val="000000"/>
        </w:rPr>
        <w:t>2^63</w:t>
      </w:r>
      <w:r>
        <w:rPr>
          <w:rFonts w:eastAsia="微软雅黑"/>
          <w:color w:val="000000"/>
        </w:rPr>
        <w:t>超出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）。</w:t>
      </w:r>
      <w:r>
        <w:rPr>
          <w:rFonts w:eastAsia="微软雅黑"/>
          <w:color w:val="000000"/>
        </w:rPr>
        <w:t>floor_div/ceil_div</w:t>
      </w:r>
      <w:r>
        <w:rPr>
          <w:rFonts w:eastAsia="微软雅黑"/>
          <w:color w:val="000000"/>
        </w:rPr>
        <w:t>返回数学下取整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上取整。</w:t>
      </w:r>
    </w:p>
    <w:p w14:paraId="152D10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a=bq+r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|r|&lt;|b|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r/b</w:t>
      </w:r>
      <w:r>
        <w:rPr>
          <w:rFonts w:eastAsia="微软雅黑"/>
          <w:color w:val="000000"/>
        </w:rPr>
        <w:t>的符号确定真实商在</w:t>
      </w:r>
      <w:r>
        <w:rPr>
          <w:rFonts w:eastAsia="微软雅黑"/>
          <w:color w:val="000000"/>
        </w:rPr>
        <w:t>q</w:t>
      </w:r>
      <w:r>
        <w:rPr>
          <w:rFonts w:eastAsia="微软雅黑"/>
          <w:color w:val="000000"/>
        </w:rPr>
        <w:t>哪一侧，最多需要改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7CCFE46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4E7A22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(a+b-1)/b</w:t>
      </w:r>
      <w:r>
        <w:rPr>
          <w:rFonts w:eastAsia="微软雅黑"/>
          <w:color w:val="000000"/>
        </w:rPr>
        <w:t>只在特定非负范围成立且</w:t>
      </w:r>
      <w:r>
        <w:rPr>
          <w:rFonts w:eastAsia="微软雅黑"/>
          <w:color w:val="000000"/>
        </w:rPr>
        <w:t>a+b-1</w:t>
      </w:r>
      <w:r>
        <w:rPr>
          <w:rFonts w:eastAsia="微软雅黑"/>
          <w:color w:val="000000"/>
        </w:rPr>
        <w:t>可能溢出。；负数</w:t>
      </w:r>
      <w:r>
        <w:rPr>
          <w:rFonts w:eastAsia="微软雅黑"/>
          <w:color w:val="000000"/>
        </w:rPr>
        <w:t>a%b</w:t>
      </w:r>
      <w:r>
        <w:rPr>
          <w:rFonts w:eastAsia="微软雅黑"/>
          <w:color w:val="000000"/>
        </w:rPr>
        <w:t>可能为负。；不能用浮点</w:t>
      </w:r>
      <w:r>
        <w:rPr>
          <w:rFonts w:eastAsia="微软雅黑"/>
          <w:color w:val="000000"/>
        </w:rPr>
        <w:t>ceil</w:t>
      </w:r>
      <w:r>
        <w:rPr>
          <w:rFonts w:eastAsia="微软雅黑"/>
          <w:color w:val="000000"/>
        </w:rPr>
        <w:t>处理完整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精确边界。</w:t>
      </w:r>
    </w:p>
    <w:p w14:paraId="3E81D6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练习与来源：枚举</w:t>
      </w:r>
      <w:r>
        <w:rPr>
          <w:rFonts w:eastAsia="微软雅黑"/>
          <w:color w:val="000000"/>
        </w:rPr>
        <w:t>(-7,3),(7,-3),(-7,-3)</w:t>
      </w:r>
      <w:r>
        <w:rPr>
          <w:rFonts w:eastAsia="微软雅黑"/>
          <w:color w:val="000000"/>
        </w:rPr>
        <w:t>与恰整除</w:t>
      </w:r>
      <w:r>
        <w:rPr>
          <w:rFonts w:eastAsia="微软雅黑"/>
          <w:color w:val="000000"/>
        </w:rPr>
        <w:t>(-6,3)</w:t>
      </w:r>
      <w:r>
        <w:rPr>
          <w:rFonts w:eastAsia="微软雅黑"/>
          <w:color w:val="000000"/>
        </w:rPr>
        <w:t>。</w:t>
      </w:r>
    </w:p>
    <w:p w14:paraId="1600B61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PM03</w:t>
      </w:r>
    </w:p>
    <w:p w14:paraId="34572F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ll l=floor_div(-7,3);</w:t>
      </w:r>
      <w:r>
        <w:rPr>
          <w:rFonts w:eastAsia="微软雅黑"/>
          <w:color w:val="000000"/>
        </w:rPr>
        <w:br/>
        <w:t>ll r=ceil_div(-7,3);</w:t>
      </w:r>
    </w:p>
    <w:p w14:paraId="0FBCBD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cf/ICPC/JAKARTA_2018/H.cpp</w:t>
      </w:r>
    </w:p>
    <w:p w14:paraId="56C6B493" w14:textId="77777777" w:rsidR="003509C3" w:rsidRDefault="001B0E41">
      <w:pPr>
        <w:pStyle w:val="1"/>
        <w:pageBreakBefore/>
        <w:spacing w:before="0" w:after="140"/>
      </w:pPr>
      <w:bookmarkStart w:id="80" w:name="R2_C_CM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CM04</w:t>
      </w:r>
      <w:r>
        <w:rPr>
          <w:rFonts w:ascii="微软雅黑" w:eastAsia="微软雅黑" w:hAnsi="微软雅黑"/>
        </w:rPr>
        <w:t>】基础求和与成对差贡献</w:t>
      </w:r>
      <w:bookmarkEnd w:id="80"/>
    </w:p>
    <w:p w14:paraId="200A53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识别：求</w:t>
      </w:r>
      <w:r>
        <w:rPr>
          <w:rFonts w:eastAsia="微软雅黑"/>
          <w:color w:val="000000"/>
        </w:rPr>
        <w:t>1..n/</w:t>
      </w:r>
      <w:r>
        <w:rPr>
          <w:rFonts w:eastAsia="微软雅黑"/>
          <w:color w:val="000000"/>
        </w:rPr>
        <w:t>平方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等差和，或所有对差值之和。</w:t>
      </w:r>
    </w:p>
    <w:p w14:paraId="473FB3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先看什么：按元素贡献重排求和可以消掉一层循环。</w:t>
      </w:r>
    </w:p>
    <w:p w14:paraId="71E859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从暴力出发：无序对双循环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。</w:t>
      </w:r>
    </w:p>
    <w:p w14:paraId="79B41D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重复与性质：每个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在很多</w:t>
      </w:r>
      <w:r>
        <w:rPr>
          <w:rFonts w:eastAsia="微软雅黑"/>
          <w:color w:val="000000"/>
        </w:rPr>
        <w:t>pair</w:t>
      </w:r>
      <w:r>
        <w:rPr>
          <w:rFonts w:eastAsia="微软雅黑"/>
          <w:color w:val="000000"/>
        </w:rPr>
        <w:t>里重复参与，其正负次数可直接数。</w:t>
      </w:r>
    </w:p>
    <w:p w14:paraId="0DD6D5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推出模型：排序后贡献系数</w:t>
      </w:r>
      <w:r>
        <w:rPr>
          <w:rFonts w:eastAsia="微软雅黑"/>
          <w:color w:val="000000"/>
        </w:rPr>
        <w:t>i-(n-1-i)=2i-n+1</w:t>
      </w:r>
      <w:r>
        <w:rPr>
          <w:rFonts w:eastAsia="微软雅黑"/>
          <w:color w:val="000000"/>
        </w:rPr>
        <w:t>；中间乘法先转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05C36E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适用条件：全部返回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sum1:0&lt;=n&lt;=1e18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sum2:0&lt;=n&lt;=1e12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arithmetic_sum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first/step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0&lt;=count&lt;=1e9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pair_abs_sum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>&lt;=2e5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|</w:t>
      </w:r>
      <w:r>
        <w:rPr>
          <w:rFonts w:eastAsia="微软雅黑"/>
          <w:color w:val="000000"/>
        </w:rPr>
        <w:t>值</w:t>
      </w:r>
      <w:r>
        <w:rPr>
          <w:rFonts w:eastAsia="微软雅黑"/>
          <w:color w:val="000000"/>
        </w:rPr>
        <w:t>|&lt;=1e18</w:t>
      </w:r>
      <w:r>
        <w:rPr>
          <w:rFonts w:eastAsia="微软雅黑"/>
          <w:color w:val="000000"/>
        </w:rPr>
        <w:t>。</w:t>
      </w:r>
    </w:p>
    <w:p w14:paraId="3563D3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一句证明：每对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贡献</w:t>
      </w:r>
      <w:r>
        <w:rPr>
          <w:rFonts w:eastAsia="微软雅黑"/>
          <w:color w:val="000000"/>
        </w:rPr>
        <w:t>a[j]-a[i]</w:t>
      </w:r>
      <w:r>
        <w:rPr>
          <w:rFonts w:eastAsia="微软雅黑"/>
          <w:color w:val="000000"/>
        </w:rPr>
        <w:t>，按元素收集可得线性系数；平方和可用</w:t>
      </w:r>
      <w:r>
        <w:rPr>
          <w:rFonts w:eastAsia="微软雅黑"/>
          <w:color w:val="000000"/>
        </w:rPr>
        <w:t>(n+1)^3-n^3</w:t>
      </w:r>
      <w:r>
        <w:rPr>
          <w:rFonts w:eastAsia="微软雅黑"/>
          <w:color w:val="000000"/>
        </w:rPr>
        <w:t>差分求和验证。</w:t>
      </w:r>
    </w:p>
    <w:p w14:paraId="51A96F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复杂度：前三项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；成对差排序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、空间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拷贝。</w:t>
      </w:r>
    </w:p>
    <w:p w14:paraId="6C2AD29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反例与易错：必须先转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再乘；最后才转换不能修复已溢出中间值。；</w:t>
      </w:r>
      <w:r>
        <w:rPr>
          <w:rFonts w:eastAsia="微软雅黑"/>
          <w:color w:val="000000"/>
        </w:rPr>
        <w:t>pair_abs_sum</w:t>
      </w:r>
      <w:r>
        <w:rPr>
          <w:rFonts w:eastAsia="微软雅黑"/>
          <w:color w:val="000000"/>
        </w:rPr>
        <w:t>排序了拷贝；公式使用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下标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。；不同函数的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上界不同，不把</w:t>
      </w:r>
      <w:r>
        <w:rPr>
          <w:rFonts w:eastAsia="微软雅黑"/>
          <w:color w:val="000000"/>
        </w:rPr>
        <w:t>sum1</w:t>
      </w:r>
      <w:r>
        <w:rPr>
          <w:rFonts w:eastAsia="微软雅黑"/>
          <w:color w:val="000000"/>
        </w:rPr>
        <w:t>的上界套给</w:t>
      </w:r>
      <w:r>
        <w:rPr>
          <w:rFonts w:eastAsia="微软雅黑"/>
          <w:color w:val="000000"/>
        </w:rPr>
        <w:t>sum2</w:t>
      </w:r>
      <w:r>
        <w:rPr>
          <w:rFonts w:eastAsia="微软雅黑"/>
          <w:color w:val="000000"/>
        </w:rPr>
        <w:t>。</w:t>
      </w:r>
    </w:p>
    <w:p w14:paraId="41DCCE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cf/date/7/7.28/1.cpp</w:t>
      </w:r>
      <w:r>
        <w:rPr>
          <w:rFonts w:eastAsia="微软雅黑"/>
          <w:color w:val="000000"/>
        </w:rPr>
        <w:t>：单独提取</w:t>
      </w:r>
      <w:r>
        <w:rPr>
          <w:rFonts w:eastAsia="微软雅黑"/>
          <w:color w:val="000000"/>
        </w:rPr>
        <w:t>sum2</w:t>
      </w:r>
      <w:r>
        <w:rPr>
          <w:rFonts w:eastAsia="微软雅黑"/>
          <w:color w:val="000000"/>
        </w:rPr>
        <w:t>并用</w:t>
      </w:r>
      <w:r>
        <w:rPr>
          <w:rFonts w:eastAsia="微软雅黑"/>
          <w:color w:val="000000"/>
        </w:rPr>
        <w:t>{1,3,6}</w:t>
      </w:r>
      <w:r>
        <w:rPr>
          <w:rFonts w:eastAsia="微软雅黑"/>
          <w:color w:val="000000"/>
        </w:rPr>
        <w:t>核对</w:t>
      </w:r>
      <w:r>
        <w:rPr>
          <w:rFonts w:eastAsia="微软雅黑"/>
          <w:color w:val="000000"/>
        </w:rPr>
        <w:t>10</w:t>
      </w:r>
      <w:r>
        <w:rPr>
          <w:rFonts w:eastAsia="微软雅黑"/>
          <w:color w:val="000000"/>
        </w:rPr>
        <w:t>，不猜整个分数目标。</w:t>
      </w:r>
    </w:p>
    <w:p w14:paraId="4EFB5A9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PM04</w:t>
      </w:r>
    </w:p>
    <w:p w14:paraId="1BCF8D2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auto s=sum1(100);</w:t>
      </w:r>
      <w:r>
        <w:rPr>
          <w:rFonts w:eastAsia="微软雅黑"/>
          <w:color w:val="000000"/>
        </w:rPr>
        <w:br/>
        <w:t>auto q=sum2(100);</w:t>
      </w:r>
      <w:r>
        <w:rPr>
          <w:rFonts w:eastAsia="微软雅黑"/>
          <w:color w:val="000000"/>
        </w:rPr>
        <w:br/>
        <w:t>auto a=arithmetic_sum(3,2,5);</w:t>
      </w:r>
      <w:r>
        <w:rPr>
          <w:rFonts w:eastAsia="微软雅黑"/>
          <w:color w:val="000000"/>
        </w:rPr>
        <w:br/>
        <w:t>auto d=pair_abs_sum({1,3,6});</w:t>
      </w:r>
    </w:p>
    <w:p w14:paraId="0465F3E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cf/date/7/7.28/1.cpp</w:t>
      </w:r>
    </w:p>
    <w:p w14:paraId="564A67EA" w14:textId="77777777" w:rsidR="003509C3" w:rsidRDefault="001B0E41">
      <w:pPr>
        <w:pStyle w:val="1"/>
        <w:pageBreakBefore/>
        <w:spacing w:before="0" w:after="140"/>
      </w:pPr>
      <w:bookmarkStart w:id="81" w:name="R2_C_CM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CM05</w:t>
      </w:r>
      <w:r>
        <w:rPr>
          <w:rFonts w:ascii="微软雅黑" w:eastAsia="微软雅黑" w:hAnsi="微软雅黑"/>
        </w:rPr>
        <w:t>】奇偶、模不变量与环上可达</w:t>
      </w:r>
      <w:bookmarkEnd w:id="81"/>
    </w:p>
    <w:p w14:paraId="7F8160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识别：操作总改变某个量固定步长或保持奇偶。</w:t>
      </w:r>
    </w:p>
    <w:p w14:paraId="214E25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先看什么：不变量必须来自每一步变化，而非只看几个样例。</w:t>
      </w:r>
    </w:p>
    <w:p w14:paraId="4E116A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从暴力出发：模拟所有操作序列直到目标，可能无限。</w:t>
      </w:r>
    </w:p>
    <w:p w14:paraId="0D30CC2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重复与性质：同余类把无限整数状态压到有限环。</w:t>
      </w:r>
    </w:p>
    <w:p w14:paraId="2414F1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推出模型：证明差能否被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整除；若模型真的是模环，</w:t>
      </w:r>
      <w:r>
        <w:rPr>
          <w:rFonts w:eastAsia="微软雅黑"/>
          <w:color w:val="000000"/>
        </w:rPr>
        <w:t>Bezout</w:t>
      </w:r>
      <w:r>
        <w:rPr>
          <w:rFonts w:eastAsia="微软雅黑"/>
          <w:color w:val="000000"/>
        </w:rPr>
        <w:t>还给充分性；有边界则只保留必要性。</w:t>
      </w:r>
    </w:p>
    <w:p w14:paraId="528DF69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norm_mod/congruent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a/b</w:t>
      </w:r>
      <w:r>
        <w:rPr>
          <w:rFonts w:eastAsia="微软雅黑"/>
          <w:color w:val="000000"/>
        </w:rPr>
        <w:t>可完整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reachable_mod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|step|&lt;=1e18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1&lt;=mod&lt;=1e18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start/target</w:t>
      </w:r>
      <w:r>
        <w:rPr>
          <w:rFonts w:eastAsia="微软雅黑"/>
          <w:color w:val="000000"/>
        </w:rPr>
        <w:t>可完整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；允许模环反复绕回，次数为非负整数。</w:t>
      </w:r>
    </w:p>
    <w:p w14:paraId="2B397E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一句证明：若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可达则差为</w:t>
      </w:r>
      <w:r>
        <w:rPr>
          <w:rFonts w:eastAsia="微软雅黑"/>
          <w:color w:val="000000"/>
        </w:rPr>
        <w:t>k*step+q*mod</w:t>
      </w:r>
      <w:r>
        <w:rPr>
          <w:rFonts w:eastAsia="微软雅黑"/>
          <w:color w:val="000000"/>
        </w:rPr>
        <w:t>，必被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整除；反过来</w:t>
      </w:r>
      <w:r>
        <w:rPr>
          <w:rFonts w:eastAsia="微软雅黑"/>
          <w:color w:val="000000"/>
        </w:rPr>
        <w:t>Bezout</w:t>
      </w:r>
      <w:r>
        <w:rPr>
          <w:rFonts w:eastAsia="微软雅黑"/>
          <w:color w:val="000000"/>
        </w:rPr>
        <w:t>给出整数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，把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加上模环周期可变成非负次数，因此充分。</w:t>
      </w:r>
    </w:p>
    <w:p w14:paraId="57AA92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复杂度：归一化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，环可达</w:t>
      </w:r>
      <w:r>
        <w:rPr>
          <w:rFonts w:eastAsia="微软雅黑"/>
          <w:color w:val="000000"/>
        </w:rPr>
        <w:t>O(log max(|step|,mod))</w:t>
      </w:r>
      <w:r>
        <w:rPr>
          <w:rFonts w:eastAsia="微软雅黑"/>
          <w:color w:val="000000"/>
        </w:rPr>
        <w:t>。</w:t>
      </w:r>
    </w:p>
    <w:p w14:paraId="45C56E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反例与易错：不变量一般只给必要条件，不能自动证明可达。；有限区间内只许</w:t>
      </w:r>
      <w:r>
        <w:rPr>
          <w:rFonts w:eastAsia="微软雅黑"/>
          <w:color w:val="000000"/>
        </w:rPr>
        <w:t>+x/+y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整除未必充分；例如步长</w:t>
      </w:r>
      <w:r>
        <w:rPr>
          <w:rFonts w:eastAsia="微软雅黑"/>
          <w:color w:val="000000"/>
        </w:rPr>
        <w:t>4/6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不能到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。；模环中</w:t>
      </w:r>
      <w:r>
        <w:rPr>
          <w:rFonts w:eastAsia="微软雅黑"/>
          <w:color w:val="000000"/>
        </w:rPr>
        <w:t>step=0</w:t>
      </w:r>
      <w:r>
        <w:rPr>
          <w:rFonts w:eastAsia="微软雅黑"/>
          <w:color w:val="000000"/>
        </w:rPr>
        <w:t>只可达原剩余类。</w:t>
      </w:r>
    </w:p>
    <w:p w14:paraId="423512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cf/2/873/B.cpp</w:t>
      </w:r>
      <w:r>
        <w:rPr>
          <w:rFonts w:eastAsia="微软雅黑"/>
          <w:color w:val="000000"/>
        </w:rPr>
        <w:t>提取位移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；用步长</w:t>
      </w:r>
      <w:r>
        <w:rPr>
          <w:rFonts w:eastAsia="微软雅黑"/>
          <w:color w:val="000000"/>
        </w:rPr>
        <w:t>4/6</w:t>
      </w:r>
      <w:r>
        <w:rPr>
          <w:rFonts w:eastAsia="微软雅黑"/>
          <w:color w:val="000000"/>
        </w:rPr>
        <w:t>且禁止负走的到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反例区分有限范围模型。</w:t>
      </w:r>
    </w:p>
    <w:p w14:paraId="0905904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PM05</w:t>
      </w:r>
    </w:p>
    <w:p w14:paraId="357C92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ll r=norm_mod(-3,5);</w:t>
      </w:r>
      <w:r>
        <w:rPr>
          <w:rFonts w:eastAsia="微软雅黑"/>
          <w:color w:val="000000"/>
        </w:rPr>
        <w:br/>
        <w:t>bool ok=reachable_mod(1,7,4,10);</w:t>
      </w:r>
      <w:r>
        <w:rPr>
          <w:rFonts w:eastAsia="微软雅黑"/>
          <w:color w:val="000000"/>
        </w:rPr>
        <w:br/>
        <w:t>bool same=congruent(-3,2,5);</w:t>
      </w:r>
    </w:p>
    <w:p w14:paraId="071917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cf/2/873/B.cpp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cf/2/750/A.cpp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cf/3/1109/3.cpp</w:t>
      </w:r>
    </w:p>
    <w:p w14:paraId="6895E6E5" w14:textId="77777777" w:rsidR="003509C3" w:rsidRDefault="001B0E41">
      <w:pPr>
        <w:pStyle w:val="1"/>
        <w:pageBreakBefore/>
        <w:spacing w:before="0" w:after="140"/>
      </w:pPr>
      <w:bookmarkStart w:id="82" w:name="R2_C_CM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CM06</w:t>
      </w:r>
      <w:r>
        <w:rPr>
          <w:rFonts w:ascii="微软雅黑" w:eastAsia="微软雅黑" w:hAnsi="微软雅黑"/>
        </w:rPr>
        <w:t>】整数点积、叉积与线段相交</w:t>
      </w:r>
      <w:bookmarkEnd w:id="82"/>
    </w:p>
    <w:p w14:paraId="59C7E0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识别：整数坐标要精确判左右、共线、相交。</w:t>
      </w:r>
    </w:p>
    <w:p w14:paraId="63FFF5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先看什么：向量叉积符号无需角度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斜率；垂直线也自然处理。</w:t>
      </w:r>
    </w:p>
    <w:p w14:paraId="6D7222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从暴力出发：求两条直线浮点交点后判断范围。</w:t>
      </w:r>
    </w:p>
    <w:p w14:paraId="4E9F83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重复与性质：浮点除法与竖直线分支增加误差和特例。</w:t>
      </w:r>
    </w:p>
    <w:p w14:paraId="5890C9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推出模型：用双方叉积符号判断跨立；零叉积时加包围盒检查，涵盖端点与点段。</w:t>
      </w:r>
    </w:p>
    <w:p w14:paraId="457E20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|</w:t>
      </w:r>
      <w:r>
        <w:rPr>
          <w:rFonts w:eastAsia="微软雅黑"/>
          <w:color w:val="000000"/>
        </w:rPr>
        <w:t>每个坐标</w:t>
      </w:r>
      <w:r>
        <w:rPr>
          <w:rFonts w:eastAsia="微软雅黑"/>
          <w:color w:val="000000"/>
        </w:rPr>
        <w:t>|&lt;=1e18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Point</w:t>
      </w:r>
      <w:r>
        <w:rPr>
          <w:rFonts w:eastAsia="微软雅黑"/>
          <w:color w:val="000000"/>
        </w:rPr>
        <w:t>存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，先提升到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再减。</w:t>
      </w:r>
      <w:r>
        <w:rPr>
          <w:rFonts w:eastAsia="微软雅黑"/>
          <w:color w:val="000000"/>
        </w:rPr>
        <w:t>dot/cross</w:t>
      </w:r>
      <w:r>
        <w:rPr>
          <w:rFonts w:eastAsia="微软雅黑"/>
          <w:color w:val="000000"/>
        </w:rPr>
        <w:t>以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为共同起点；</w:t>
      </w:r>
      <w:r>
        <w:rPr>
          <w:rFonts w:eastAsia="微软雅黑"/>
          <w:color w:val="000000"/>
        </w:rPr>
        <w:t>orientation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-1/0/1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segments_intersect</w:t>
      </w:r>
      <w:r>
        <w:rPr>
          <w:rFonts w:eastAsia="微软雅黑"/>
          <w:color w:val="000000"/>
        </w:rPr>
        <w:t>把端点接触、共线重叠与退化点段都算相交。</w:t>
      </w:r>
    </w:p>
    <w:p w14:paraId="129EEB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一句证明：两段各自跨过另一条所在直线时交点落在双方区间；共线时退化为一维区间重叠。差分</w:t>
      </w:r>
      <w:r>
        <w:rPr>
          <w:rFonts w:eastAsia="微软雅黑"/>
          <w:color w:val="000000"/>
        </w:rPr>
        <w:t>&lt;=2e18</w:t>
      </w:r>
      <w:r>
        <w:rPr>
          <w:rFonts w:eastAsia="微软雅黑"/>
          <w:color w:val="000000"/>
        </w:rPr>
        <w:t>，两个乘积绝对值和</w:t>
      </w:r>
      <w:r>
        <w:rPr>
          <w:rFonts w:eastAsia="微软雅黑"/>
          <w:color w:val="000000"/>
        </w:rPr>
        <w:t>&lt;=8e36</w:t>
      </w:r>
      <w:r>
        <w:rPr>
          <w:rFonts w:eastAsia="微软雅黑"/>
          <w:color w:val="000000"/>
        </w:rPr>
        <w:t>，小于有符号</w:t>
      </w:r>
      <w:r>
        <w:rPr>
          <w:rFonts w:eastAsia="微软雅黑"/>
          <w:color w:val="000000"/>
        </w:rPr>
        <w:t>128</w:t>
      </w:r>
      <w:r>
        <w:rPr>
          <w:rFonts w:eastAsia="微软雅黑"/>
          <w:color w:val="000000"/>
        </w:rPr>
        <w:t>位上界。</w:t>
      </w:r>
    </w:p>
    <w:p w14:paraId="75C07A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复杂度：全部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7426D7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反例与易错：任意完整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坐标不在契约内；其差的叉积可能超过</w:t>
      </w:r>
      <w:r>
        <w:rPr>
          <w:rFonts w:eastAsia="微软雅黑"/>
          <w:color w:val="000000"/>
        </w:rPr>
        <w:t>128</w:t>
      </w:r>
      <w:r>
        <w:rPr>
          <w:rFonts w:eastAsia="微软雅黑"/>
          <w:color w:val="000000"/>
        </w:rPr>
        <w:t>位。；只比较</w:t>
      </w:r>
      <w:r>
        <w:rPr>
          <w:rFonts w:eastAsia="微软雅黑"/>
          <w:color w:val="000000"/>
        </w:rPr>
        <w:t>orientation</w:t>
      </w:r>
      <w:r>
        <w:rPr>
          <w:rFonts w:eastAsia="微软雅黑"/>
          <w:color w:val="000000"/>
        </w:rPr>
        <w:t>乘积</w:t>
      </w:r>
      <w:r>
        <w:rPr>
          <w:rFonts w:eastAsia="微软雅黑"/>
          <w:color w:val="000000"/>
        </w:rPr>
        <w:t>&lt;=0</w:t>
      </w:r>
      <w:r>
        <w:rPr>
          <w:rFonts w:eastAsia="微软雅黑"/>
          <w:color w:val="000000"/>
        </w:rPr>
        <w:t>会把共线但分离的段误判相交。；整型坐标用精确符号；浮点三角与</w:t>
      </w:r>
      <w:r>
        <w:rPr>
          <w:rFonts w:eastAsia="微软雅黑"/>
          <w:color w:val="000000"/>
        </w:rPr>
        <w:t>epsilon</w:t>
      </w:r>
      <w:r>
        <w:rPr>
          <w:rFonts w:eastAsia="微软雅黑"/>
          <w:color w:val="000000"/>
        </w:rPr>
        <w:t>规则另见对应浮点模块。</w:t>
      </w:r>
    </w:p>
    <w:p w14:paraId="112E28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练习与来源：穷举</w:t>
      </w:r>
      <w:r>
        <w:rPr>
          <w:rFonts w:eastAsia="微软雅黑"/>
          <w:color w:val="000000"/>
        </w:rPr>
        <w:t>[-1,1]^2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个点形成的</w:t>
      </w:r>
      <w:r>
        <w:rPr>
          <w:rFonts w:eastAsia="微软雅黑"/>
          <w:color w:val="000000"/>
        </w:rPr>
        <w:t>9^4</w:t>
      </w:r>
      <w:r>
        <w:rPr>
          <w:rFonts w:eastAsia="微软雅黑"/>
          <w:color w:val="000000"/>
        </w:rPr>
        <w:t>线段组合，并检查共线分离。</w:t>
      </w:r>
    </w:p>
    <w:p w14:paraId="32DB3A4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PM06</w:t>
      </w:r>
    </w:p>
    <w:p w14:paraId="1F58AA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Point a{0,0},b{2,2},c{0,2},d{2,0};</w:t>
      </w:r>
      <w:r>
        <w:rPr>
          <w:rFonts w:eastAsia="微软雅黑"/>
          <w:color w:val="000000"/>
        </w:rPr>
        <w:br/>
        <w:t>bool ok=segments_intersect(a,b,c,d);</w:t>
      </w:r>
      <w:r>
        <w:rPr>
          <w:rFonts w:eastAsia="微软雅黑"/>
          <w:color w:val="000000"/>
        </w:rPr>
        <w:br/>
        <w:t>int turn=orientation(a,b,c);</w:t>
      </w:r>
    </w:p>
    <w:p w14:paraId="279CC2C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template/math/integer_bits.hpp</w:t>
      </w:r>
    </w:p>
    <w:p w14:paraId="43EA0DE3" w14:textId="77777777" w:rsidR="003509C3" w:rsidRDefault="001B0E41">
      <w:pPr>
        <w:pStyle w:val="1"/>
        <w:pageBreakBefore/>
        <w:spacing w:before="0" w:after="140"/>
      </w:pPr>
      <w:bookmarkStart w:id="83" w:name="R2_C_CM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CM07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gcd/lcm</w:t>
      </w:r>
      <w:r>
        <w:rPr>
          <w:rFonts w:ascii="微软雅黑" w:eastAsia="微软雅黑" w:hAnsi="微软雅黑"/>
        </w:rPr>
        <w:t>与差分同余</w:t>
      </w:r>
      <w:bookmarkEnd w:id="83"/>
    </w:p>
    <w:p w14:paraId="052388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识别：求共同步长、整除结构或最小共同周期。</w:t>
      </w:r>
    </w:p>
    <w:p w14:paraId="3F25F7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先看什么：若所有数模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同余，则所有差被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整除；反过来相邻差被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整除也能望远镜推出两两同余。</w:t>
      </w:r>
    </w:p>
    <w:p w14:paraId="2E908D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再逐项检查。</w:t>
      </w:r>
    </w:p>
    <w:p w14:paraId="7A8E36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重复与性质：所有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的可行性由一个差的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概括。</w:t>
      </w:r>
    </w:p>
    <w:p w14:paraId="3CD798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推出模型：先将约束转成差，再累积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；范围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可接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表。完整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符号边界直接引用</w:t>
      </w:r>
      <w:r>
        <w:rPr>
          <w:rFonts w:eastAsia="微软雅黑"/>
          <w:color w:val="000000"/>
        </w:rPr>
        <w:t>M01</w:t>
      </w:r>
      <w:r>
        <w:rPr>
          <w:rFonts w:eastAsia="微软雅黑"/>
          <w:color w:val="000000"/>
        </w:rPr>
        <w:t>。</w:t>
      </w:r>
    </w:p>
    <w:p w14:paraId="35F2FF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充分性来自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差能被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整除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等价于同余。</w:t>
      </w:r>
      <w:r>
        <w:rPr>
          <w:rFonts w:eastAsia="微软雅黑"/>
          <w:color w:val="000000"/>
        </w:rPr>
        <w:t>lcm</w:t>
      </w:r>
      <w:r>
        <w:rPr>
          <w:rFonts w:eastAsia="微软雅黑"/>
          <w:color w:val="000000"/>
        </w:rPr>
        <w:t>先除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再乘且仍需检查溢出。</w:t>
      </w:r>
    </w:p>
    <w:p w14:paraId="463BEF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整除全部差当且仅当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整除它们的最大公约数。</w:t>
      </w:r>
    </w:p>
    <w:p w14:paraId="045546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gcd O(log V)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项</w:t>
      </w:r>
      <w:r>
        <w:rPr>
          <w:rFonts w:eastAsia="微软雅黑"/>
          <w:color w:val="000000"/>
        </w:rPr>
        <w:t>O(n log V)</w:t>
      </w:r>
      <w:r>
        <w:rPr>
          <w:rFonts w:eastAsia="微软雅黑"/>
          <w:color w:val="000000"/>
        </w:rPr>
        <w:t>。</w:t>
      </w:r>
    </w:p>
    <w:p w14:paraId="5679ED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gcd(0,0)=0</w:t>
      </w:r>
      <w:r>
        <w:rPr>
          <w:rFonts w:eastAsia="微软雅黑"/>
          <w:color w:val="000000"/>
        </w:rPr>
        <w:t>的语义要回到题意解释。；不要对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直接</w:t>
      </w:r>
      <w:r>
        <w:rPr>
          <w:rFonts w:eastAsia="微软雅黑"/>
          <w:color w:val="000000"/>
        </w:rPr>
        <w:t>abs</w:t>
      </w:r>
      <w:r>
        <w:rPr>
          <w:rFonts w:eastAsia="微软雅黑"/>
          <w:color w:val="000000"/>
        </w:rPr>
        <w:t>。</w:t>
      </w:r>
    </w:p>
    <w:p w14:paraId="1EA96C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cf/date/6/6.1/3.cpp</w:t>
      </w:r>
      <w:r>
        <w:rPr>
          <w:rFonts w:eastAsia="微软雅黑"/>
          <w:color w:val="000000"/>
        </w:rPr>
        <w:t>：询问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对应相邻差</w:t>
      </w:r>
      <w:r>
        <w:rPr>
          <w:rFonts w:eastAsia="微软雅黑"/>
          <w:color w:val="000000"/>
        </w:rPr>
        <w:t>[l+1,r]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l=r</w:t>
      </w:r>
      <w:r>
        <w:rPr>
          <w:rFonts w:eastAsia="微软雅黑"/>
          <w:color w:val="000000"/>
        </w:rPr>
        <w:t>时没有差。</w:t>
      </w:r>
    </w:p>
    <w:p w14:paraId="64A6B97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M01</w:t>
      </w:r>
    </w:p>
    <w:p w14:paraId="6B268F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cf/2/873/B.cpp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cf/date/6/6.1/3.cpp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template/gcd.cpp</w:t>
      </w:r>
    </w:p>
    <w:p w14:paraId="414AF117" w14:textId="77777777" w:rsidR="003509C3" w:rsidRDefault="001B0E41">
      <w:pPr>
        <w:pStyle w:val="1"/>
        <w:pageBreakBefore/>
        <w:spacing w:before="0" w:after="140"/>
      </w:pPr>
      <w:bookmarkStart w:id="84" w:name="R2_C_CM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CM08</w:t>
      </w:r>
      <w:r>
        <w:rPr>
          <w:rFonts w:ascii="微软雅黑" w:eastAsia="微软雅黑" w:hAnsi="微软雅黑"/>
        </w:rPr>
        <w:t>】模快速幂、组合数与除法条件</w:t>
      </w:r>
      <w:bookmarkEnd w:id="84"/>
    </w:p>
    <w:p w14:paraId="730FD3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识别：指数很大、答案模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，或选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个位置。</w:t>
      </w:r>
    </w:p>
    <w:p w14:paraId="4131AE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先看什么：乘法可快速幂；模除法实质是乘逆元。</w:t>
      </w:r>
    </w:p>
    <w:p w14:paraId="2A068F9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从暴力出发：连乘</w:t>
      </w:r>
      <w:r>
        <w:rPr>
          <w:rFonts w:eastAsia="微软雅黑"/>
          <w:color w:val="000000"/>
        </w:rPr>
        <w:t>O(exp)</w:t>
      </w:r>
      <w:r>
        <w:rPr>
          <w:rFonts w:eastAsia="微软雅黑"/>
          <w:color w:val="000000"/>
        </w:rPr>
        <w:t>，组合枚举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。</w:t>
      </w:r>
    </w:p>
    <w:p w14:paraId="58BF79E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重复与性质：指数二进制和阶乘前缀共享重复乘法。</w:t>
      </w:r>
    </w:p>
    <w:p w14:paraId="44B4A2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推出模型：直接引用已测</w:t>
      </w:r>
      <w:r>
        <w:rPr>
          <w:rFonts w:eastAsia="微软雅黑"/>
          <w:color w:val="000000"/>
        </w:rPr>
        <w:t>M02/M05</w:t>
      </w:r>
      <w:r>
        <w:rPr>
          <w:rFonts w:eastAsia="微软雅黑"/>
          <w:color w:val="000000"/>
        </w:rPr>
        <w:t>；复合模逆元接</w:t>
      </w:r>
      <w:r>
        <w:rPr>
          <w:rFonts w:eastAsia="微软雅黑"/>
          <w:color w:val="000000"/>
        </w:rPr>
        <w:t>PM01</w:t>
      </w:r>
      <w:r>
        <w:rPr>
          <w:rFonts w:eastAsia="微软雅黑"/>
          <w:color w:val="000000"/>
        </w:rPr>
        <w:t>。先核验素数模与阶乘范围。</w:t>
      </w:r>
    </w:p>
    <w:p w14:paraId="60C183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M05</w:t>
      </w:r>
      <w:r>
        <w:rPr>
          <w:rFonts w:eastAsia="微软雅黑"/>
          <w:color w:val="000000"/>
        </w:rPr>
        <w:t>要求质数模且预处理最大</w:t>
      </w:r>
      <w:r>
        <w:rPr>
          <w:rFonts w:eastAsia="微软雅黑"/>
          <w:color w:val="000000"/>
        </w:rPr>
        <w:t>n&lt;mod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的负底数归一化与乘法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保护已实现。</w:t>
      </w:r>
    </w:p>
    <w:p w14:paraId="7AEA81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一句证明：二进制展开把</w:t>
      </w:r>
      <w:r>
        <w:rPr>
          <w:rFonts w:eastAsia="微软雅黑"/>
          <w:color w:val="000000"/>
        </w:rPr>
        <w:t>a^e</w:t>
      </w:r>
      <w:r>
        <w:rPr>
          <w:rFonts w:eastAsia="微软雅黑"/>
          <w:color w:val="000000"/>
        </w:rPr>
        <w:t>拆为</w:t>
      </w:r>
      <w:r>
        <w:rPr>
          <w:rFonts w:eastAsia="微软雅黑"/>
          <w:color w:val="000000"/>
        </w:rPr>
        <w:t>a^(2^i)</w:t>
      </w:r>
      <w:r>
        <w:rPr>
          <w:rFonts w:eastAsia="微软雅黑"/>
          <w:color w:val="000000"/>
        </w:rPr>
        <w:t>乘积；</w:t>
      </w:r>
      <w:r>
        <w:rPr>
          <w:rFonts w:eastAsia="微软雅黑"/>
          <w:color w:val="000000"/>
        </w:rPr>
        <w:t>C(n,k)=n!/(k!(n-k)!)</w:t>
      </w:r>
      <w:r>
        <w:rPr>
          <w:rFonts w:eastAsia="微软雅黑"/>
          <w:color w:val="000000"/>
        </w:rPr>
        <w:t>只有分母可逆时能模除。</w:t>
      </w:r>
    </w:p>
    <w:p w14:paraId="11689C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复杂度：快速幂</w:t>
      </w:r>
      <w:r>
        <w:rPr>
          <w:rFonts w:eastAsia="微软雅黑"/>
          <w:color w:val="000000"/>
        </w:rPr>
        <w:t>O(log exp)</w:t>
      </w:r>
      <w:r>
        <w:rPr>
          <w:rFonts w:eastAsia="微软雅黑"/>
          <w:color w:val="000000"/>
        </w:rPr>
        <w:t>；组合预处理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，单次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753BD4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mod=1</w:t>
      </w:r>
      <w:r>
        <w:rPr>
          <w:rFonts w:eastAsia="微软雅黑"/>
          <w:color w:val="000000"/>
        </w:rPr>
        <w:t>答案全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。；模数不为质数不能盲用</w:t>
      </w:r>
      <w:r>
        <w:rPr>
          <w:rFonts w:eastAsia="微软雅黑"/>
          <w:color w:val="000000"/>
        </w:rPr>
        <w:t>p-2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n&gt;=p</w:t>
      </w:r>
      <w:r>
        <w:rPr>
          <w:rFonts w:eastAsia="微软雅黑"/>
          <w:color w:val="000000"/>
        </w:rPr>
        <w:t>时阶乘出现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，普通阶乘逆元不适用。</w:t>
      </w:r>
    </w:p>
    <w:p w14:paraId="135B77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练习与来源：对模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求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逆元可行、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逆元不存在；对</w:t>
      </w:r>
      <w:r>
        <w:rPr>
          <w:rFonts w:eastAsia="微软雅黑"/>
          <w:color w:val="000000"/>
        </w:rPr>
        <w:t>n=p</w:t>
      </w:r>
      <w:r>
        <w:rPr>
          <w:rFonts w:eastAsia="微软雅黑"/>
          <w:color w:val="000000"/>
        </w:rPr>
        <w:t>比较普通阶乘公式失效。</w:t>
      </w:r>
    </w:p>
    <w:p w14:paraId="3706096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M02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PM01</w:t>
      </w:r>
    </w:p>
    <w:p w14:paraId="7DA3A2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template/ksm.cpp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template/math/modular.hpp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template/math/combinations.hpp</w:t>
      </w:r>
    </w:p>
    <w:p w14:paraId="09A0489B" w14:textId="77777777" w:rsidR="003509C3" w:rsidRDefault="001B0E41">
      <w:pPr>
        <w:pStyle w:val="1"/>
        <w:pageBreakBefore/>
        <w:spacing w:before="0" w:after="140"/>
      </w:pPr>
      <w:bookmarkStart w:id="85" w:name="R2_C_CM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CM09</w:t>
      </w:r>
      <w:r>
        <w:rPr>
          <w:rFonts w:ascii="微软雅黑" w:eastAsia="微软雅黑" w:hAnsi="微软雅黑"/>
        </w:rPr>
        <w:t>】奇偶与余数分类：必要条件之后还要构造</w:t>
      </w:r>
      <w:bookmarkEnd w:id="85"/>
    </w:p>
    <w:p w14:paraId="650E11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识别：源码只统计奇偶或按</w:t>
      </w:r>
      <w:r>
        <w:rPr>
          <w:rFonts w:eastAsia="微软雅黑"/>
          <w:color w:val="000000"/>
        </w:rPr>
        <w:t>2/3/6</w:t>
      </w:r>
      <w:r>
        <w:rPr>
          <w:rFonts w:eastAsia="微软雅黑"/>
          <w:color w:val="000000"/>
        </w:rPr>
        <w:t>分组就给答案。</w:t>
      </w:r>
    </w:p>
    <w:p w14:paraId="67B459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先看什么：奇偶压缩只保留某个特征，未必保留所有可达性信息。</w:t>
      </w:r>
    </w:p>
    <w:p w14:paraId="0CE267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从暴力出发：枚举所有原状态与操作。</w:t>
      </w:r>
    </w:p>
    <w:p w14:paraId="64A843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重复与性质：如果能证明等价状态的后继结果相同，才可以压缩。</w:t>
      </w:r>
    </w:p>
    <w:p w14:paraId="2643CD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推出模型：先写每一步对模数的变化，再证明剩余类条件必要；若要判</w:t>
      </w:r>
      <w:r>
        <w:rPr>
          <w:rFonts w:eastAsia="微软雅黑"/>
          <w:color w:val="000000"/>
        </w:rPr>
        <w:t>YES</w:t>
      </w:r>
      <w:r>
        <w:rPr>
          <w:rFonts w:eastAsia="微软雅黑"/>
          <w:color w:val="000000"/>
        </w:rPr>
        <w:t>，再给实际构造或等价性证明。</w:t>
      </w:r>
    </w:p>
    <w:p w14:paraId="123F87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适用条件：只有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不变量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通常不足以推出可达；完整原题约束未核验时只把本地源码作为模型练习。</w:t>
      </w:r>
    </w:p>
    <w:p w14:paraId="2A4CEF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一句证明：不变量通过对操作次数归纳保持；充分性须另证，不能由归纳保持自动获得。</w:t>
      </w:r>
    </w:p>
    <w:p w14:paraId="64851C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复杂度：依模型；状态特征压缩通常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1A968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反例与易错：从有限样例的奇偶规律不能推出普遍结论。；源代码的题目保证可能强于通用模型。</w:t>
      </w:r>
    </w:p>
    <w:p w14:paraId="3B15CA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cf/3/1096/C.cpp</w:t>
      </w:r>
      <w:r>
        <w:rPr>
          <w:rFonts w:eastAsia="微软雅黑"/>
          <w:color w:val="000000"/>
        </w:rPr>
        <w:t>练</w:t>
      </w:r>
      <w:r>
        <w:rPr>
          <w:rFonts w:eastAsia="微软雅黑"/>
          <w:color w:val="000000"/>
        </w:rPr>
        <w:t>2/3/6</w:t>
      </w:r>
      <w:r>
        <w:rPr>
          <w:rFonts w:eastAsia="微软雅黑"/>
          <w:color w:val="000000"/>
        </w:rPr>
        <w:t>互斥分类；</w:t>
      </w:r>
      <w:r>
        <w:rPr>
          <w:rFonts w:eastAsia="微软雅黑"/>
          <w:color w:val="000000"/>
        </w:rPr>
        <w:t>cf/2/1129/C.cpp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3/1103/4_game_theory.cpp</w:t>
      </w:r>
      <w:r>
        <w:rPr>
          <w:rFonts w:eastAsia="微软雅黑"/>
          <w:color w:val="000000"/>
        </w:rPr>
        <w:t>只读计数奇偶局部，不复述未核验题解。</w:t>
      </w:r>
    </w:p>
    <w:p w14:paraId="4E0076E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PM05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PG02</w:t>
      </w:r>
    </w:p>
    <w:p w14:paraId="02DE22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cf/3/1096/C.cpp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cf/2/1129/C.cpp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cf/3/1103/4_game_theory.cpp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cf/date/6/6.8/1.cpp</w:t>
      </w:r>
    </w:p>
    <w:p w14:paraId="1EE73D39" w14:textId="77777777" w:rsidR="003509C3" w:rsidRDefault="001B0E41">
      <w:pPr>
        <w:pStyle w:val="1"/>
        <w:pageBreakBefore/>
        <w:spacing w:before="0" w:after="140"/>
      </w:pPr>
      <w:bookmarkStart w:id="86" w:name="R2_C_RT_IO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RT_IO</w:t>
      </w:r>
      <w:r>
        <w:rPr>
          <w:rFonts w:ascii="微软雅黑" w:eastAsia="微软雅黑" w:hAnsi="微软雅黑"/>
        </w:rPr>
        <w:t>】先判断输入格式，再选原</w:t>
      </w:r>
      <w:r>
        <w:rPr>
          <w:rFonts w:ascii="微软雅黑" w:eastAsia="微软雅黑" w:hAnsi="微软雅黑"/>
        </w:rPr>
        <w:t>read</w:t>
      </w:r>
      <w:r>
        <w:rPr>
          <w:rFonts w:ascii="微软雅黑" w:eastAsia="微软雅黑" w:hAnsi="微软雅黑"/>
        </w:rPr>
        <w:t>或</w:t>
      </w:r>
      <w:r>
        <w:rPr>
          <w:rFonts w:ascii="微软雅黑" w:eastAsia="微软雅黑" w:hAnsi="微软雅黑"/>
        </w:rPr>
        <w:t>cin</w:t>
      </w:r>
      <w:bookmarkEnd w:id="86"/>
    </w:p>
    <w:p w14:paraId="28246C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识别：大量已知数量的普通整数；或题面含单词、字符、整行、</w:t>
      </w:r>
      <w:r>
        <w:rPr>
          <w:rFonts w:eastAsia="微软雅黑"/>
          <w:color w:val="000000"/>
        </w:rPr>
        <w:t>EOF</w:t>
      </w:r>
      <w:r>
        <w:rPr>
          <w:rFonts w:eastAsia="微软雅黑"/>
          <w:color w:val="000000"/>
        </w:rPr>
        <w:t>。</w:t>
      </w:r>
    </w:p>
    <w:p w14:paraId="186935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先看什么：整数按题目</w:t>
      </w:r>
      <w:r>
        <w:rPr>
          <w:rFonts w:eastAsia="微软雅黑"/>
          <w:color w:val="000000"/>
        </w:rPr>
        <w:t>n/T</w:t>
      </w:r>
      <w:r>
        <w:rPr>
          <w:rFonts w:eastAsia="微软雅黑"/>
          <w:color w:val="000000"/>
        </w:rPr>
        <w:t>次数读取；文字输入先区分单词、字符和整行。</w:t>
      </w:r>
    </w:p>
    <w:p w14:paraId="172EEE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从暴力出发：常规整数直接用熟悉的原</w:t>
      </w:r>
      <w:r>
        <w:rPr>
          <w:rFonts w:eastAsia="微软雅黑"/>
          <w:color w:val="000000"/>
        </w:rPr>
        <w:t>read</w:t>
      </w:r>
      <w:r>
        <w:rPr>
          <w:rFonts w:eastAsia="微软雅黑"/>
          <w:color w:val="000000"/>
        </w:rPr>
        <w:t>逐项读入，其他格式使用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。</w:t>
      </w:r>
    </w:p>
    <w:p w14:paraId="7E70D2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重复与性质：算法若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，换快读不能消除主要计算；输入输出混用还会引入缓冲顺序问题。</w:t>
      </w:r>
    </w:p>
    <w:p w14:paraId="49520D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推出模型：原</w:t>
      </w:r>
      <w:r>
        <w:rPr>
          <w:rFonts w:eastAsia="微软雅黑"/>
          <w:color w:val="000000"/>
        </w:rPr>
        <w:t>read</w:t>
      </w:r>
      <w:r>
        <w:rPr>
          <w:rFonts w:eastAsia="微软雅黑"/>
          <w:color w:val="000000"/>
        </w:rPr>
        <w:t>用于数量和整数范围已知的合法输入；混合</w:t>
      </w:r>
      <w:r>
        <w:rPr>
          <w:rFonts w:eastAsia="微软雅黑"/>
          <w:color w:val="000000"/>
        </w:rPr>
        <w:t>/EOF/</w:t>
      </w:r>
      <w:r>
        <w:rPr>
          <w:rFonts w:eastAsia="微软雅黑"/>
          <w:color w:val="000000"/>
        </w:rPr>
        <w:t>特殊边界使用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。关闭同步写在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开头，整行前明确处理残留换行。</w:t>
      </w:r>
    </w:p>
    <w:p w14:paraId="6BD35A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适用条件：普通整数按</w:t>
      </w:r>
      <w:r>
        <w:rPr>
          <w:rFonts w:eastAsia="微软雅黑"/>
          <w:color w:val="000000"/>
        </w:rPr>
        <w:t>n/T</w:t>
      </w:r>
      <w:r>
        <w:rPr>
          <w:rFonts w:eastAsia="微软雅黑"/>
          <w:color w:val="000000"/>
        </w:rPr>
        <w:t>调用原</w:t>
      </w:r>
      <w:r>
        <w:rPr>
          <w:rFonts w:eastAsia="微软雅黑"/>
          <w:color w:val="000000"/>
        </w:rPr>
        <w:t>read</w:t>
      </w:r>
      <w:r>
        <w:rPr>
          <w:rFonts w:eastAsia="微软雅黑"/>
          <w:color w:val="000000"/>
        </w:rPr>
        <w:t>；其他格式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；关闭同步后同一输入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输出流不能混用。</w:t>
      </w:r>
    </w:p>
    <w:p w14:paraId="263233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一句证明：逐位累积保持已读前缀数值；整行读取以换行为边界，与空白分词语义不同。</w:t>
      </w:r>
    </w:p>
    <w:p w14:paraId="6EE54E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复杂度：按输入字符数线性。</w:t>
      </w:r>
    </w:p>
    <w:p w14:paraId="6DF247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反例与易错：读取次数与题面一致；</w:t>
      </w:r>
      <w:r>
        <w:rPr>
          <w:rFonts w:eastAsia="微软雅黑"/>
          <w:color w:val="000000"/>
        </w:rPr>
        <w:t>cin&gt;&gt;ws</w:t>
      </w:r>
      <w:r>
        <w:rPr>
          <w:rFonts w:eastAsia="微软雅黑"/>
          <w:color w:val="000000"/>
        </w:rPr>
        <w:t>会丢失有意义的前导空格。</w:t>
      </w:r>
    </w:p>
    <w:p w14:paraId="02B02C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template/tests/round02/test_runtime.cpp::test_cin_recipe/test_original_read_valid_integers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-9000000000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hello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Z</w:t>
      </w:r>
      <w:r>
        <w:rPr>
          <w:rFonts w:eastAsia="微软雅黑"/>
          <w:color w:val="000000"/>
        </w:rPr>
        <w:t>与保留前导空格。</w:t>
      </w:r>
    </w:p>
    <w:p w14:paraId="3BAA74A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IO01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IO02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CO02</w:t>
      </w:r>
    </w:p>
    <w:p w14:paraId="154999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template/read.cpp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template/core/main.cpp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template/core/basics.hpp</w:t>
      </w:r>
    </w:p>
    <w:p w14:paraId="439BB031" w14:textId="77777777" w:rsidR="003509C3" w:rsidRDefault="001B0E41">
      <w:pPr>
        <w:pStyle w:val="1"/>
        <w:pageBreakBefore/>
        <w:spacing w:before="0" w:after="140"/>
      </w:pPr>
      <w:bookmarkStart w:id="87" w:name="R2_C_RT_ANGL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RT_ANGLE</w:t>
      </w:r>
      <w:r>
        <w:rPr>
          <w:rFonts w:ascii="微软雅黑" w:eastAsia="微软雅黑" w:hAnsi="微软雅黑"/>
        </w:rPr>
        <w:t>】从向量求距离、夹角与方向</w:t>
      </w:r>
      <w:bookmarkEnd w:id="87"/>
    </w:p>
    <w:p w14:paraId="46C31B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识别：两点距离、两个非零向量夹角、点绕原点的方位。</w:t>
      </w:r>
    </w:p>
    <w:p w14:paraId="45F16D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先看什么：要的是夹角</w:t>
      </w:r>
      <w:r>
        <w:rPr>
          <w:rFonts w:eastAsia="微软雅黑"/>
          <w:color w:val="000000"/>
        </w:rPr>
        <w:t>[0,π]</w:t>
      </w:r>
      <w:r>
        <w:rPr>
          <w:rFonts w:eastAsia="微软雅黑"/>
          <w:color w:val="000000"/>
        </w:rPr>
        <w:t>还是带象限方向</w:t>
      </w:r>
      <w:r>
        <w:rPr>
          <w:rFonts w:eastAsia="微软雅黑"/>
          <w:color w:val="000000"/>
        </w:rPr>
        <w:t>[0,2π)</w:t>
      </w:r>
      <w:r>
        <w:rPr>
          <w:rFonts w:eastAsia="微软雅黑"/>
          <w:color w:val="000000"/>
        </w:rPr>
        <w:t>？零向量是否可能？输入单位是弧度还是角度？</w:t>
      </w:r>
    </w:p>
    <w:p w14:paraId="5A07A4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从暴力出发：手写</w:t>
      </w:r>
      <w:r>
        <w:rPr>
          <w:rFonts w:eastAsia="微软雅黑"/>
          <w:color w:val="000000"/>
        </w:rPr>
        <w:t>sqrt(dx*dx+dy*dy)</w:t>
      </w:r>
      <w:r>
        <w:rPr>
          <w:rFonts w:eastAsia="微软雅黑"/>
          <w:color w:val="000000"/>
        </w:rPr>
        <w:t>，再用</w:t>
      </w:r>
      <w:r>
        <w:rPr>
          <w:rFonts w:eastAsia="微软雅黑"/>
          <w:color w:val="000000"/>
        </w:rPr>
        <w:t>atan(y/x)</w:t>
      </w:r>
      <w:r>
        <w:rPr>
          <w:rFonts w:eastAsia="微软雅黑"/>
          <w:color w:val="000000"/>
        </w:rPr>
        <w:t>猜象限。</w:t>
      </w:r>
    </w:p>
    <w:p w14:paraId="723571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重复与性质：平方和可能更易溢出；</w:t>
      </w:r>
      <w:r>
        <w:rPr>
          <w:rFonts w:eastAsia="微软雅黑"/>
          <w:color w:val="000000"/>
        </w:rPr>
        <w:t>atan(y/x)</w:t>
      </w:r>
      <w:r>
        <w:rPr>
          <w:rFonts w:eastAsia="微软雅黑"/>
          <w:color w:val="000000"/>
        </w:rPr>
        <w:t>丢掉象限并在</w:t>
      </w:r>
      <w:r>
        <w:rPr>
          <w:rFonts w:eastAsia="微软雅黑"/>
          <w:color w:val="000000"/>
        </w:rPr>
        <w:t>x=0</w:t>
      </w:r>
      <w:r>
        <w:rPr>
          <w:rFonts w:eastAsia="微软雅黑"/>
          <w:color w:val="000000"/>
        </w:rPr>
        <w:t>时无定义。</w:t>
      </w:r>
    </w:p>
    <w:p w14:paraId="0761B91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推出模型：距离用</w:t>
      </w:r>
      <w:r>
        <w:rPr>
          <w:rFonts w:eastAsia="微软雅黑"/>
          <w:color w:val="000000"/>
        </w:rPr>
        <w:t>hypot</w:t>
      </w:r>
      <w:r>
        <w:rPr>
          <w:rFonts w:eastAsia="微软雅黑"/>
          <w:color w:val="000000"/>
        </w:rPr>
        <w:t>；方向用</w:t>
      </w:r>
      <w:r>
        <w:rPr>
          <w:rFonts w:eastAsia="微软雅黑"/>
          <w:color w:val="000000"/>
        </w:rPr>
        <w:t>atan2(y,x)</w:t>
      </w:r>
      <w:r>
        <w:rPr>
          <w:rFonts w:eastAsia="微软雅黑"/>
          <w:color w:val="000000"/>
        </w:rPr>
        <w:t>后归一化；夹角用单位向量点积再</w:t>
      </w:r>
      <w:r>
        <w:rPr>
          <w:rFonts w:eastAsia="微软雅黑"/>
          <w:color w:val="000000"/>
        </w:rPr>
        <w:t>acos</w:t>
      </w:r>
      <w:r>
        <w:rPr>
          <w:rFonts w:eastAsia="微软雅黑"/>
          <w:color w:val="000000"/>
        </w:rPr>
        <w:t>。</w:t>
      </w:r>
    </w:p>
    <w:p w14:paraId="4B078A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适用条件：向量非零且有限；</w:t>
      </w:r>
      <w:r>
        <w:rPr>
          <w:rFonts w:eastAsia="微软雅黑"/>
          <w:color w:val="000000"/>
        </w:rPr>
        <w:t>acos</w:t>
      </w:r>
      <w:r>
        <w:rPr>
          <w:rFonts w:eastAsia="微软雅黑"/>
          <w:color w:val="000000"/>
        </w:rPr>
        <w:t>数学参数应位于</w:t>
      </w:r>
      <w:r>
        <w:rPr>
          <w:rFonts w:eastAsia="微软雅黑"/>
          <w:color w:val="000000"/>
        </w:rPr>
        <w:t>[-1,1]</w:t>
      </w:r>
      <w:r>
        <w:rPr>
          <w:rFonts w:eastAsia="微软雅黑"/>
          <w:color w:val="000000"/>
        </w:rPr>
        <w:t>，夹紧只修微小舍入误差。</w:t>
      </w:r>
    </w:p>
    <w:p w14:paraId="7B4B63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一句证明：点积</w:t>
      </w:r>
      <w:r>
        <w:rPr>
          <w:rFonts w:eastAsia="微软雅黑"/>
          <w:color w:val="000000"/>
        </w:rPr>
        <w:t>=|a||b|cosθ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atan2</w:t>
      </w:r>
      <w:r>
        <w:rPr>
          <w:rFonts w:eastAsia="微软雅黑"/>
          <w:color w:val="000000"/>
        </w:rPr>
        <w:t>结合</w:t>
      </w:r>
      <w:r>
        <w:rPr>
          <w:rFonts w:eastAsia="微软雅黑"/>
          <w:color w:val="000000"/>
        </w:rPr>
        <w:t>x/y</w:t>
      </w:r>
      <w:r>
        <w:rPr>
          <w:rFonts w:eastAsia="微软雅黑"/>
          <w:color w:val="000000"/>
        </w:rPr>
        <w:t>符号保留象限。</w:t>
      </w:r>
    </w:p>
    <w:p w14:paraId="163684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44869E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反例与易错：把</w:t>
      </w:r>
      <w:r>
        <w:rPr>
          <w:rFonts w:eastAsia="微软雅黑"/>
          <w:color w:val="000000"/>
        </w:rPr>
        <w:t>atan2</w:t>
      </w:r>
      <w:r>
        <w:rPr>
          <w:rFonts w:eastAsia="微软雅黑"/>
          <w:color w:val="000000"/>
        </w:rPr>
        <w:t>参数反过来；对零向量强行定义角；把</w:t>
      </w:r>
      <w:r>
        <w:rPr>
          <w:rFonts w:eastAsia="微软雅黑"/>
          <w:color w:val="000000"/>
        </w:rPr>
        <w:t>EPS</w:t>
      </w:r>
      <w:r>
        <w:rPr>
          <w:rFonts w:eastAsia="微软雅黑"/>
          <w:color w:val="000000"/>
        </w:rPr>
        <w:t>加入排序比较器破坏严格弱序。</w:t>
      </w:r>
    </w:p>
    <w:p w14:paraId="7B808F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tests/round02/test_runtime.cpp</w:t>
      </w:r>
      <w:r>
        <w:rPr>
          <w:rFonts w:eastAsia="微软雅黑"/>
          <w:color w:val="000000"/>
        </w:rPr>
        <w:t>：三四五距离、四象限、微小越界、</w:t>
      </w:r>
      <w:r>
        <w:rPr>
          <w:rFonts w:eastAsia="微软雅黑"/>
          <w:color w:val="000000"/>
        </w:rPr>
        <w:t>2000</w:t>
      </w:r>
      <w:r>
        <w:rPr>
          <w:rFonts w:eastAsia="微软雅黑"/>
          <w:color w:val="000000"/>
        </w:rPr>
        <w:t>随机单位向量。</w:t>
      </w:r>
    </w:p>
    <w:p w14:paraId="0E00D75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FP01</w:t>
      </w:r>
    </w:p>
    <w:p w14:paraId="5152B8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distance_2d(0,0,3,4)==5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degrees(angle_between(1,0,0,1))≈90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direction_angle(0,-1)≈3π/2</w:t>
      </w:r>
      <w:r>
        <w:rPr>
          <w:rFonts w:eastAsia="微软雅黑"/>
          <w:color w:val="000000"/>
        </w:rPr>
        <w:t>。</w:t>
      </w:r>
    </w:p>
    <w:p w14:paraId="6D7F6B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template/Ternary_Search.cpp</w:t>
      </w:r>
    </w:p>
    <w:p w14:paraId="4C58F6CA" w14:textId="77777777" w:rsidR="003509C3" w:rsidRDefault="001B0E41">
      <w:pPr>
        <w:pStyle w:val="1"/>
        <w:pageBreakBefore/>
        <w:spacing w:before="0" w:after="140"/>
      </w:pPr>
      <w:bookmarkStart w:id="88" w:name="R2_C_RT_SEARCH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RT_SEARCH</w:t>
      </w:r>
      <w:r>
        <w:rPr>
          <w:rFonts w:ascii="微软雅黑" w:eastAsia="微软雅黑" w:hAnsi="微软雅黑"/>
        </w:rPr>
        <w:t>】实数答案的分界，或函数的唯一谷底</w:t>
      </w:r>
      <w:bookmarkEnd w:id="88"/>
    </w:p>
    <w:p w14:paraId="0C007B9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识别：求最小可行实数；或一个连续函数先下降后上升求最小值。</w:t>
      </w:r>
    </w:p>
    <w:p w14:paraId="0991883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先看什么：先证明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单调或</w:t>
      </w:r>
      <w:r>
        <w:rPr>
          <w:rFonts w:eastAsia="微软雅黑"/>
          <w:color w:val="000000"/>
        </w:rPr>
        <w:t>f</w:t>
      </w:r>
      <w:r>
        <w:rPr>
          <w:rFonts w:eastAsia="微软雅黑"/>
          <w:color w:val="000000"/>
        </w:rPr>
        <w:t>单谷；边界是否覆盖答案？函数求值是否稳定？</w:t>
      </w:r>
    </w:p>
    <w:p w14:paraId="2F23DA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从暴力出发：均匀枚举很多小数点，精度越高枚举越多且可能漏答案。</w:t>
      </w:r>
    </w:p>
    <w:p w14:paraId="0D7051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重复与性质：单调性或单峰性允许一批区间整体排除。</w:t>
      </w:r>
    </w:p>
    <w:p w14:paraId="28E9F7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推出模型：二分比较可行性留下转折点；三分比较</w:t>
      </w:r>
      <w:r>
        <w:rPr>
          <w:rFonts w:eastAsia="微软雅黑"/>
          <w:color w:val="000000"/>
        </w:rPr>
        <w:t>m1/m2</w:t>
      </w:r>
      <w:r>
        <w:rPr>
          <w:rFonts w:eastAsia="微软雅黑"/>
          <w:color w:val="000000"/>
        </w:rPr>
        <w:t>函数值留下最小区间。</w:t>
      </w:r>
    </w:p>
    <w:p w14:paraId="32B9FE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适用条件：二分</w:t>
      </w:r>
      <w:r>
        <w:rPr>
          <w:rFonts w:eastAsia="微软雅黑"/>
          <w:color w:val="000000"/>
        </w:rPr>
        <w:t>false-&gt;true</w:t>
      </w:r>
      <w:r>
        <w:rPr>
          <w:rFonts w:eastAsia="微软雅黑"/>
          <w:color w:val="000000"/>
        </w:rPr>
        <w:t>且右端可行；三分连续、最小区间外严格单调、无非最优平台；不能由画几个点证明全区间性质。</w:t>
      </w:r>
    </w:p>
    <w:p w14:paraId="24720F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m1&lt;m2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f(m1)&lt;=f(m2)</w:t>
      </w:r>
      <w:r>
        <w:rPr>
          <w:rFonts w:eastAsia="微软雅黑"/>
          <w:color w:val="000000"/>
        </w:rPr>
        <w:t>时，单谷性质说明</w:t>
      </w:r>
      <w:r>
        <w:rPr>
          <w:rFonts w:eastAsia="微软雅黑"/>
          <w:color w:val="000000"/>
        </w:rPr>
        <w:t>m2</w:t>
      </w:r>
      <w:r>
        <w:rPr>
          <w:rFonts w:eastAsia="微软雅黑"/>
          <w:color w:val="000000"/>
        </w:rPr>
        <w:t>右侧没有更优最小点。</w:t>
      </w:r>
    </w:p>
    <w:p w14:paraId="46C62D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次迭代乘单次</w:t>
      </w:r>
      <w:r>
        <w:rPr>
          <w:rFonts w:eastAsia="微软雅黑"/>
          <w:color w:val="000000"/>
        </w:rPr>
        <w:t>check/f</w:t>
      </w:r>
      <w:r>
        <w:rPr>
          <w:rFonts w:eastAsia="微软雅黑"/>
          <w:color w:val="000000"/>
        </w:rPr>
        <w:t>复杂度。</w:t>
      </w:r>
    </w:p>
    <w:p w14:paraId="3BD6DD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f</w:t>
      </w:r>
      <w:r>
        <w:rPr>
          <w:rFonts w:eastAsia="微软雅黑"/>
          <w:color w:val="000000"/>
        </w:rPr>
        <w:t>有两个谷时会删掉全局最优；整数答案不应用浮点二分再直接强转；无限精度迭代并不存在。</w:t>
      </w:r>
    </w:p>
    <w:p w14:paraId="3D04BF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template/Ternary_Search.cpp</w:t>
      </w:r>
      <w:r>
        <w:rPr>
          <w:rFonts w:eastAsia="微软雅黑"/>
          <w:color w:val="000000"/>
        </w:rPr>
        <w:t>只借用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轮循环，题目几何性质未在本卡确认；测试对</w:t>
      </w:r>
      <w:r>
        <w:rPr>
          <w:rFonts w:eastAsia="微软雅黑"/>
          <w:color w:val="000000"/>
        </w:rPr>
        <w:t>x²&gt;=v</w:t>
      </w:r>
      <w:r>
        <w:rPr>
          <w:rFonts w:eastAsia="微软雅黑"/>
          <w:color w:val="000000"/>
        </w:rPr>
        <w:t>与已知顶点二次函数。</w:t>
      </w:r>
    </w:p>
    <w:p w14:paraId="7A221C1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TRS01</w:t>
      </w:r>
    </w:p>
    <w:p w14:paraId="099C1A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template/Ternary_Search.cpp</w:t>
      </w:r>
    </w:p>
    <w:p w14:paraId="44B5A984" w14:textId="77777777" w:rsidR="003509C3" w:rsidRDefault="001B0E41">
      <w:pPr>
        <w:pStyle w:val="1"/>
        <w:pageBreakBefore/>
        <w:spacing w:before="0" w:after="140"/>
      </w:pPr>
      <w:bookmarkStart w:id="89" w:name="R2_C_RT_DISPLAY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RT_DISPLAY</w:t>
      </w:r>
      <w:r>
        <w:rPr>
          <w:rFonts w:ascii="微软雅黑" w:eastAsia="微软雅黑" w:hAnsi="微软雅黑"/>
        </w:rPr>
        <w:t>】显示几位小数，与数值精度和取整分开考虑</w:t>
      </w:r>
      <w:bookmarkEnd w:id="89"/>
    </w:p>
    <w:p w14:paraId="0834F4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识别：要求保留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位小数，或需要对负数取整；题目涉及距离、比例或角度。</w:t>
      </w:r>
    </w:p>
    <w:p w14:paraId="72922B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先看什么：输出格式是小数位还是有效数字？计算需要多少精度？数学上向下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向上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就近取整分别是什么？</w:t>
      </w:r>
    </w:p>
    <w:p w14:paraId="6C8C6A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从暴力出发：依赖默认输出格式，或把</w:t>
      </w:r>
      <w:r>
        <w:rPr>
          <w:rFonts w:eastAsia="微软雅黑"/>
          <w:color w:val="000000"/>
        </w:rPr>
        <w:t>double</w:t>
      </w:r>
      <w:r>
        <w:rPr>
          <w:rFonts w:eastAsia="微软雅黑"/>
          <w:color w:val="000000"/>
        </w:rPr>
        <w:t>直接强转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当作所有取整。</w:t>
      </w:r>
    </w:p>
    <w:p w14:paraId="61CD33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重复与性质：显示格式只决定打印文本，不能修复前面计算丢失的精度；四种取整方向不同。</w:t>
      </w:r>
    </w:p>
    <w:p w14:paraId="184C6A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fixed+setprecision(k)</w:t>
      </w:r>
      <w:r>
        <w:rPr>
          <w:rFonts w:eastAsia="微软雅黑"/>
          <w:color w:val="000000"/>
        </w:rPr>
        <w:t>固定小数位；单独</w:t>
      </w:r>
      <w:r>
        <w:rPr>
          <w:rFonts w:eastAsia="微软雅黑"/>
          <w:color w:val="000000"/>
        </w:rPr>
        <w:t>setprecision(k)</w:t>
      </w:r>
      <w:r>
        <w:rPr>
          <w:rFonts w:eastAsia="微软雅黑"/>
          <w:color w:val="000000"/>
        </w:rPr>
        <w:t>默认有效数字。</w:t>
      </w:r>
      <w:r>
        <w:rPr>
          <w:rFonts w:eastAsia="微软雅黑"/>
          <w:color w:val="000000"/>
        </w:rPr>
        <w:t>double</w:t>
      </w:r>
      <w:r>
        <w:rPr>
          <w:rFonts w:eastAsia="微软雅黑"/>
          <w:color w:val="000000"/>
        </w:rPr>
        <w:t>通常约</w:t>
      </w:r>
      <w:r>
        <w:rPr>
          <w:rFonts w:eastAsia="微软雅黑"/>
          <w:color w:val="000000"/>
        </w:rPr>
        <w:t>15</w:t>
      </w:r>
      <w:r>
        <w:rPr>
          <w:rFonts w:eastAsia="微软雅黑"/>
          <w:color w:val="000000"/>
        </w:rPr>
        <w:t>位有效数字，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精度由实现决定。</w:t>
      </w:r>
      <w:r>
        <w:rPr>
          <w:rFonts w:eastAsia="微软雅黑"/>
          <w:color w:val="000000"/>
        </w:rPr>
        <w:t>floor</w:t>
      </w:r>
      <w:r>
        <w:rPr>
          <w:rFonts w:eastAsia="微软雅黑"/>
          <w:color w:val="000000"/>
        </w:rPr>
        <w:t>向负无穷取整，</w:t>
      </w:r>
      <w:r>
        <w:rPr>
          <w:rFonts w:eastAsia="微软雅黑"/>
          <w:color w:val="000000"/>
        </w:rPr>
        <w:t>ceil</w:t>
      </w:r>
      <w:r>
        <w:rPr>
          <w:rFonts w:eastAsia="微软雅黑"/>
          <w:color w:val="000000"/>
        </w:rPr>
        <w:t>向正无穷，</w:t>
      </w:r>
      <w:r>
        <w:rPr>
          <w:rFonts w:eastAsia="微软雅黑"/>
          <w:color w:val="000000"/>
        </w:rPr>
        <w:t>trunc</w:t>
      </w:r>
      <w:r>
        <w:rPr>
          <w:rFonts w:eastAsia="微软雅黑"/>
          <w:color w:val="000000"/>
        </w:rPr>
        <w:t>向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round</w:t>
      </w:r>
      <w:r>
        <w:rPr>
          <w:rFonts w:eastAsia="微软雅黑"/>
          <w:color w:val="000000"/>
        </w:rPr>
        <w:t>的半数远离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68F2AB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printf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%f</w:t>
      </w:r>
      <w:r>
        <w:rPr>
          <w:rFonts w:eastAsia="微软雅黑"/>
          <w:color w:val="000000"/>
        </w:rPr>
        <w:t>接</w:t>
      </w:r>
      <w:r>
        <w:rPr>
          <w:rFonts w:eastAsia="微软雅黑"/>
          <w:color w:val="000000"/>
        </w:rPr>
        <w:t>double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%Lf</w:t>
      </w:r>
      <w:r>
        <w:rPr>
          <w:rFonts w:eastAsia="微软雅黑"/>
          <w:color w:val="000000"/>
        </w:rPr>
        <w:t>接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；需要精确整数计数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取模时保留整数。本例保留默认同步用于展示</w:t>
      </w:r>
      <w:r>
        <w:rPr>
          <w:rFonts w:eastAsia="微软雅黑"/>
          <w:color w:val="000000"/>
        </w:rPr>
        <w:t>cout/printf</w:t>
      </w:r>
      <w:r>
        <w:rPr>
          <w:rFonts w:eastAsia="微软雅黑"/>
          <w:color w:val="000000"/>
        </w:rPr>
        <w:t>；关闭同步后不混同一输出流。</w:t>
      </w:r>
    </w:p>
    <w:p w14:paraId="7D6726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一句证明：格式化在已有二进制浮点值上产生十进制文本，不改变该值；例如</w:t>
      </w:r>
      <w:r>
        <w:rPr>
          <w:rFonts w:eastAsia="微软雅黑"/>
          <w:color w:val="000000"/>
        </w:rPr>
        <w:t>-1.5</w:t>
      </w:r>
      <w:r>
        <w:rPr>
          <w:rFonts w:eastAsia="微软雅黑"/>
          <w:color w:val="000000"/>
        </w:rPr>
        <w:t>在四种取整下分别得到</w:t>
      </w:r>
      <w:r>
        <w:rPr>
          <w:rFonts w:eastAsia="微软雅黑"/>
          <w:color w:val="000000"/>
        </w:rPr>
        <w:t>-2/-1/-2/-1</w:t>
      </w:r>
      <w:r>
        <w:rPr>
          <w:rFonts w:eastAsia="微软雅黑"/>
          <w:color w:val="000000"/>
        </w:rPr>
        <w:t>。</w:t>
      </w:r>
    </w:p>
    <w:p w14:paraId="792E33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复杂度：每个数值操作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，打印复杂度随输出字符数。</w:t>
      </w:r>
    </w:p>
    <w:p w14:paraId="7C6B3C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反例与易错：显示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位不是十进制精确舍入的通用解法；</w:t>
      </w:r>
      <w:r>
        <w:rPr>
          <w:rFonts w:eastAsia="微软雅黑"/>
          <w:color w:val="000000"/>
        </w:rPr>
        <w:t>float</w:t>
      </w:r>
      <w:r>
        <w:rPr>
          <w:rFonts w:eastAsia="微软雅黑"/>
          <w:color w:val="000000"/>
        </w:rPr>
        <w:t>精度较少；超出整数范围时强转不安全；负数不能把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或强转误当</w:t>
      </w:r>
      <w:r>
        <w:rPr>
          <w:rFonts w:eastAsia="微软雅黑"/>
          <w:color w:val="000000"/>
        </w:rPr>
        <w:t>floor</w:t>
      </w:r>
      <w:r>
        <w:rPr>
          <w:rFonts w:eastAsia="微软雅黑"/>
          <w:color w:val="000000"/>
        </w:rPr>
        <w:t>。</w:t>
      </w:r>
    </w:p>
    <w:p w14:paraId="390FC0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tests/round02/test_runtime.cpp</w:t>
      </w:r>
      <w:r>
        <w:rPr>
          <w:rFonts w:eastAsia="微软雅黑"/>
          <w:color w:val="000000"/>
        </w:rPr>
        <w:t>实际执行格式、</w:t>
      </w:r>
      <w:r>
        <w:rPr>
          <w:rFonts w:eastAsia="微软雅黑"/>
          <w:color w:val="000000"/>
        </w:rPr>
        <w:t>snprintf</w:t>
      </w:r>
      <w:r>
        <w:rPr>
          <w:rFonts w:eastAsia="微软雅黑"/>
          <w:color w:val="000000"/>
        </w:rPr>
        <w:t>与四种取整断言；本卡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另独立编译并核对完整输出。</w:t>
      </w:r>
    </w:p>
    <w:p w14:paraId="2C5136B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IO02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FP01</w:t>
      </w:r>
    </w:p>
    <w:p w14:paraId="42AC13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E7A77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B4C61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5C4F3C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本例保留默认同步；因此</w:t>
      </w:r>
      <w:r>
        <w:rPr>
          <w:rFonts w:eastAsia="微软雅黑"/>
          <w:color w:val="000000"/>
        </w:rPr>
        <w:t>cout/printf</w:t>
      </w:r>
      <w:r>
        <w:rPr>
          <w:rFonts w:eastAsia="微软雅黑"/>
          <w:color w:val="000000"/>
        </w:rPr>
        <w:t>输出顺序可一起演示。</w:t>
      </w:r>
    </w:p>
    <w:p w14:paraId="66D0B8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double x = 12.3456;</w:t>
      </w:r>
    </w:p>
    <w:p w14:paraId="7055AE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setprecision(3) &lt;&lt; x &lt;&lt; '\n';</w:t>
      </w:r>
    </w:p>
    <w:p w14:paraId="221386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fixed &lt;&lt; setprecision(3) &lt;&lt; x &lt;&lt; '\n';</w:t>
      </w:r>
    </w:p>
    <w:p w14:paraId="620BFF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printf("%.10f\n", 0.125);</w:t>
      </w:r>
    </w:p>
    <w:p w14:paraId="014D99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printf("%.3Lf\n", 1.0L / 8);</w:t>
      </w:r>
    </w:p>
    <w:p w14:paraId="18F508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long double y = -1.5L;</w:t>
      </w:r>
    </w:p>
    <w:p w14:paraId="0B5B7C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setprecision(0) &lt;&lt; floor(y) &lt;&lt; ' ' &lt;&lt; ceil(y) &lt;&lt; ' '</w:t>
      </w:r>
    </w:p>
    <w:p w14:paraId="4FBEF01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&lt;&lt; round(y) &lt;&lt; ' ' &lt;&lt; trunc(y) &lt;&lt; '\n';</w:t>
      </w:r>
    </w:p>
    <w:p w14:paraId="6B0E4F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EFC9F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template/core/main.cpp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template/Ternary_Search.cpp</w:t>
      </w:r>
    </w:p>
    <w:p w14:paraId="5C8BB79E" w14:textId="77777777" w:rsidR="003509C3" w:rsidRDefault="001B0E41">
      <w:pPr>
        <w:pStyle w:val="1"/>
        <w:pageBreakBefore/>
        <w:spacing w:before="0" w:after="140"/>
      </w:pPr>
      <w:bookmarkStart w:id="90" w:name="R2_C_SEG_0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SEG-00</w:t>
      </w:r>
      <w:r>
        <w:rPr>
          <w:rFonts w:ascii="微软雅黑" w:eastAsia="微软雅黑" w:hAnsi="微软雅黑"/>
        </w:rPr>
        <w:t>】一页速查：先选容器，再选维护信息</w:t>
      </w:r>
      <w:bookmarkEnd w:id="90"/>
    </w:p>
    <w:p w14:paraId="771006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识别：看到区间修改或区间询问时，先判断是否在线、操作能否合并。</w:t>
      </w:r>
    </w:p>
    <w:p w14:paraId="3CC549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先看什么：静态还是动态？只问前缀、固定窗口、还是任意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？更新是单点还是整段？</w:t>
      </w:r>
    </w:p>
    <w:p w14:paraId="779770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从暴力出发：逐元素改或逐元素查；先算</w:t>
      </w:r>
      <w:r>
        <w:rPr>
          <w:rFonts w:eastAsia="微软雅黑"/>
          <w:color w:val="000000"/>
        </w:rPr>
        <w:t>n*q</w:t>
      </w:r>
      <w:r>
        <w:rPr>
          <w:rFonts w:eastAsia="微软雅黑"/>
          <w:color w:val="000000"/>
        </w:rPr>
        <w:t>是否能接受。</w:t>
      </w:r>
    </w:p>
    <w:p w14:paraId="07BAC9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重复与性质：很多查询重复用到相同区间；静态、前缀可减、固定窗口各有更简单的专用结构。</w:t>
      </w:r>
    </w:p>
    <w:p w14:paraId="23BDFF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推出模型：静态区间和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前缀和；只在最后要结果的区间加</w:t>
      </w:r>
      <w:r>
        <w:rPr>
          <w:rFonts w:eastAsia="微软雅黑"/>
          <w:color w:val="000000"/>
        </w:rPr>
        <w:t>→</w:t>
      </w:r>
      <w:r>
        <w:rPr>
          <w:rFonts w:eastAsia="微软雅黑"/>
          <w:color w:val="000000"/>
        </w:rPr>
        <w:t>差分。；单点加＋前缀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区间和</w:t>
      </w:r>
      <w:r>
        <w:rPr>
          <w:rFonts w:eastAsia="微软雅黑"/>
          <w:color w:val="000000"/>
        </w:rPr>
        <w:t>→Fenwick</w:t>
      </w:r>
      <w:r>
        <w:rPr>
          <w:rFonts w:eastAsia="微软雅黑"/>
          <w:color w:val="000000"/>
        </w:rPr>
        <w:t>：前缀可相减；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以外的操作先检查逆运算。；静态</w:t>
      </w:r>
      <w:r>
        <w:rPr>
          <w:rFonts w:eastAsia="微软雅黑"/>
          <w:color w:val="000000"/>
        </w:rPr>
        <w:t>min/max/gcd→ST</w:t>
      </w:r>
      <w:r>
        <w:rPr>
          <w:rFonts w:eastAsia="微软雅黑"/>
          <w:color w:val="000000"/>
        </w:rPr>
        <w:t>表：可合并且重复覆盖不改变结果；静态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不能用重叠两块相加。；固定长度窗口</w:t>
      </w:r>
      <w:r>
        <w:rPr>
          <w:rFonts w:eastAsia="微软雅黑"/>
          <w:color w:val="000000"/>
        </w:rPr>
        <w:t>min/max→</w:t>
      </w:r>
      <w:r>
        <w:rPr>
          <w:rFonts w:eastAsia="微软雅黑"/>
          <w:color w:val="000000"/>
        </w:rPr>
        <w:t>单调队列：每个下标至多进出一次；不是任意区间结构。；动态任意区间、复杂</w:t>
      </w:r>
      <w:r>
        <w:rPr>
          <w:rFonts w:eastAsia="微软雅黑"/>
          <w:color w:val="000000"/>
        </w:rPr>
        <w:t>Node→</w:t>
      </w:r>
      <w:r>
        <w:rPr>
          <w:rFonts w:eastAsia="微软雅黑"/>
          <w:color w:val="000000"/>
        </w:rPr>
        <w:t>线段树；整段更新还需能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作用于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。；点改</w:t>
      </w:r>
      <w:r>
        <w:rPr>
          <w:rFonts w:eastAsia="微软雅黑"/>
          <w:color w:val="000000"/>
        </w:rPr>
        <w:t>sum/min/max/gcd→</w:t>
      </w:r>
      <w:r>
        <w:rPr>
          <w:rFonts w:eastAsia="微软雅黑"/>
          <w:color w:val="000000"/>
        </w:rPr>
        <w:t>一个字段；</w:t>
      </w:r>
      <w:r>
        <w:rPr>
          <w:rFonts w:eastAsia="微软雅黑"/>
          <w:color w:val="000000"/>
        </w:rPr>
        <w:t>max+</w:t>
      </w:r>
      <w:r>
        <w:rPr>
          <w:rFonts w:eastAsia="微软雅黑"/>
          <w:color w:val="000000"/>
        </w:rPr>
        <w:t>次数</w:t>
      </w:r>
      <w:r>
        <w:rPr>
          <w:rFonts w:eastAsia="微软雅黑"/>
          <w:color w:val="000000"/>
        </w:rPr>
        <w:t>→mx,cnt</w:t>
      </w:r>
      <w:r>
        <w:rPr>
          <w:rFonts w:eastAsia="微软雅黑"/>
          <w:color w:val="000000"/>
        </w:rPr>
        <w:t>；最大子段</w:t>
      </w:r>
      <w:r>
        <w:rPr>
          <w:rFonts w:eastAsia="微软雅黑"/>
          <w:color w:val="000000"/>
        </w:rPr>
        <w:t>→sum,pref,suff,best</w:t>
      </w:r>
      <w:r>
        <w:rPr>
          <w:rFonts w:eastAsia="微软雅黑"/>
          <w:color w:val="000000"/>
        </w:rPr>
        <w:t>。；区间加</w:t>
      </w:r>
      <w:r>
        <w:rPr>
          <w:rFonts w:eastAsia="微软雅黑"/>
          <w:color w:val="000000"/>
        </w:rPr>
        <w:t>→sum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min/max</w:t>
      </w:r>
      <w:r>
        <w:rPr>
          <w:rFonts w:eastAsia="微软雅黑"/>
          <w:color w:val="000000"/>
        </w:rPr>
        <w:t>各加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；区间赋值</w:t>
      </w:r>
      <w:r>
        <w:rPr>
          <w:rFonts w:eastAsia="微软雅黑"/>
          <w:color w:val="000000"/>
        </w:rPr>
        <w:t>→has_set</w:t>
      </w:r>
      <w:r>
        <w:rPr>
          <w:rFonts w:eastAsia="微软雅黑"/>
          <w:color w:val="000000"/>
        </w:rPr>
        <w:t>，不能用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代表无标记。；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不同：下传先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kth</w:t>
      </w:r>
      <w:r>
        <w:rPr>
          <w:rFonts w:eastAsia="微软雅黑"/>
          <w:color w:val="000000"/>
        </w:rPr>
        <w:t>必须非负频率；阈值搜索明确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。</w:t>
      </w:r>
    </w:p>
    <w:p w14:paraId="4AF477E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差两个前缀需可消去；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重叠查询需幂等；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需对整段摘要直接计算；每一条都是要检查的条件。</w:t>
      </w:r>
    </w:p>
    <w:p w14:paraId="1FA8EF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一句证明：先利用操作的额外限制减少维护量；没有这些限制时用可合并区间摘要，且以结合律保证划分无关。</w:t>
      </w:r>
    </w:p>
    <w:p w14:paraId="2EF6E5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Fenwick/</w:t>
      </w:r>
      <w:r>
        <w:rPr>
          <w:rFonts w:eastAsia="微软雅黑"/>
          <w:color w:val="000000"/>
        </w:rPr>
        <w:t>线段树单次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预处理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min/max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；单调队列全程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0CB2C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反例与易错：前缀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相减无意义：前缀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相同也不能推出中间最小值。；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两块若求和会重复计数重叠部分。；普通</w:t>
      </w:r>
      <w:r>
        <w:rPr>
          <w:rFonts w:eastAsia="微软雅黑"/>
          <w:color w:val="000000"/>
        </w:rPr>
        <w:t>gcd/</w:t>
      </w:r>
      <w:r>
        <w:rPr>
          <w:rFonts w:eastAsia="微软雅黑"/>
          <w:color w:val="000000"/>
        </w:rPr>
        <w:t>最大子段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不能直接接上区间加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。</w:t>
      </w:r>
    </w:p>
    <w:p w14:paraId="1D7C0D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练习与来源：对同一数组分别加入：无修改、点加、区间加、固定窗口四种约束，先写出能淘汰哪些结构。</w:t>
      </w:r>
    </w:p>
    <w:p w14:paraId="3B23BDF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PSD02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PSD10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PSD11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DS04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DS05</w:t>
      </w:r>
    </w:p>
    <w:p w14:paraId="653B9C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template/Fenwick_tree.cpp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3AFC1A4D" w14:textId="77777777" w:rsidR="003509C3" w:rsidRDefault="001B0E41">
      <w:pPr>
        <w:pStyle w:val="1"/>
        <w:pageBreakBefore/>
        <w:spacing w:before="0" w:after="140"/>
      </w:pPr>
      <w:bookmarkStart w:id="91" w:name="R2_C_SEG_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SEG-01</w:t>
      </w:r>
      <w:r>
        <w:rPr>
          <w:rFonts w:ascii="微软雅黑" w:eastAsia="微软雅黑" w:hAnsi="微软雅黑"/>
        </w:rPr>
        <w:t>】单点改值、区间求和</w:t>
      </w:r>
      <w:bookmarkEnd w:id="91"/>
    </w:p>
    <w:p w14:paraId="7489D9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识别：每次只改一个位置，却反复问一段总量。</w:t>
      </w:r>
    </w:p>
    <w:p w14:paraId="6757F8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先看什么：一次改值影响哪些区间；输入下标是闭区间还是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。</w:t>
      </w:r>
    </w:p>
    <w:p w14:paraId="34EBC69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从暴力出发：每次查询逐个相加，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42D41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重复与性质：同一段会被反复求和，且</w:t>
      </w:r>
      <w:r>
        <w:rPr>
          <w:rFonts w:eastAsia="微软雅黑"/>
          <w:color w:val="000000"/>
        </w:rPr>
        <w:t>sum(</w:t>
      </w:r>
      <w:r>
        <w:rPr>
          <w:rFonts w:eastAsia="微软雅黑"/>
          <w:color w:val="000000"/>
        </w:rPr>
        <w:t>左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右</w:t>
      </w:r>
      <w:r>
        <w:rPr>
          <w:rFonts w:eastAsia="微软雅黑"/>
          <w:color w:val="000000"/>
        </w:rPr>
        <w:t>)=sum(</w:t>
      </w:r>
      <w:r>
        <w:rPr>
          <w:rFonts w:eastAsia="微软雅黑"/>
          <w:color w:val="000000"/>
        </w:rPr>
        <w:t>左</w:t>
      </w:r>
      <w:r>
        <w:rPr>
          <w:rFonts w:eastAsia="微软雅黑"/>
          <w:color w:val="000000"/>
        </w:rPr>
        <w:t>)+sum(</w:t>
      </w:r>
      <w:r>
        <w:rPr>
          <w:rFonts w:eastAsia="微软雅黑"/>
          <w:color w:val="000000"/>
        </w:rPr>
        <w:t>右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672D24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推出模型：把数组二分成固定区间，修改只重算包含该点的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层；若只需加法可先选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：区间元素和。；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sum=x.sum+y.sum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沿一条根到叶路径递归。；查询：合法非空闭区间；只进相交儿子，跨</w:t>
      </w:r>
      <w:r>
        <w:rPr>
          <w:rFonts w:eastAsia="微软雅黑"/>
          <w:color w:val="000000"/>
        </w:rPr>
        <w:t>mid</w:t>
      </w:r>
      <w:r>
        <w:rPr>
          <w:rFonts w:eastAsia="微软雅黑"/>
          <w:color w:val="000000"/>
        </w:rPr>
        <w:t>时按左、右顺序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49D533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适用条件：必要：只作单点赋值，所问答案确为元素和。充分：父段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可由左右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相加得到。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下标闭区间；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是赋值；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仅是建树输入；所有中间和须在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132F07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一句证明：每次修改重算该叶到根路径；查询按从左到右的互不相交段合并。</w:t>
      </w:r>
    </w:p>
    <w:p w14:paraId="0E4236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D2115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为赋值；加</w:t>
      </w:r>
      <w:r>
        <w:rPr>
          <w:rFonts w:eastAsia="微软雅黑"/>
          <w:color w:val="000000"/>
        </w:rPr>
        <w:t>delta</w:t>
      </w:r>
      <w:r>
        <w:rPr>
          <w:rFonts w:eastAsia="微软雅黑"/>
          <w:color w:val="000000"/>
        </w:rPr>
        <w:t>需用当前值</w:t>
      </w:r>
      <w:r>
        <w:rPr>
          <w:rFonts w:eastAsia="微软雅黑"/>
          <w:color w:val="000000"/>
        </w:rPr>
        <w:t>+delta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n=0</w:t>
      </w:r>
      <w:r>
        <w:rPr>
          <w:rFonts w:eastAsia="微软雅黑"/>
          <w:color w:val="000000"/>
        </w:rPr>
        <w:t>不能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；查询不接受</w:t>
      </w:r>
      <w:r>
        <w:rPr>
          <w:rFonts w:eastAsia="微软雅黑"/>
          <w:color w:val="000000"/>
        </w:rPr>
        <w:t>L&gt;R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仅供建树，修改后请读</w:t>
      </w:r>
      <w:r>
        <w:rPr>
          <w:rFonts w:eastAsia="微软雅黑"/>
          <w:color w:val="000000"/>
        </w:rPr>
        <w:t>tree</w:t>
      </w:r>
      <w:r>
        <w:rPr>
          <w:rFonts w:eastAsia="微软雅黑"/>
          <w:color w:val="000000"/>
        </w:rPr>
        <w:t>或另行同步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。</w:t>
      </w:r>
    </w:p>
    <w:p w14:paraId="194A409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competition/data_structure/examples/point_sum.cpp</w:t>
      </w:r>
      <w:r>
        <w:rPr>
          <w:rFonts w:eastAsia="微软雅黑"/>
          <w:color w:val="000000"/>
        </w:rPr>
        <w:t>；仅承诺此处模型，不猜测缺失的原题题面。</w:t>
      </w:r>
    </w:p>
    <w:p w14:paraId="509D463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PSD02</w:t>
      </w:r>
    </w:p>
    <w:p w14:paraId="3C9B5F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cout&lt;&lt;query(1,1,n,L,R).sum;</w:t>
      </w:r>
    </w:p>
    <w:p w14:paraId="2FACBD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10DD4AA2" w14:textId="77777777" w:rsidR="003509C3" w:rsidRDefault="001B0E41">
      <w:pPr>
        <w:pStyle w:val="1"/>
        <w:pageBreakBefore/>
        <w:spacing w:before="0" w:after="140"/>
      </w:pPr>
      <w:bookmarkStart w:id="92" w:name="R2_C_SEG_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SEG-02</w:t>
      </w:r>
      <w:r>
        <w:rPr>
          <w:rFonts w:ascii="微软雅黑" w:eastAsia="微软雅黑" w:hAnsi="微软雅黑"/>
        </w:rPr>
        <w:t>】单点改值、区间最小值</w:t>
      </w:r>
      <w:bookmarkEnd w:id="92"/>
    </w:p>
    <w:p w14:paraId="1484D11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识别：在线改变点值，并问任意区间的最低值。</w:t>
      </w:r>
    </w:p>
    <w:p w14:paraId="465627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先看什么：有修改就不能直接沿用静态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表；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没有前缀相减法。</w:t>
      </w:r>
    </w:p>
    <w:p w14:paraId="7239833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从暴力出发：遍历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。</w:t>
      </w:r>
    </w:p>
    <w:p w14:paraId="236C2A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重复与性质：左右最小值足够确定父区间最小值，原始元素不必反复扫描。</w:t>
      </w:r>
    </w:p>
    <w:p w14:paraId="07B3CA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推出模型：把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换成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，叶子就是当前点值，其余单点骨架完全复用。；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：区间最小值。；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mn=min(x.mn,y.mn)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沿一条根到叶路径递归。；查询：合法非空闭区间；只进相交儿子，跨</w:t>
      </w:r>
      <w:r>
        <w:rPr>
          <w:rFonts w:eastAsia="微软雅黑"/>
          <w:color w:val="000000"/>
        </w:rPr>
        <w:t>mid</w:t>
      </w:r>
      <w:r>
        <w:rPr>
          <w:rFonts w:eastAsia="微软雅黑"/>
          <w:color w:val="000000"/>
        </w:rPr>
        <w:t>时按左、右顺序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175C2A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适用条件：必要：只有单点改值；静态时可用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替代。充分：左右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决定父段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边界；允许负数及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；无空区间查询。</w:t>
      </w:r>
    </w:p>
    <w:p w14:paraId="45D909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一句证明：每个元素恰属一个查询子段，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满足结合律。</w:t>
      </w:r>
    </w:p>
    <w:p w14:paraId="323D7A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7B873E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反例与易错：最小值不能把不相交区间返回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。；旧</w:t>
      </w:r>
      <w:r>
        <w:rPr>
          <w:rFonts w:eastAsia="微软雅黑"/>
          <w:color w:val="000000"/>
        </w:rPr>
        <w:t>4e18</w:t>
      </w:r>
      <w:r>
        <w:rPr>
          <w:rFonts w:eastAsia="微软雅黑"/>
          <w:color w:val="000000"/>
        </w:rPr>
        <w:t>有限哨兵不足以覆盖所有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；本版用分支查询避免哨兵。</w:t>
      </w:r>
    </w:p>
    <w:p w14:paraId="0E6E80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cf/segment_tree_cf_edu/2.cpp </w:t>
      </w:r>
      <w:r>
        <w:rPr>
          <w:rFonts w:eastAsia="微软雅黑"/>
          <w:color w:val="000000"/>
        </w:rPr>
        <w:t>的点改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最小值模型。本轮可运行模型：</w:t>
      </w:r>
      <w:r>
        <w:rPr>
          <w:rFonts w:eastAsia="微软雅黑"/>
          <w:color w:val="000000"/>
        </w:rPr>
        <w:t>competition/data_structure/examples/point_min.cpp</w:t>
      </w:r>
      <w:r>
        <w:rPr>
          <w:rFonts w:eastAsia="微软雅黑"/>
          <w:color w:val="000000"/>
        </w:rPr>
        <w:t>；仅承诺此处模型，不猜测缺失的原题题面。</w:t>
      </w:r>
    </w:p>
    <w:p w14:paraId="4038BED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PSD03</w:t>
      </w:r>
    </w:p>
    <w:p w14:paraId="5BFD9B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cout&lt;&lt;query(1,1,n,L,R).mn;</w:t>
      </w:r>
    </w:p>
    <w:p w14:paraId="2B42E76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cf/segment_tree_cf_edu/2.cpp</w:t>
      </w:r>
    </w:p>
    <w:p w14:paraId="40B3F77E" w14:textId="77777777" w:rsidR="003509C3" w:rsidRDefault="001B0E41">
      <w:pPr>
        <w:pStyle w:val="1"/>
        <w:pageBreakBefore/>
        <w:spacing w:before="0" w:after="140"/>
      </w:pPr>
      <w:bookmarkStart w:id="93" w:name="R2_C_SEG_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SEG-03</w:t>
      </w:r>
      <w:r>
        <w:rPr>
          <w:rFonts w:ascii="微软雅黑" w:eastAsia="微软雅黑" w:hAnsi="微软雅黑"/>
        </w:rPr>
        <w:t>】单点改值、区间最大值</w:t>
      </w:r>
      <w:bookmarkEnd w:id="93"/>
    </w:p>
    <w:p w14:paraId="532A62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识别：每次改一个点，并问一段当前的最大高度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价值。</w:t>
      </w:r>
    </w:p>
    <w:p w14:paraId="1C12D9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先看什么：最大值可能全为负数；不能用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冒充空段。</w:t>
      </w:r>
    </w:p>
    <w:p w14:paraId="1A29BC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从暴力出发：逐个枚举区间元素取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。</w:t>
      </w:r>
    </w:p>
    <w:p w14:paraId="4E2F3E5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重复与性质：父区间最大值只依赖两个儿子的最大值。</w:t>
      </w:r>
    </w:p>
    <w:p w14:paraId="0576D8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换成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；查询骨架只进入相交儿子，因此无需人为负无穷哨兵。；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：区间最大值。；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mx=max(x.mx,y.mx)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沿一条根到叶路径递归。；查询：合法非空闭区间；只进相交儿子，跨</w:t>
      </w:r>
      <w:r>
        <w:rPr>
          <w:rFonts w:eastAsia="微软雅黑"/>
          <w:color w:val="000000"/>
        </w:rPr>
        <w:t>mid</w:t>
      </w:r>
      <w:r>
        <w:rPr>
          <w:rFonts w:eastAsia="微软雅黑"/>
          <w:color w:val="000000"/>
        </w:rPr>
        <w:t>时按左、右顺序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3B6F05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适用条件：必要：只有单点改值；负数不能当无贡献。充分：左右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决定父段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</w:t>
      </w:r>
      <w:r>
        <w:rPr>
          <w:rFonts w:eastAsia="微软雅黑"/>
          <w:color w:val="000000"/>
        </w:rPr>
        <w:t>first_ge</w:t>
      </w:r>
      <w:r>
        <w:rPr>
          <w:rFonts w:eastAsia="微软雅黑"/>
          <w:color w:val="000000"/>
        </w:rPr>
        <w:t>允许</w:t>
      </w:r>
      <w:r>
        <w:rPr>
          <w:rFonts w:eastAsia="微软雅黑"/>
          <w:color w:val="000000"/>
        </w:rPr>
        <w:t>L&gt;R</w:t>
      </w:r>
      <w:r>
        <w:rPr>
          <w:rFonts w:eastAsia="微软雅黑"/>
          <w:color w:val="000000"/>
        </w:rPr>
        <w:t>并返回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；值可为任意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2D3004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一句证明：每个区间元素位于且只位于一个儿子；两侧最大值的较大者就是整个区间最大值。</w:t>
      </w:r>
    </w:p>
    <w:p w14:paraId="261D53E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区间查询</w:t>
      </w:r>
      <w:r>
        <w:rPr>
          <w:rFonts w:eastAsia="微软雅黑"/>
          <w:color w:val="000000"/>
        </w:rPr>
        <w:t>/first_ge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4E2843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不能用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代表空段，全负区间会错误。；</w:t>
      </w:r>
      <w:r>
        <w:rPr>
          <w:rFonts w:eastAsia="微软雅黑"/>
          <w:color w:val="000000"/>
        </w:rPr>
        <w:t>first_ge</w:t>
      </w:r>
      <w:r>
        <w:rPr>
          <w:rFonts w:eastAsia="微软雅黑"/>
          <w:color w:val="000000"/>
        </w:rPr>
        <w:t>只查给定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；必须先左后右才是第一个。</w:t>
      </w:r>
    </w:p>
    <w:p w14:paraId="79AC67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competition/data_structure/examples/point_max.cpp</w:t>
      </w:r>
      <w:r>
        <w:rPr>
          <w:rFonts w:eastAsia="微软雅黑"/>
          <w:color w:val="000000"/>
        </w:rPr>
        <w:t>；仅承诺此处模型，不猜测缺失的原题题面。</w:t>
      </w:r>
    </w:p>
    <w:p w14:paraId="661BCA9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PSD04</w:t>
      </w:r>
    </w:p>
    <w:p w14:paraId="5337AE1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cout&lt;&lt;query(1,1,n,L,R).mx;</w:t>
      </w:r>
    </w:p>
    <w:p w14:paraId="1A1E7A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1E58F6A4" w14:textId="77777777" w:rsidR="003509C3" w:rsidRDefault="001B0E41">
      <w:pPr>
        <w:pStyle w:val="1"/>
        <w:pageBreakBefore/>
        <w:spacing w:before="0" w:after="140"/>
      </w:pPr>
      <w:bookmarkStart w:id="94" w:name="R2_C_SEG_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SEG-04</w:t>
      </w:r>
      <w:r>
        <w:rPr>
          <w:rFonts w:ascii="微软雅黑" w:eastAsia="微软雅黑" w:hAnsi="微软雅黑"/>
        </w:rPr>
        <w:t>】单点改值、区间</w:t>
      </w:r>
      <w:r>
        <w:rPr>
          <w:rFonts w:ascii="微软雅黑" w:eastAsia="微软雅黑" w:hAnsi="微软雅黑"/>
        </w:rPr>
        <w:t>gcd</w:t>
      </w:r>
      <w:bookmarkEnd w:id="94"/>
    </w:p>
    <w:p w14:paraId="55FABC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识别：一段数反复求最大公约数，中间会改一个数。</w:t>
      </w:r>
    </w:p>
    <w:p w14:paraId="0F2FD2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先看什么：先看是否允许负数；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结果统一非负，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与其他数的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等于后者绝对值。</w:t>
      </w:r>
    </w:p>
    <w:p w14:paraId="38AB6D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从暴力出发：逐个用</w:t>
      </w:r>
      <w:r>
        <w:rPr>
          <w:rFonts w:eastAsia="微软雅黑"/>
          <w:color w:val="000000"/>
        </w:rPr>
        <w:t>Euclid</w:t>
      </w:r>
      <w:r>
        <w:rPr>
          <w:rFonts w:eastAsia="微软雅黑"/>
          <w:color w:val="000000"/>
        </w:rPr>
        <w:t>累计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。</w:t>
      </w:r>
    </w:p>
    <w:p w14:paraId="23A755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有结合律，左右各自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足够；但区间加不能只由旧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算出新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。</w:t>
      </w:r>
    </w:p>
    <w:p w14:paraId="658A0F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推出模型：叶子先取绝对值；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，继续复用单点骨架。；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：区间所有元素绝对值的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g=gcd(x.g,y.g)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沿一条根到叶路径递归。；查询：合法非空闭区间；只进相交儿子，跨</w:t>
      </w:r>
      <w:r>
        <w:rPr>
          <w:rFonts w:eastAsia="微软雅黑"/>
          <w:color w:val="000000"/>
        </w:rPr>
        <w:t>mid</w:t>
      </w:r>
      <w:r>
        <w:rPr>
          <w:rFonts w:eastAsia="微软雅黑"/>
          <w:color w:val="000000"/>
        </w:rPr>
        <w:t>时按左、右顺序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7C8E6A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适用条件：必要：点改；所有绝对值能用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表示。充分：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满足结合律，叶子统一非负。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边界；负数先取绝对值，</w:t>
      </w:r>
      <w:r>
        <w:rPr>
          <w:rFonts w:eastAsia="微软雅黑"/>
          <w:color w:val="000000"/>
        </w:rPr>
        <w:t>gcd(0,0)=0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不在契约内。</w:t>
      </w:r>
    </w:p>
    <w:p w14:paraId="7E89F7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结合律使分段方式无关；取绝对值不改变共同正因数。</w:t>
      </w:r>
    </w:p>
    <w:p w14:paraId="0DF784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 log V)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 log V)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B90BB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std::gcd</w:t>
      </w:r>
      <w:r>
        <w:rPr>
          <w:rFonts w:eastAsia="微软雅黑"/>
          <w:color w:val="000000"/>
        </w:rPr>
        <w:t>返回非负；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的绝对值不能用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表示，不支持。；区间加无法只用旧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推出新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[2,4]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[2,6]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同为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，加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后分别为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。</w:t>
      </w:r>
    </w:p>
    <w:p w14:paraId="2A81E8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competition/data_structure/examples/point_gcd.cpp</w:t>
      </w:r>
      <w:r>
        <w:rPr>
          <w:rFonts w:eastAsia="微软雅黑"/>
          <w:color w:val="000000"/>
        </w:rPr>
        <w:t>；仅承诺此处模型，不猜测缺失的原题题面。</w:t>
      </w:r>
    </w:p>
    <w:p w14:paraId="54AF9A9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PSD05</w:t>
      </w:r>
    </w:p>
    <w:p w14:paraId="6FC9FC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cout&lt;&lt;query(1,1,n,L,R).g;</w:t>
      </w:r>
    </w:p>
    <w:p w14:paraId="32E99B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47101862" w14:textId="77777777" w:rsidR="003509C3" w:rsidRDefault="001B0E41">
      <w:pPr>
        <w:pStyle w:val="1"/>
        <w:pageBreakBefore/>
        <w:spacing w:before="0" w:after="140"/>
      </w:pPr>
      <w:bookmarkStart w:id="95" w:name="R2_C_SEG_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SEG-05</w:t>
      </w:r>
      <w:r>
        <w:rPr>
          <w:rFonts w:ascii="微软雅黑" w:eastAsia="微软雅黑" w:hAnsi="微软雅黑"/>
        </w:rPr>
        <w:t>】区间加、区间和</w:t>
      </w:r>
      <w:bookmarkEnd w:id="95"/>
    </w:p>
    <w:p w14:paraId="4F844B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识别：每次对整段加同一个数，而且修改间还要在线查询任意子段和。</w:t>
      </w:r>
    </w:p>
    <w:p w14:paraId="214DAC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先看什么：若只在最后看数组用差分；若更新后立刻查询，需可延后下传的信息。</w:t>
      </w:r>
    </w:p>
    <w:p w14:paraId="3BE05F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从暴力出发：每次区间修改逐元素加，每次查询逐元素加总。</w:t>
      </w:r>
    </w:p>
    <w:p w14:paraId="29AB75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重复与性质：整段长度已知，整体加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使和恰好增加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，无须访问每个叶子。</w:t>
      </w:r>
    </w:p>
    <w:p w14:paraId="31D217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推出模型：完全覆盖时改当前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并记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；部分覆盖前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，返回后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sum,mn,mx</w:t>
      </w:r>
      <w:r>
        <w:rPr>
          <w:rFonts w:eastAsia="微软雅黑"/>
          <w:color w:val="000000"/>
        </w:rPr>
        <w:t>；本题读取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sum=x.sum+y.sum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：是；</w:t>
      </w:r>
      <w:r>
        <w:rPr>
          <w:rFonts w:eastAsia="微软雅黑"/>
          <w:color w:val="000000"/>
        </w:rPr>
        <w:t>lazy[node]</w:t>
      </w:r>
      <w:r>
        <w:rPr>
          <w:rFonts w:eastAsia="微软雅黑"/>
          <w:color w:val="000000"/>
        </w:rPr>
        <w:t>为本节点已处理、尚未传子的累计增量。；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sum+=(r-l+1)*val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mn+=val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mx+=val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lazy+=val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：先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左右儿子，再</w:t>
      </w:r>
      <w:r>
        <w:rPr>
          <w:rFonts w:eastAsia="微软雅黑"/>
          <w:color w:val="000000"/>
        </w:rPr>
        <w:t>lazy[node]=0</w:t>
      </w:r>
      <w:r>
        <w:rPr>
          <w:rFonts w:eastAsia="微软雅黑"/>
          <w:color w:val="000000"/>
        </w:rPr>
        <w:t>；部分修改和部分查询都先下传。；查询：完整覆盖返回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；部分覆盖先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，再按左右顺序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63CA49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适用条件：必要：每次覆盖段内所有元素增加同一</w:t>
      </w:r>
      <w:r>
        <w:rPr>
          <w:rFonts w:eastAsia="微软雅黑"/>
          <w:color w:val="000000"/>
        </w:rPr>
        <w:t>val</w:t>
      </w:r>
      <w:r>
        <w:rPr>
          <w:rFonts w:eastAsia="微软雅黑"/>
          <w:color w:val="000000"/>
        </w:rPr>
        <w:t>。充分：</w:t>
      </w:r>
      <w:r>
        <w:rPr>
          <w:rFonts w:eastAsia="微软雅黑"/>
          <w:color w:val="000000"/>
        </w:rPr>
        <w:t>len</w:t>
      </w:r>
      <w:r>
        <w:rPr>
          <w:rFonts w:eastAsia="微软雅黑"/>
          <w:color w:val="000000"/>
        </w:rPr>
        <w:t>已知，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可直接增加</w:t>
      </w:r>
      <w:r>
        <w:rPr>
          <w:rFonts w:eastAsia="微软雅黑"/>
          <w:color w:val="000000"/>
        </w:rPr>
        <w:t>len*val</w:t>
      </w:r>
      <w:r>
        <w:rPr>
          <w:rFonts w:eastAsia="微软雅黑"/>
          <w:color w:val="000000"/>
        </w:rPr>
        <w:t>，标记可相加。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；修改和查询是合法非空闭区间；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为初始输入；和、标记、长度</w:t>
      </w:r>
      <w:r>
        <w:rPr>
          <w:rFonts w:eastAsia="微软雅黑"/>
          <w:color w:val="000000"/>
        </w:rPr>
        <w:t>*x</w:t>
      </w:r>
      <w:r>
        <w:rPr>
          <w:rFonts w:eastAsia="微软雅黑"/>
          <w:color w:val="000000"/>
        </w:rPr>
        <w:t>及中间量在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626610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一句证明：整段平移保持大小顺序，标记相加表示时间上的连续平移；下传后子树与父树状态一致。</w:t>
      </w:r>
    </w:p>
    <w:p w14:paraId="00A041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，区间修改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EFBA79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反例与易错：查询部分覆盖也必须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mn/mx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清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后才可多测复用；不要直接调用旧</w:t>
      </w:r>
      <w:r>
        <w:rPr>
          <w:rFonts w:eastAsia="微软雅黑"/>
          <w:color w:val="000000"/>
        </w:rPr>
        <w:t>update</w:t>
      </w:r>
      <w:r>
        <w:rPr>
          <w:rFonts w:eastAsia="微软雅黑"/>
          <w:color w:val="000000"/>
        </w:rPr>
        <w:t>跳过标记。</w:t>
      </w:r>
    </w:p>
    <w:p w14:paraId="37599C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cf/date/6/6.9/1_special_segment_tree.cpp </w:t>
      </w:r>
      <w:r>
        <w:rPr>
          <w:rFonts w:eastAsia="微软雅黑"/>
          <w:color w:val="000000"/>
        </w:rPr>
        <w:t>的区间加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最小值局部模型。本轮可运行模型：</w:t>
      </w:r>
      <w:r>
        <w:rPr>
          <w:rFonts w:eastAsia="微软雅黑"/>
          <w:color w:val="000000"/>
        </w:rPr>
        <w:t>competition/data_structure/examples/range_add.cpp</w:t>
      </w:r>
      <w:r>
        <w:rPr>
          <w:rFonts w:eastAsia="微软雅黑"/>
          <w:color w:val="000000"/>
        </w:rPr>
        <w:t>；仅承诺此处模型，不猜测缺失的原题题面。</w:t>
      </w:r>
    </w:p>
    <w:p w14:paraId="03C5AE8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PSD10</w:t>
      </w:r>
    </w:p>
    <w:p w14:paraId="51C456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modify(1,1,n,L,R,val); cout&lt;&lt;query(1,1,n,L,R).sum;</w:t>
      </w:r>
    </w:p>
    <w:p w14:paraId="744A16B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5956D036" w14:textId="77777777" w:rsidR="003509C3" w:rsidRDefault="001B0E41">
      <w:pPr>
        <w:pStyle w:val="1"/>
        <w:pageBreakBefore/>
        <w:spacing w:before="0" w:after="140"/>
      </w:pPr>
      <w:bookmarkStart w:id="96" w:name="R2_C_SEG_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SEG-06</w:t>
      </w:r>
      <w:r>
        <w:rPr>
          <w:rFonts w:ascii="微软雅黑" w:eastAsia="微软雅黑" w:hAnsi="微软雅黑"/>
        </w:rPr>
        <w:t>】区间加、区间最小值</w:t>
      </w:r>
      <w:bookmarkEnd w:id="96"/>
    </w:p>
    <w:p w14:paraId="727E7E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识别：给一段整体平移，同时问最低值或某个前缀约束是否被破坏。</w:t>
      </w:r>
    </w:p>
    <w:p w14:paraId="79BABC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先看什么：整段统一加法是否保持元素相对顺序；原</w:t>
      </w:r>
      <w:r>
        <w:rPr>
          <w:rFonts w:eastAsia="微软雅黑"/>
          <w:color w:val="000000"/>
        </w:rPr>
        <w:t>6.9</w:t>
      </w:r>
      <w:r>
        <w:rPr>
          <w:rFonts w:eastAsia="微软雅黑"/>
          <w:color w:val="000000"/>
        </w:rPr>
        <w:t>练习维护</w:t>
      </w:r>
      <w:r>
        <w:rPr>
          <w:rFonts w:eastAsia="微软雅黑"/>
          <w:color w:val="000000"/>
        </w:rPr>
        <w:t>d[x]=x-count(&lt;=x)</w:t>
      </w:r>
      <w:r>
        <w:rPr>
          <w:rFonts w:eastAsia="微软雅黑"/>
          <w:color w:val="000000"/>
        </w:rPr>
        <w:t>。</w:t>
      </w:r>
    </w:p>
    <w:p w14:paraId="0BEC5FB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从暴力出发：逐个加、逐个扫描最小值。</w:t>
      </w:r>
    </w:p>
    <w:p w14:paraId="062021C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重复与性质：共同加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不改变谁最小，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只增加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。</w:t>
      </w:r>
    </w:p>
    <w:p w14:paraId="19BCC1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推出模型：复用区间加骨架中的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字段；需要最小位置时可在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额外记录并处理相等取左。；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（本实现同时保留</w:t>
      </w:r>
      <w:r>
        <w:rPr>
          <w:rFonts w:eastAsia="微软雅黑"/>
          <w:color w:val="000000"/>
        </w:rPr>
        <w:t>sum,mx</w:t>
      </w:r>
      <w:r>
        <w:rPr>
          <w:rFonts w:eastAsia="微软雅黑"/>
          <w:color w:val="000000"/>
        </w:rPr>
        <w:t>）。；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mn=min(x.mn,y.mn)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：是；</w:t>
      </w:r>
      <w:r>
        <w:rPr>
          <w:rFonts w:eastAsia="微软雅黑"/>
          <w:color w:val="000000"/>
        </w:rPr>
        <w:t>lazy[node]</w:t>
      </w:r>
      <w:r>
        <w:rPr>
          <w:rFonts w:eastAsia="微软雅黑"/>
          <w:color w:val="000000"/>
        </w:rPr>
        <w:t>为本节点已处理、尚未传子的累计增量。；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sum+=(r-l+1)*val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mn+=val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mx+=val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lazy+=val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：先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左右儿子，再</w:t>
      </w:r>
      <w:r>
        <w:rPr>
          <w:rFonts w:eastAsia="微软雅黑"/>
          <w:color w:val="000000"/>
        </w:rPr>
        <w:t>lazy[node]=0</w:t>
      </w:r>
      <w:r>
        <w:rPr>
          <w:rFonts w:eastAsia="微软雅黑"/>
          <w:color w:val="000000"/>
        </w:rPr>
        <w:t>；部分修改和部分查询都先下传。；查询：完整覆盖返回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；部分覆盖先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，再按左右顺序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795D44B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适用条件：必要：每次整段加同一</w:t>
      </w:r>
      <w:r>
        <w:rPr>
          <w:rFonts w:eastAsia="微软雅黑"/>
          <w:color w:val="000000"/>
        </w:rPr>
        <w:t>val</w:t>
      </w:r>
      <w:r>
        <w:rPr>
          <w:rFonts w:eastAsia="微软雅黑"/>
          <w:color w:val="000000"/>
        </w:rPr>
        <w:t>而非按位置加不同量。充分：共同平移保持相对大小，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直接增加</w:t>
      </w:r>
      <w:r>
        <w:rPr>
          <w:rFonts w:eastAsia="微软雅黑"/>
          <w:color w:val="000000"/>
        </w:rPr>
        <w:t>val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；修改和查询是合法非空闭区间；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为初始输入；和、标记、长度</w:t>
      </w:r>
      <w:r>
        <w:rPr>
          <w:rFonts w:eastAsia="微软雅黑"/>
          <w:color w:val="000000"/>
        </w:rPr>
        <w:t>*x</w:t>
      </w:r>
      <w:r>
        <w:rPr>
          <w:rFonts w:eastAsia="微软雅黑"/>
          <w:color w:val="000000"/>
        </w:rPr>
        <w:t>及中间量在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0A22B4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一句证明：整段平移保持大小顺序，标记相加表示时间上的连续平移；下传后子树与父树状态一致。</w:t>
      </w:r>
    </w:p>
    <w:p w14:paraId="707F8B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，区间修改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81A2B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反例与易错：查询部分覆盖也必须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mn/mx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清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后才可多测复用；不要直接调用旧</w:t>
      </w:r>
      <w:r>
        <w:rPr>
          <w:rFonts w:eastAsia="微软雅黑"/>
          <w:color w:val="000000"/>
        </w:rPr>
        <w:t>update</w:t>
      </w:r>
      <w:r>
        <w:rPr>
          <w:rFonts w:eastAsia="微软雅黑"/>
          <w:color w:val="000000"/>
        </w:rPr>
        <w:t>跳过标记。</w:t>
      </w:r>
    </w:p>
    <w:p w14:paraId="4EF4F8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cf/date/6/6.9/1_special_segment_tree.cpp </w:t>
      </w:r>
      <w:r>
        <w:rPr>
          <w:rFonts w:eastAsia="微软雅黑"/>
          <w:color w:val="000000"/>
        </w:rPr>
        <w:t>的区间加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最小值局部模型。本轮可运行模型：</w:t>
      </w:r>
      <w:r>
        <w:rPr>
          <w:rFonts w:eastAsia="微软雅黑"/>
          <w:color w:val="000000"/>
        </w:rPr>
        <w:t>competition/data_structure/examples/range_add.cpp</w:t>
      </w:r>
      <w:r>
        <w:rPr>
          <w:rFonts w:eastAsia="微软雅黑"/>
          <w:color w:val="000000"/>
        </w:rPr>
        <w:t>；仅承诺此处模型，不猜测缺失的原题题面。</w:t>
      </w:r>
    </w:p>
    <w:p w14:paraId="26DC5ED1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PSD10</w:t>
      </w:r>
    </w:p>
    <w:p w14:paraId="6F2E40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modify(1,1,n,L,R,val); cout&lt;&lt;query(1,1,n,L,R).mn;</w:t>
      </w:r>
    </w:p>
    <w:p w14:paraId="5C79FB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4EA2F879" w14:textId="77777777" w:rsidR="003509C3" w:rsidRDefault="001B0E41">
      <w:pPr>
        <w:pStyle w:val="1"/>
        <w:pageBreakBefore/>
        <w:spacing w:before="0" w:after="140"/>
      </w:pPr>
      <w:bookmarkStart w:id="97" w:name="R2_C_SEG_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SEG-07</w:t>
      </w:r>
      <w:r>
        <w:rPr>
          <w:rFonts w:ascii="微软雅黑" w:eastAsia="微软雅黑" w:hAnsi="微软雅黑"/>
        </w:rPr>
        <w:t>】区间加、区间最大值</w:t>
      </w:r>
      <w:bookmarkEnd w:id="97"/>
    </w:p>
    <w:p w14:paraId="5D2326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识别：整段增减后反复询问最大负载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最大高度。</w:t>
      </w:r>
    </w:p>
    <w:p w14:paraId="288CCA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先看什么：整体平移不改变大小关系；单独的最大值足以快速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。</w:t>
      </w:r>
    </w:p>
    <w:p w14:paraId="3C3A86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从暴力出发：逐个改、再扫描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。</w:t>
      </w:r>
    </w:p>
    <w:p w14:paraId="2C4AA1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</w:t>
      </w:r>
      <w:r>
        <w:rPr>
          <w:rFonts w:eastAsia="微软雅黑"/>
          <w:color w:val="000000"/>
        </w:rPr>
        <w:t>max(a_i+x)=max(a_i)+x</w:t>
      </w:r>
      <w:r>
        <w:rPr>
          <w:rFonts w:eastAsia="微软雅黑"/>
          <w:color w:val="000000"/>
        </w:rPr>
        <w:t>。</w:t>
      </w:r>
    </w:p>
    <w:p w14:paraId="4621B5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推出模型：复用区间加的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；与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不同，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，不能乘区间长度。；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（本实现同时保留</w:t>
      </w:r>
      <w:r>
        <w:rPr>
          <w:rFonts w:eastAsia="微软雅黑"/>
          <w:color w:val="000000"/>
        </w:rPr>
        <w:t>sum,mn</w:t>
      </w:r>
      <w:r>
        <w:rPr>
          <w:rFonts w:eastAsia="微软雅黑"/>
          <w:color w:val="000000"/>
        </w:rPr>
        <w:t>）。；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mx=max(x.mx,y.mx)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：是；</w:t>
      </w:r>
      <w:r>
        <w:rPr>
          <w:rFonts w:eastAsia="微软雅黑"/>
          <w:color w:val="000000"/>
        </w:rPr>
        <w:t>lazy[node]</w:t>
      </w:r>
      <w:r>
        <w:rPr>
          <w:rFonts w:eastAsia="微软雅黑"/>
          <w:color w:val="000000"/>
        </w:rPr>
        <w:t>为本节点已处理、尚未传子的累计增量。；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sum+=(r-l+1)*val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mn+=val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mx+=val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lazy+=val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：先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左右儿子，再</w:t>
      </w:r>
      <w:r>
        <w:rPr>
          <w:rFonts w:eastAsia="微软雅黑"/>
          <w:color w:val="000000"/>
        </w:rPr>
        <w:t>lazy[node]=0</w:t>
      </w:r>
      <w:r>
        <w:rPr>
          <w:rFonts w:eastAsia="微软雅黑"/>
          <w:color w:val="000000"/>
        </w:rPr>
        <w:t>；部分修改和部分查询都先下传。；查询：完整覆盖返回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；部分覆盖先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，再按左右顺序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164AB2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适用条件：必要：每次整段加同一</w:t>
      </w:r>
      <w:r>
        <w:rPr>
          <w:rFonts w:eastAsia="微软雅黑"/>
          <w:color w:val="000000"/>
        </w:rPr>
        <w:t>val</w:t>
      </w:r>
      <w:r>
        <w:rPr>
          <w:rFonts w:eastAsia="微软雅黑"/>
          <w:color w:val="000000"/>
        </w:rPr>
        <w:t>。充分：</w:t>
      </w:r>
      <w:r>
        <w:rPr>
          <w:rFonts w:eastAsia="微软雅黑"/>
          <w:color w:val="000000"/>
        </w:rPr>
        <w:t>max(a_i+val)=max(a_i)+val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；修改和查询是合法非空闭区间；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为初始输入；和、标记、长度</w:t>
      </w:r>
      <w:r>
        <w:rPr>
          <w:rFonts w:eastAsia="微软雅黑"/>
          <w:color w:val="000000"/>
        </w:rPr>
        <w:t>*x</w:t>
      </w:r>
      <w:r>
        <w:rPr>
          <w:rFonts w:eastAsia="微软雅黑"/>
          <w:color w:val="000000"/>
        </w:rPr>
        <w:t>及中间量在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4AAA1D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一句证明：整段平移保持大小顺序，标记相加表示时间上的连续平移；下传后子树与父树状态一致。</w:t>
      </w:r>
    </w:p>
    <w:p w14:paraId="7B4B4C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，区间修改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2CFA6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反例与易错：查询部分覆盖也必须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mn/mx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清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后才可多测复用；不要直接调用旧</w:t>
      </w:r>
      <w:r>
        <w:rPr>
          <w:rFonts w:eastAsia="微软雅黑"/>
          <w:color w:val="000000"/>
        </w:rPr>
        <w:t>update</w:t>
      </w:r>
      <w:r>
        <w:rPr>
          <w:rFonts w:eastAsia="微软雅黑"/>
          <w:color w:val="000000"/>
        </w:rPr>
        <w:t>跳过标记。</w:t>
      </w:r>
    </w:p>
    <w:p w14:paraId="43459A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cf/date/6/6.9/1_special_segment_tree.cpp </w:t>
      </w:r>
      <w:r>
        <w:rPr>
          <w:rFonts w:eastAsia="微软雅黑"/>
          <w:color w:val="000000"/>
        </w:rPr>
        <w:t>的区间加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最小值局部模型。本轮可运行模型：</w:t>
      </w:r>
      <w:r>
        <w:rPr>
          <w:rFonts w:eastAsia="微软雅黑"/>
          <w:color w:val="000000"/>
        </w:rPr>
        <w:t>competition/data_structure/examples/range_add.cpp</w:t>
      </w:r>
      <w:r>
        <w:rPr>
          <w:rFonts w:eastAsia="微软雅黑"/>
          <w:color w:val="000000"/>
        </w:rPr>
        <w:t>；仅承诺此处模型，不猜测缺失的原题题面。</w:t>
      </w:r>
    </w:p>
    <w:p w14:paraId="604F11C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PSD10</w:t>
      </w:r>
    </w:p>
    <w:p w14:paraId="546A62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modify(1,1,n,L,R,val); cout&lt;&lt;query(1,1,n,L,R).mx;</w:t>
      </w:r>
    </w:p>
    <w:p w14:paraId="104812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37F5167C" w14:textId="77777777" w:rsidR="003509C3" w:rsidRDefault="001B0E41">
      <w:pPr>
        <w:pStyle w:val="1"/>
        <w:pageBreakBefore/>
        <w:spacing w:before="0" w:after="140"/>
      </w:pPr>
      <w:bookmarkStart w:id="98" w:name="R2_C_SEG_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SEG-08</w:t>
      </w:r>
      <w:r>
        <w:rPr>
          <w:rFonts w:ascii="微软雅黑" w:eastAsia="微软雅黑" w:hAnsi="微软雅黑"/>
        </w:rPr>
        <w:t>】区间赋值、区间和</w:t>
      </w:r>
      <w:bookmarkEnd w:id="98"/>
    </w:p>
    <w:p w14:paraId="506C5C5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识别：把一整段全部覆盖成同一个值，再查询和。</w:t>
      </w:r>
    </w:p>
    <w:p w14:paraId="681ECE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先看什么：覆盖会抹去之前所有修改；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也是一个有效赋值。</w:t>
      </w:r>
    </w:p>
    <w:p w14:paraId="00ED38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从暴力出发：遍历区间每个元素赋新值。</w:t>
      </w:r>
    </w:p>
    <w:p w14:paraId="279477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重复与性质：覆盖后的和只取决于长度和值，为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。</w:t>
      </w:r>
    </w:p>
    <w:p w14:paraId="05AE9C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推出模型：用</w:t>
      </w:r>
      <w:r>
        <w:rPr>
          <w:rFonts w:eastAsia="微软雅黑"/>
          <w:color w:val="000000"/>
        </w:rPr>
        <w:t>has_set</w:t>
      </w:r>
      <w:r>
        <w:rPr>
          <w:rFonts w:eastAsia="微软雅黑"/>
          <w:color w:val="000000"/>
        </w:rPr>
        <w:t>表示有没有赋值，不能拿</w:t>
      </w:r>
      <w:r>
        <w:rPr>
          <w:rFonts w:eastAsia="微软雅黑"/>
          <w:color w:val="000000"/>
        </w:rPr>
        <w:t>set==0</w:t>
      </w:r>
      <w:r>
        <w:rPr>
          <w:rFonts w:eastAsia="微软雅黑"/>
          <w:color w:val="000000"/>
        </w:rPr>
        <w:t>当无标记；复用混合骨架时始终传</w:t>
      </w:r>
      <w:r>
        <w:rPr>
          <w:rFonts w:eastAsia="微软雅黑"/>
          <w:color w:val="000000"/>
        </w:rPr>
        <w:t>is_set=true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tree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区间和；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含</w:t>
      </w:r>
      <w:r>
        <w:rPr>
          <w:rFonts w:eastAsia="微软雅黑"/>
          <w:color w:val="000000"/>
        </w:rPr>
        <w:t>has_set/set/add</w:t>
      </w:r>
      <w:r>
        <w:rPr>
          <w:rFonts w:eastAsia="微软雅黑"/>
          <w:color w:val="000000"/>
        </w:rPr>
        <w:t>，本变体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保持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tree[node]=tree[left]+tree[right]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：是；</w:t>
      </w:r>
      <w:r>
        <w:rPr>
          <w:rFonts w:eastAsia="微软雅黑"/>
          <w:color w:val="000000"/>
        </w:rPr>
        <w:t>has_set</w:t>
      </w:r>
      <w:r>
        <w:rPr>
          <w:rFonts w:eastAsia="微软雅黑"/>
          <w:color w:val="000000"/>
        </w:rPr>
        <w:t>独立于数值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set/add</w:t>
      </w:r>
      <w:r>
        <w:rPr>
          <w:rFonts w:eastAsia="微软雅黑"/>
          <w:color w:val="000000"/>
        </w:rPr>
        <w:t>分别记录赋值和后续增量。；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is_set=true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tree=len*val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lazy={true,val,0}</w:t>
      </w:r>
      <w:r>
        <w:rPr>
          <w:rFonts w:eastAsia="微软雅黑"/>
          <w:color w:val="000000"/>
        </w:rPr>
        <w:t>；否则</w:t>
      </w:r>
      <w:r>
        <w:rPr>
          <w:rFonts w:eastAsia="微软雅黑"/>
          <w:color w:val="000000"/>
        </w:rPr>
        <w:t>tree+=len*val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lazy.add+=val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：若</w:t>
      </w:r>
      <w:r>
        <w:rPr>
          <w:rFonts w:eastAsia="微软雅黑"/>
          <w:color w:val="000000"/>
        </w:rPr>
        <w:t>has_set</w:t>
      </w:r>
      <w:r>
        <w:rPr>
          <w:rFonts w:eastAsia="微软雅黑"/>
          <w:color w:val="000000"/>
        </w:rPr>
        <w:t>先给左右孩子赋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，再给左右孩子加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，最后</w:t>
      </w:r>
      <w:r>
        <w:rPr>
          <w:rFonts w:eastAsia="微软雅黑"/>
          <w:color w:val="000000"/>
        </w:rPr>
        <w:t>lazy={}</w:t>
      </w:r>
      <w:r>
        <w:rPr>
          <w:rFonts w:eastAsia="微软雅黑"/>
          <w:color w:val="000000"/>
        </w:rPr>
        <w:t>。；查询：完整覆盖返回</w:t>
      </w:r>
      <w:r>
        <w:rPr>
          <w:rFonts w:eastAsia="微软雅黑"/>
          <w:color w:val="000000"/>
        </w:rPr>
        <w:t>tree[node]</w:t>
      </w:r>
      <w:r>
        <w:rPr>
          <w:rFonts w:eastAsia="微软雅黑"/>
          <w:color w:val="000000"/>
        </w:rPr>
        <w:t>；部分覆盖先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再累加相交儿子的和。</w:t>
      </w:r>
    </w:p>
    <w:p w14:paraId="16B5C0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适用条件：必要：一次操作将段内全部元素覆盖成同一</w:t>
      </w:r>
      <w:r>
        <w:rPr>
          <w:rFonts w:eastAsia="微软雅黑"/>
          <w:color w:val="000000"/>
        </w:rPr>
        <w:t>val</w:t>
      </w:r>
      <w:r>
        <w:rPr>
          <w:rFonts w:eastAsia="微软雅黑"/>
          <w:color w:val="000000"/>
        </w:rPr>
        <w:t>。充分：</w:t>
      </w:r>
      <w:r>
        <w:rPr>
          <w:rFonts w:eastAsia="微软雅黑"/>
          <w:color w:val="000000"/>
        </w:rPr>
        <w:t>len*val</w:t>
      </w:r>
      <w:r>
        <w:rPr>
          <w:rFonts w:eastAsia="微软雅黑"/>
          <w:color w:val="000000"/>
        </w:rPr>
        <w:t>确定新和，</w:t>
      </w:r>
      <w:r>
        <w:rPr>
          <w:rFonts w:eastAsia="微软雅黑"/>
          <w:color w:val="000000"/>
        </w:rPr>
        <w:t>has_set</w:t>
      </w:r>
      <w:r>
        <w:rPr>
          <w:rFonts w:eastAsia="微软雅黑"/>
          <w:color w:val="000000"/>
        </w:rPr>
        <w:t>记录赋值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；合法非空闭区间；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表示赋值、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表示加；所有中间量在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内；允许赋值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55A074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一句证明：覆盖后每个元素均为</w:t>
      </w:r>
      <w:r>
        <w:rPr>
          <w:rFonts w:eastAsia="微软雅黑"/>
          <w:color w:val="000000"/>
        </w:rPr>
        <w:t>val</w:t>
      </w:r>
      <w:r>
        <w:rPr>
          <w:rFonts w:eastAsia="微软雅黑"/>
          <w:color w:val="000000"/>
        </w:rPr>
        <w:t>，所以整段和为</w:t>
      </w:r>
      <w:r>
        <w:rPr>
          <w:rFonts w:eastAsia="微软雅黑"/>
          <w:color w:val="000000"/>
        </w:rPr>
        <w:t>len*val</w:t>
      </w:r>
      <w:r>
        <w:rPr>
          <w:rFonts w:eastAsia="微软雅黑"/>
          <w:color w:val="000000"/>
        </w:rPr>
        <w:t>；下传覆盖会正确抹除儿子的旧信息。</w:t>
      </w:r>
    </w:p>
    <w:p w14:paraId="079F5F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08157D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反例与易错：不能用</w:t>
      </w:r>
      <w:r>
        <w:rPr>
          <w:rFonts w:eastAsia="微软雅黑"/>
          <w:color w:val="000000"/>
        </w:rPr>
        <w:t>set!=0</w:t>
      </w:r>
      <w:r>
        <w:rPr>
          <w:rFonts w:eastAsia="微软雅黑"/>
          <w:color w:val="000000"/>
        </w:rPr>
        <w:t>判断有无赋值，</w:t>
      </w:r>
      <w:r>
        <w:rPr>
          <w:rFonts w:eastAsia="微软雅黑"/>
          <w:color w:val="000000"/>
        </w:rPr>
        <w:t>set=0</w:t>
      </w:r>
      <w:r>
        <w:rPr>
          <w:rFonts w:eastAsia="微软雅黑"/>
          <w:color w:val="000000"/>
        </w:rPr>
        <w:t>也是有效操作。；</w:t>
      </w:r>
      <w:r>
        <w:rPr>
          <w:rFonts w:eastAsia="微软雅黑"/>
          <w:color w:val="000000"/>
        </w:rPr>
        <w:t>set(v)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add(d)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v+d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add(d)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set(v)</w:t>
      </w:r>
      <w:r>
        <w:rPr>
          <w:rFonts w:eastAsia="微软雅黑"/>
          <w:color w:val="000000"/>
        </w:rPr>
        <w:t>只剩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。；下传先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，新的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必须清掉旧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。</w:t>
      </w:r>
    </w:p>
    <w:p w14:paraId="3B6A55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competition/data_structure/examples/range_set.cpp</w:t>
      </w:r>
      <w:r>
        <w:rPr>
          <w:rFonts w:eastAsia="微软雅黑"/>
          <w:color w:val="000000"/>
        </w:rPr>
        <w:t>；仅承诺此处模型，不猜测缺失的原题题面。</w:t>
      </w:r>
    </w:p>
    <w:p w14:paraId="795FE9A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PSD11</w:t>
      </w:r>
    </w:p>
    <w:p w14:paraId="6F9425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modify(1,1,n,L,R,0,true); cout&lt;&lt;query(1,1,n,L,R);</w:t>
      </w:r>
    </w:p>
    <w:p w14:paraId="217D09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54D767E8" w14:textId="77777777" w:rsidR="003509C3" w:rsidRDefault="001B0E41">
      <w:pPr>
        <w:pStyle w:val="1"/>
        <w:pageBreakBefore/>
        <w:spacing w:before="0" w:after="140"/>
      </w:pPr>
      <w:bookmarkStart w:id="99" w:name="R2_C_SEG_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SEG-09</w:t>
      </w:r>
      <w:r>
        <w:rPr>
          <w:rFonts w:ascii="微软雅黑" w:eastAsia="微软雅黑" w:hAnsi="微软雅黑"/>
        </w:rPr>
        <w:t>】区间赋值与区间加混合</w:t>
      </w:r>
      <w:bookmarkEnd w:id="99"/>
    </w:p>
    <w:p w14:paraId="66BA22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识别：题目同时有整段覆盖、整段增加和区间求和。</w:t>
      </w:r>
    </w:p>
    <w:p w14:paraId="0DD6AF9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先看什么：操作顺序是否可交换：</w:t>
      </w:r>
      <w:r>
        <w:rPr>
          <w:rFonts w:eastAsia="微软雅黑"/>
          <w:color w:val="000000"/>
        </w:rPr>
        <w:t>set(5)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add(2)=7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add(2)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set(5)=5</w:t>
      </w:r>
      <w:r>
        <w:rPr>
          <w:rFonts w:eastAsia="微软雅黑"/>
          <w:color w:val="000000"/>
        </w:rPr>
        <w:t>。</w:t>
      </w:r>
    </w:p>
    <w:p w14:paraId="001A79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从暴力出发：逐元素按时间顺序执行每次操作。</w:t>
      </w:r>
    </w:p>
    <w:p w14:paraId="12BC16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重复与性质：一串操作可压成：可选最后一次赋值，再加其后的累计增量。</w:t>
      </w:r>
    </w:p>
    <w:p w14:paraId="54C1C9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推出模型：标签</w:t>
      </w:r>
      <w:r>
        <w:rPr>
          <w:rFonts w:eastAsia="微软雅黑"/>
          <w:color w:val="000000"/>
        </w:rPr>
        <w:t>T=(has_set,set,add)</w:t>
      </w:r>
      <w:r>
        <w:rPr>
          <w:rFonts w:eastAsia="微软雅黑"/>
          <w:color w:val="000000"/>
        </w:rPr>
        <w:t>表示先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compose(old,new)</w:t>
      </w:r>
      <w:r>
        <w:rPr>
          <w:rFonts w:eastAsia="微软雅黑"/>
          <w:color w:val="000000"/>
        </w:rPr>
        <w:t>即先</w:t>
      </w:r>
      <w:r>
        <w:rPr>
          <w:rFonts w:eastAsia="微软雅黑"/>
          <w:color w:val="000000"/>
        </w:rPr>
        <w:t>old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new</w:t>
      </w:r>
      <w:r>
        <w:rPr>
          <w:rFonts w:eastAsia="微软雅黑"/>
          <w:color w:val="000000"/>
        </w:rPr>
        <w:t>。新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直接覆盖旧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；新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只累加到</w:t>
      </w:r>
      <w:r>
        <w:rPr>
          <w:rFonts w:eastAsia="微软雅黑"/>
          <w:color w:val="000000"/>
        </w:rPr>
        <w:t>old.add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tree</w:t>
      </w:r>
      <w:r>
        <w:rPr>
          <w:rFonts w:eastAsia="微软雅黑"/>
          <w:color w:val="000000"/>
        </w:rPr>
        <w:t>区间和；</w:t>
      </w:r>
      <w:r>
        <w:rPr>
          <w:rFonts w:eastAsia="微软雅黑"/>
          <w:color w:val="000000"/>
        </w:rPr>
        <w:t>Tag{has_set,set,add}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tree[node]=tree[left]+tree[right]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：是；</w:t>
      </w:r>
      <w:r>
        <w:rPr>
          <w:rFonts w:eastAsia="微软雅黑"/>
          <w:color w:val="000000"/>
        </w:rPr>
        <w:t>has_set</w:t>
      </w:r>
      <w:r>
        <w:rPr>
          <w:rFonts w:eastAsia="微软雅黑"/>
          <w:color w:val="000000"/>
        </w:rPr>
        <w:t>独立于数值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set/add</w:t>
      </w:r>
      <w:r>
        <w:rPr>
          <w:rFonts w:eastAsia="微软雅黑"/>
          <w:color w:val="000000"/>
        </w:rPr>
        <w:t>分别记录赋值和后续增量。；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is_set=true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tree=len*val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lazy={true,val,0}</w:t>
      </w:r>
      <w:r>
        <w:rPr>
          <w:rFonts w:eastAsia="微软雅黑"/>
          <w:color w:val="000000"/>
        </w:rPr>
        <w:t>；否则</w:t>
      </w:r>
      <w:r>
        <w:rPr>
          <w:rFonts w:eastAsia="微软雅黑"/>
          <w:color w:val="000000"/>
        </w:rPr>
        <w:t>tree+=len*val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lazy.add+=val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：若</w:t>
      </w:r>
      <w:r>
        <w:rPr>
          <w:rFonts w:eastAsia="微软雅黑"/>
          <w:color w:val="000000"/>
        </w:rPr>
        <w:t>has_set</w:t>
      </w:r>
      <w:r>
        <w:rPr>
          <w:rFonts w:eastAsia="微软雅黑"/>
          <w:color w:val="000000"/>
        </w:rPr>
        <w:t>先给左右孩子赋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，再给左右孩子加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，最后</w:t>
      </w:r>
      <w:r>
        <w:rPr>
          <w:rFonts w:eastAsia="微软雅黑"/>
          <w:color w:val="000000"/>
        </w:rPr>
        <w:t>lazy={}</w:t>
      </w:r>
      <w:r>
        <w:rPr>
          <w:rFonts w:eastAsia="微软雅黑"/>
          <w:color w:val="000000"/>
        </w:rPr>
        <w:t>。；查询：完整覆盖返回</w:t>
      </w:r>
      <w:r>
        <w:rPr>
          <w:rFonts w:eastAsia="微软雅黑"/>
          <w:color w:val="000000"/>
        </w:rPr>
        <w:t>tree[node]</w:t>
      </w:r>
      <w:r>
        <w:rPr>
          <w:rFonts w:eastAsia="微软雅黑"/>
          <w:color w:val="000000"/>
        </w:rPr>
        <w:t>；部分覆盖先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再累加相交儿子的和。</w:t>
      </w:r>
    </w:p>
    <w:p w14:paraId="295EDD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适用条件：必要：操作只有赋值与加法，按输入时间顺序执行。充分：任意操作序列能压成可选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后累计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；合法非空闭区间；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表示赋值、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表示加；所有中间量在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内；允许赋值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3776C0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一句证明：新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覆盖全部旧操作，新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接在旧操作后；下传先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，等价于原时间顺序。</w:t>
      </w:r>
    </w:p>
    <w:p w14:paraId="61C2B7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05F63A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反例与易错：不能用</w:t>
      </w:r>
      <w:r>
        <w:rPr>
          <w:rFonts w:eastAsia="微软雅黑"/>
          <w:color w:val="000000"/>
        </w:rPr>
        <w:t>set!=0</w:t>
      </w:r>
      <w:r>
        <w:rPr>
          <w:rFonts w:eastAsia="微软雅黑"/>
          <w:color w:val="000000"/>
        </w:rPr>
        <w:t>判断有无赋值，</w:t>
      </w:r>
      <w:r>
        <w:rPr>
          <w:rFonts w:eastAsia="微软雅黑"/>
          <w:color w:val="000000"/>
        </w:rPr>
        <w:t>set=0</w:t>
      </w:r>
      <w:r>
        <w:rPr>
          <w:rFonts w:eastAsia="微软雅黑"/>
          <w:color w:val="000000"/>
        </w:rPr>
        <w:t>也是有效操作。；</w:t>
      </w:r>
      <w:r>
        <w:rPr>
          <w:rFonts w:eastAsia="微软雅黑"/>
          <w:color w:val="000000"/>
        </w:rPr>
        <w:t>set(v)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add(d)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v+d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add(d)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set(v)</w:t>
      </w:r>
      <w:r>
        <w:rPr>
          <w:rFonts w:eastAsia="微软雅黑"/>
          <w:color w:val="000000"/>
        </w:rPr>
        <w:t>只剩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。；下传先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，新的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必须清掉旧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。</w:t>
      </w:r>
    </w:p>
    <w:p w14:paraId="523F8C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competition/data_structure/examples/set_add.cpp</w:t>
      </w:r>
      <w:r>
        <w:rPr>
          <w:rFonts w:eastAsia="微软雅黑"/>
          <w:color w:val="000000"/>
        </w:rPr>
        <w:t>；仅承诺此处模型，不猜测缺失的原题题面。</w:t>
      </w:r>
    </w:p>
    <w:p w14:paraId="6B0E89C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PSD11</w:t>
      </w:r>
    </w:p>
    <w:p w14:paraId="27C9B4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modify(1,1,n,L,R,0,true); modify(1,1,n,L,R,5,false); cout&lt;&lt;query(1,1,n,L,R);</w:t>
      </w:r>
    </w:p>
    <w:p w14:paraId="000B29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474DD570" w14:textId="77777777" w:rsidR="003509C3" w:rsidRDefault="001B0E41">
      <w:pPr>
        <w:pStyle w:val="1"/>
        <w:pageBreakBefore/>
        <w:spacing w:before="0" w:after="140"/>
      </w:pPr>
      <w:bookmarkStart w:id="100" w:name="R2_C_SEG_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SEG-10</w:t>
      </w:r>
      <w:r>
        <w:rPr>
          <w:rFonts w:ascii="微软雅黑" w:eastAsia="微软雅黑" w:hAnsi="微软雅黑"/>
        </w:rPr>
        <w:t>】区间最大值及次数</w:t>
      </w:r>
      <w:bookmarkEnd w:id="100"/>
    </w:p>
    <w:p w14:paraId="1001FA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识别：问最大值是多少，以及恰好等于这个最大值的元素有多少。</w:t>
      </w:r>
    </w:p>
    <w:p w14:paraId="370680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先看什么：次数依赖最大值本身，不能独立相加所有儿子次数。</w:t>
      </w:r>
    </w:p>
    <w:p w14:paraId="0F6CFD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从暴力出发：扫描区间求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，再统计相等个数。</w:t>
      </w:r>
    </w:p>
    <w:p w14:paraId="635156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重复与性质：较小最大值一侧不贡献；两侧最大值相等才合并次数。</w:t>
      </w:r>
    </w:p>
    <w:p w14:paraId="42659D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保存</w:t>
      </w:r>
      <w:r>
        <w:rPr>
          <w:rFonts w:eastAsia="微软雅黑"/>
          <w:color w:val="000000"/>
        </w:rPr>
        <w:t>mx,cnt</w:t>
      </w:r>
      <w:r>
        <w:rPr>
          <w:rFonts w:eastAsia="微软雅黑"/>
          <w:color w:val="000000"/>
        </w:rPr>
        <w:t>；三种比较分支构成准确的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：最大值；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：该最大值出现次数。；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x.mx&gt;y.mx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；小于返回</w:t>
      </w:r>
      <w:r>
        <w:rPr>
          <w:rFonts w:eastAsia="微软雅黑"/>
          <w:color w:val="000000"/>
        </w:rPr>
        <w:t>y</w:t>
      </w:r>
      <w:r>
        <w:rPr>
          <w:rFonts w:eastAsia="微软雅黑"/>
          <w:color w:val="000000"/>
        </w:rPr>
        <w:t>；相等返回</w:t>
      </w:r>
      <w:r>
        <w:rPr>
          <w:rFonts w:eastAsia="微软雅黑"/>
          <w:color w:val="000000"/>
        </w:rPr>
        <w:t>{mx,x.cnt+y.cnt}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沿一条根到叶路径递归。；查询：合法非空闭区间；只进相交儿子，跨</w:t>
      </w:r>
      <w:r>
        <w:rPr>
          <w:rFonts w:eastAsia="微软雅黑"/>
          <w:color w:val="000000"/>
        </w:rPr>
        <w:t>mid</w:t>
      </w:r>
      <w:r>
        <w:rPr>
          <w:rFonts w:eastAsia="微软雅黑"/>
          <w:color w:val="000000"/>
        </w:rPr>
        <w:t>时按左、右顺序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4F61AE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只统计等于区间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的元素。充分：比较两侧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后仅保留达父最大值一侧的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，相等才相加。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边界；单个叶</w:t>
      </w:r>
      <w:r>
        <w:rPr>
          <w:rFonts w:eastAsia="微软雅黑"/>
          <w:color w:val="000000"/>
        </w:rPr>
        <w:t>cnt=1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不超过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；值可为任意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717C0F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一句证明：所有最大值只可能来自最大值等于父最大值的子段。</w:t>
      </w:r>
    </w:p>
    <w:p w14:paraId="3F76BB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48FE7F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反例与易错：子段最大值不等时不能把两边次数相加。；点改叶子必须把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重置为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666986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competition/data_structure/examples/max_count.cpp</w:t>
      </w:r>
      <w:r>
        <w:rPr>
          <w:rFonts w:eastAsia="微软雅黑"/>
          <w:color w:val="000000"/>
        </w:rPr>
        <w:t>；仅承诺此处模型，不猜测缺失的原题题面。</w:t>
      </w:r>
    </w:p>
    <w:p w14:paraId="795D9E07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PSD06</w:t>
      </w:r>
    </w:p>
    <w:p w14:paraId="17847B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auto ans=query(1,1,n,L,R); cout&lt;&lt;ans.mx&lt;&lt;' '&lt;&lt;ans.cnt;</w:t>
      </w:r>
    </w:p>
    <w:p w14:paraId="508EAB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0C52B49D" w14:textId="77777777" w:rsidR="003509C3" w:rsidRDefault="001B0E41">
      <w:pPr>
        <w:pStyle w:val="1"/>
        <w:pageBreakBefore/>
        <w:spacing w:before="0" w:after="140"/>
      </w:pPr>
      <w:bookmarkStart w:id="101" w:name="R2_C_SEG_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SEG-11</w:t>
      </w:r>
      <w:r>
        <w:rPr>
          <w:rFonts w:ascii="微软雅黑" w:eastAsia="微软雅黑" w:hAnsi="微软雅黑"/>
        </w:rPr>
        <w:t>】最大连续子段和</w:t>
      </w:r>
      <w:bookmarkEnd w:id="101"/>
    </w:p>
    <w:p w14:paraId="5BE799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识别：点改后，问某区间内部收益最大的连续一段。</w:t>
      </w:r>
    </w:p>
    <w:p w14:paraId="5F06A1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先看什么：答案可能跨左右分界；题意是否允许选空段决定全负时的输出。</w:t>
      </w:r>
    </w:p>
    <w:p w14:paraId="1C6613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从暴力出发：枚举子段左右端点并求和，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O(n³)</w:t>
      </w:r>
      <w:r>
        <w:rPr>
          <w:rFonts w:eastAsia="微软雅黑"/>
          <w:color w:val="000000"/>
        </w:rPr>
        <w:t>。</w:t>
      </w:r>
    </w:p>
    <w:p w14:paraId="13073F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重复与性质：跨中点的段必为左侧某后缀加右侧某前缀；只记</w:t>
      </w:r>
      <w:r>
        <w:rPr>
          <w:rFonts w:eastAsia="微软雅黑"/>
          <w:color w:val="000000"/>
        </w:rPr>
        <w:t>best</w:t>
      </w:r>
      <w:r>
        <w:rPr>
          <w:rFonts w:eastAsia="微软雅黑"/>
          <w:color w:val="000000"/>
        </w:rPr>
        <w:t>不够。</w:t>
      </w:r>
    </w:p>
    <w:p w14:paraId="181F43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推出模型：保存</w:t>
      </w:r>
      <w:r>
        <w:rPr>
          <w:rFonts w:eastAsia="微软雅黑"/>
          <w:color w:val="000000"/>
        </w:rPr>
        <w:t>sum/pref/suff/best</w:t>
      </w:r>
      <w:r>
        <w:rPr>
          <w:rFonts w:eastAsia="微软雅黑"/>
          <w:color w:val="000000"/>
        </w:rPr>
        <w:t>；按三类：全左、全右、跨中点合并。查询仍保持左右顺序。；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总和；</w:t>
      </w:r>
      <w:r>
        <w:rPr>
          <w:rFonts w:eastAsia="微软雅黑"/>
          <w:color w:val="000000"/>
        </w:rPr>
        <w:t>pref</w:t>
      </w:r>
      <w:r>
        <w:rPr>
          <w:rFonts w:eastAsia="微软雅黑"/>
          <w:color w:val="000000"/>
        </w:rPr>
        <w:t>最大非空前缀和；</w:t>
      </w:r>
      <w:r>
        <w:rPr>
          <w:rFonts w:eastAsia="微软雅黑"/>
          <w:color w:val="000000"/>
        </w:rPr>
        <w:t>suff</w:t>
      </w:r>
      <w:r>
        <w:rPr>
          <w:rFonts w:eastAsia="微软雅黑"/>
          <w:color w:val="000000"/>
        </w:rPr>
        <w:t>最大非空后缀和；</w:t>
      </w:r>
      <w:r>
        <w:rPr>
          <w:rFonts w:eastAsia="微软雅黑"/>
          <w:color w:val="000000"/>
        </w:rPr>
        <w:t>best</w:t>
      </w:r>
      <w:r>
        <w:rPr>
          <w:rFonts w:eastAsia="微软雅黑"/>
          <w:color w:val="000000"/>
        </w:rPr>
        <w:t>最大非空子段和。；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sum=x.sum+y.sum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pref=max(x.pref,x.sum+y.pref)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suff=max(y.suff,y.sum+x.suff)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best=max(x.best,y.best,x.suff+y.pref)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沿一条根到叶路径递归。；查询：合法非空闭区间；只进相交儿子，跨</w:t>
      </w:r>
      <w:r>
        <w:rPr>
          <w:rFonts w:eastAsia="微软雅黑"/>
          <w:color w:val="000000"/>
        </w:rPr>
        <w:t>mid</w:t>
      </w:r>
      <w:r>
        <w:rPr>
          <w:rFonts w:eastAsia="微软雅黑"/>
          <w:color w:val="000000"/>
        </w:rPr>
        <w:t>时按左、右顺序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0277B4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适用条件：必要：单点改值、连续且默认非空子段。充分：</w:t>
      </w:r>
      <w:r>
        <w:rPr>
          <w:rFonts w:eastAsia="微软雅黑"/>
          <w:color w:val="000000"/>
        </w:rPr>
        <w:t>sum/pref/suff/best</w:t>
      </w:r>
      <w:r>
        <w:rPr>
          <w:rFonts w:eastAsia="微软雅黑"/>
          <w:color w:val="000000"/>
        </w:rPr>
        <w:t>覆盖全左、全右、跨界三类候选。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边界契约：非空子段；全负返回最大负数。</w:t>
      </w:r>
      <w:r>
        <w:rPr>
          <w:rFonts w:eastAsia="微软雅黑"/>
          <w:color w:val="000000"/>
        </w:rPr>
        <w:t>sum/pref/suff/best</w:t>
      </w:r>
      <w:r>
        <w:rPr>
          <w:rFonts w:eastAsia="微软雅黑"/>
          <w:color w:val="000000"/>
        </w:rPr>
        <w:t>及相加中间量均在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内；无任意区间加。</w:t>
      </w:r>
    </w:p>
    <w:p w14:paraId="454469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一句证明：任一最优子段恰好属于全在左、全在右、跨中点三类之一。</w:t>
      </w:r>
    </w:p>
    <w:p w14:paraId="6C8EB9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A7F6C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反例与易错：只存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best</w:t>
      </w:r>
      <w:r>
        <w:rPr>
          <w:rFonts w:eastAsia="微软雅黑"/>
          <w:color w:val="000000"/>
        </w:rPr>
        <w:t>无法计算跨中点最优值。；全负结果是最大负数；允许空段时应在输出取</w:t>
      </w:r>
      <w:r>
        <w:rPr>
          <w:rFonts w:eastAsia="微软雅黑"/>
          <w:color w:val="000000"/>
        </w:rPr>
        <w:t>max(0LL,best)</w:t>
      </w:r>
      <w:r>
        <w:rPr>
          <w:rFonts w:eastAsia="微软雅黑"/>
          <w:color w:val="000000"/>
        </w:rPr>
        <w:t>。；任意区间加不能只修改这四个字段。</w:t>
      </w:r>
    </w:p>
    <w:p w14:paraId="456C75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competition/data_structure/examples/max_subarray.cpp</w:t>
      </w:r>
      <w:r>
        <w:rPr>
          <w:rFonts w:eastAsia="微软雅黑"/>
          <w:color w:val="000000"/>
        </w:rPr>
        <w:t>；仅承诺此处模型，不猜测缺失的原题题面。</w:t>
      </w:r>
    </w:p>
    <w:p w14:paraId="6CE3159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PSD07</w:t>
      </w:r>
    </w:p>
    <w:p w14:paraId="5EC141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cout&lt;&lt;query(1,1,n,L,R).best;</w:t>
      </w:r>
    </w:p>
    <w:p w14:paraId="370891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5EC9843F" w14:textId="77777777" w:rsidR="003509C3" w:rsidRDefault="001B0E41">
      <w:pPr>
        <w:pStyle w:val="1"/>
        <w:pageBreakBefore/>
        <w:spacing w:before="0" w:after="140"/>
      </w:pPr>
      <w:bookmarkStart w:id="102" w:name="R2_C_SEG_1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SEG-12</w:t>
      </w:r>
      <w:r>
        <w:rPr>
          <w:rFonts w:ascii="微软雅黑" w:eastAsia="微软雅黑" w:hAnsi="微软雅黑"/>
        </w:rPr>
        <w:t>】非负频率第</w:t>
      </w:r>
      <w:r>
        <w:rPr>
          <w:rFonts w:ascii="微软雅黑" w:eastAsia="微软雅黑" w:hAnsi="微软雅黑"/>
        </w:rPr>
        <w:t>k</w:t>
      </w:r>
      <w:r>
        <w:rPr>
          <w:rFonts w:ascii="微软雅黑" w:eastAsia="微软雅黑" w:hAnsi="微软雅黑"/>
        </w:rPr>
        <w:t>个</w:t>
      </w:r>
      <w:bookmarkEnd w:id="102"/>
    </w:p>
    <w:p w14:paraId="73E33C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识别：维护每个值的出现次数，要找排序后的第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个元素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个可用位置。</w:t>
      </w:r>
    </w:p>
    <w:p w14:paraId="6F82BBE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先看什么：位置是自然顺序还是离散化值序；所有频率必须非负。</w:t>
      </w:r>
    </w:p>
    <w:p w14:paraId="056F3B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从暴力出发：从左往右累计频率，直到累计值达到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。</w:t>
      </w:r>
    </w:p>
    <w:p w14:paraId="17373D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重复与性质：整棵左子树的总频率告诉我们前多少个元素可以一次跳过。</w:t>
      </w:r>
    </w:p>
    <w:p w14:paraId="3D48C4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k&lt;=left.sum</w:t>
      </w:r>
      <w:r>
        <w:rPr>
          <w:rFonts w:eastAsia="微软雅黑"/>
          <w:color w:val="000000"/>
        </w:rPr>
        <w:t>就向左，否则</w:t>
      </w:r>
      <w:r>
        <w:rPr>
          <w:rFonts w:eastAsia="微软雅黑"/>
          <w:color w:val="000000"/>
        </w:rPr>
        <w:t>k-=left.sum</w:t>
      </w:r>
      <w:r>
        <w:rPr>
          <w:rFonts w:eastAsia="微软雅黑"/>
          <w:color w:val="000000"/>
        </w:rPr>
        <w:t>向右；合法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1&lt;=k&lt;=</w:t>
      </w:r>
      <w:r>
        <w:rPr>
          <w:rFonts w:eastAsia="微软雅黑"/>
          <w:color w:val="000000"/>
        </w:rPr>
        <w:t>总频率。；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：区间总频率。；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sum=x.sum+y.sum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</w:t>
      </w:r>
      <w:r>
        <w:rPr>
          <w:rFonts w:eastAsia="微软雅黑"/>
          <w:color w:val="000000"/>
        </w:rPr>
        <w:t>query</w:t>
      </w:r>
      <w:r>
        <w:rPr>
          <w:rFonts w:eastAsia="微软雅黑"/>
          <w:color w:val="000000"/>
        </w:rPr>
        <w:t>返回总频率；</w:t>
      </w:r>
      <w:r>
        <w:rPr>
          <w:rFonts w:eastAsia="微软雅黑"/>
          <w:color w:val="000000"/>
        </w:rPr>
        <w:t>kth</w:t>
      </w:r>
      <w:r>
        <w:rPr>
          <w:rFonts w:eastAsia="微软雅黑"/>
          <w:color w:val="000000"/>
        </w:rPr>
        <w:t>按左子树总量下降，非法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2BB740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适用条件：必要：每个频率非负，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以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为起点，合法时不超过总频率。充分：前缀频率单调且左右子树总量准确。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边界契约：所有频率非负，总频率在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开始；</w:t>
      </w:r>
      <w:r>
        <w:rPr>
          <w:rFonts w:eastAsia="微软雅黑"/>
          <w:color w:val="000000"/>
        </w:rPr>
        <w:t>k&lt;=0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k&gt;</w:t>
      </w:r>
      <w:r>
        <w:rPr>
          <w:rFonts w:eastAsia="微软雅黑"/>
          <w:color w:val="000000"/>
        </w:rPr>
        <w:t>总量返回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为频率赋值。</w:t>
      </w:r>
    </w:p>
    <w:p w14:paraId="304041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一句证明：非负性保证前缀和单调，左段包含的正是最前面的</w:t>
      </w:r>
      <w:r>
        <w:rPr>
          <w:rFonts w:eastAsia="微软雅黑"/>
          <w:color w:val="000000"/>
        </w:rPr>
        <w:t>left.sum</w:t>
      </w:r>
      <w:r>
        <w:rPr>
          <w:rFonts w:eastAsia="微软雅黑"/>
          <w:color w:val="000000"/>
        </w:rPr>
        <w:t>个元素。</w:t>
      </w:r>
    </w:p>
    <w:p w14:paraId="2C28C4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/query/kth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30B99E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反例与易错：负频率破坏前缀单调；如</w:t>
      </w:r>
      <w:r>
        <w:rPr>
          <w:rFonts w:eastAsia="微软雅黑"/>
          <w:color w:val="000000"/>
        </w:rPr>
        <w:t>[2,-1,2]</w:t>
      </w:r>
      <w:r>
        <w:rPr>
          <w:rFonts w:eastAsia="微软雅黑"/>
          <w:color w:val="000000"/>
        </w:rPr>
        <w:t>不能据左段总和可靠排位。；这是第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个元素所在下标；若下标来自离散化，还需反查原值。</w:t>
      </w:r>
    </w:p>
    <w:p w14:paraId="5F1BBE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competition/data_structure/examples/frequency.cpp</w:t>
      </w:r>
      <w:r>
        <w:rPr>
          <w:rFonts w:eastAsia="微软雅黑"/>
          <w:color w:val="000000"/>
        </w:rPr>
        <w:t>；仅承诺此处模型，不猜测缺失的原题题面。</w:t>
      </w:r>
    </w:p>
    <w:p w14:paraId="4663876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PSD08</w:t>
      </w:r>
    </w:p>
    <w:p w14:paraId="734F21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modify(1,1,n,pos,new_count); cout&lt;&lt;kth(1,1,n,k);</w:t>
      </w:r>
    </w:p>
    <w:p w14:paraId="3DC757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236CCB43" w14:textId="77777777" w:rsidR="003509C3" w:rsidRDefault="001B0E41">
      <w:pPr>
        <w:pStyle w:val="1"/>
        <w:pageBreakBefore/>
        <w:spacing w:before="0" w:after="140"/>
      </w:pPr>
      <w:bookmarkStart w:id="103" w:name="R2_C_SEG_1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SEG-13</w:t>
      </w:r>
      <w:r>
        <w:rPr>
          <w:rFonts w:ascii="微软雅黑" w:eastAsia="微软雅黑" w:hAnsi="微软雅黑"/>
        </w:rPr>
        <w:t>】范围内第一个达到阈值的位置</w:t>
      </w:r>
      <w:bookmarkEnd w:id="103"/>
    </w:p>
    <w:p w14:paraId="1FBE9C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识别：从某下标开始，找第一个</w:t>
      </w:r>
      <w:r>
        <w:rPr>
          <w:rFonts w:eastAsia="微软雅黑"/>
          <w:color w:val="000000"/>
        </w:rPr>
        <w:t>a[i]&gt;=x</w:t>
      </w:r>
      <w:r>
        <w:rPr>
          <w:rFonts w:eastAsia="微软雅黑"/>
          <w:color w:val="000000"/>
        </w:rPr>
        <w:t>；或要求答案只落在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。</w:t>
      </w:r>
    </w:p>
    <w:p w14:paraId="6E7B99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先看什么：需最左位置而非任意位置；寻找范围可能不是全数组。</w:t>
      </w:r>
    </w:p>
    <w:p w14:paraId="16B92A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从暴力出发：从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扫到</w:t>
      </w:r>
      <w:r>
        <w:rPr>
          <w:rFonts w:eastAsia="微软雅黑"/>
          <w:color w:val="000000"/>
        </w:rPr>
        <w:t>R</w:t>
      </w:r>
      <w:r>
        <w:rPr>
          <w:rFonts w:eastAsia="微软雅黑"/>
          <w:color w:val="000000"/>
        </w:rPr>
        <w:t>，遇到第一个达标元素即返回。</w:t>
      </w:r>
    </w:p>
    <w:p w14:paraId="589338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重复与性质：某整段</w:t>
      </w:r>
      <w:r>
        <w:rPr>
          <w:rFonts w:eastAsia="微软雅黑"/>
          <w:color w:val="000000"/>
        </w:rPr>
        <w:t>max&lt;x</w:t>
      </w:r>
      <w:r>
        <w:rPr>
          <w:rFonts w:eastAsia="微软雅黑"/>
          <w:color w:val="000000"/>
        </w:rPr>
        <w:t>时整段都能排除，</w:t>
      </w:r>
      <w:r>
        <w:rPr>
          <w:rFonts w:eastAsia="微软雅黑"/>
          <w:color w:val="000000"/>
        </w:rPr>
        <w:t>max&gt;=x</w:t>
      </w:r>
      <w:r>
        <w:rPr>
          <w:rFonts w:eastAsia="微软雅黑"/>
          <w:color w:val="000000"/>
        </w:rPr>
        <w:t>仅说明该段存在候选。</w:t>
      </w:r>
    </w:p>
    <w:p w14:paraId="22F0CB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推出模型：先剪去不相交段与</w:t>
      </w:r>
      <w:r>
        <w:rPr>
          <w:rFonts w:eastAsia="微软雅黑"/>
          <w:color w:val="000000"/>
        </w:rPr>
        <w:t>mx&lt;x</w:t>
      </w:r>
      <w:r>
        <w:rPr>
          <w:rFonts w:eastAsia="微软雅黑"/>
          <w:color w:val="000000"/>
        </w:rPr>
        <w:t>的段，再先左后右下探；找到就立即返回。；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mx</w:t>
      </w:r>
      <w:r>
        <w:rPr>
          <w:rFonts w:eastAsia="微软雅黑"/>
          <w:color w:val="000000"/>
        </w:rPr>
        <w:t>：判断本段有没有候选。；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mx=max(x.mx,y.mx)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</w:t>
      </w:r>
      <w:r>
        <w:rPr>
          <w:rFonts w:eastAsia="微软雅黑"/>
          <w:color w:val="000000"/>
        </w:rPr>
        <w:t>first_ge</w:t>
      </w:r>
      <w:r>
        <w:rPr>
          <w:rFonts w:eastAsia="微软雅黑"/>
          <w:color w:val="000000"/>
        </w:rPr>
        <w:t>剪去不相交或</w:t>
      </w:r>
      <w:r>
        <w:rPr>
          <w:rFonts w:eastAsia="微软雅黑"/>
          <w:color w:val="000000"/>
        </w:rPr>
        <w:t>mx&lt;x</w:t>
      </w:r>
      <w:r>
        <w:rPr>
          <w:rFonts w:eastAsia="微软雅黑"/>
          <w:color w:val="000000"/>
        </w:rPr>
        <w:t>的段，先左后右，首次找到返回；无解或空搜索范围返回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0ACC80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适用条件：必要：寻找条件是</w:t>
      </w:r>
      <w:r>
        <w:rPr>
          <w:rFonts w:eastAsia="微软雅黑"/>
          <w:color w:val="000000"/>
        </w:rPr>
        <w:t>a[i]&gt;=x</w:t>
      </w:r>
      <w:r>
        <w:rPr>
          <w:rFonts w:eastAsia="微软雅黑"/>
          <w:color w:val="000000"/>
        </w:rPr>
        <w:t>，限定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且要求最左。充分：</w:t>
      </w:r>
      <w:r>
        <w:rPr>
          <w:rFonts w:eastAsia="微软雅黑"/>
          <w:color w:val="000000"/>
        </w:rPr>
        <w:t>mx&lt;x</w:t>
      </w:r>
      <w:r>
        <w:rPr>
          <w:rFonts w:eastAsia="微软雅黑"/>
          <w:color w:val="000000"/>
        </w:rPr>
        <w:t>可排除整段，先左后右下降。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</w:t>
      </w:r>
      <w:r>
        <w:rPr>
          <w:rFonts w:eastAsia="微软雅黑"/>
          <w:color w:val="000000"/>
        </w:rPr>
        <w:t>first_ge</w:t>
      </w:r>
      <w:r>
        <w:rPr>
          <w:rFonts w:eastAsia="微软雅黑"/>
          <w:color w:val="000000"/>
        </w:rPr>
        <w:t>允许</w:t>
      </w:r>
      <w:r>
        <w:rPr>
          <w:rFonts w:eastAsia="微软雅黑"/>
          <w:color w:val="000000"/>
        </w:rPr>
        <w:t>L&gt;R</w:t>
      </w:r>
      <w:r>
        <w:rPr>
          <w:rFonts w:eastAsia="微软雅黑"/>
          <w:color w:val="000000"/>
        </w:rPr>
        <w:t>并返回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；值可为任意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626289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一句证明：剪去不相交段与不达标段，按下标递增搜索，第一个叶就是最左合法位置。</w:t>
      </w:r>
    </w:p>
    <w:p w14:paraId="793CF0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区间查询</w:t>
      </w:r>
      <w:r>
        <w:rPr>
          <w:rFonts w:eastAsia="微软雅黑"/>
          <w:color w:val="000000"/>
        </w:rPr>
        <w:t>/first_ge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1DCB9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不能用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代表空段，全负区间会错误。；</w:t>
      </w:r>
      <w:r>
        <w:rPr>
          <w:rFonts w:eastAsia="微软雅黑"/>
          <w:color w:val="000000"/>
        </w:rPr>
        <w:t>first_ge</w:t>
      </w:r>
      <w:r>
        <w:rPr>
          <w:rFonts w:eastAsia="微软雅黑"/>
          <w:color w:val="000000"/>
        </w:rPr>
        <w:t>只查给定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；必须先左后右才是第一个。</w:t>
      </w:r>
    </w:p>
    <w:p w14:paraId="7BB80A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competition/data_structure/examples/first_ge.cpp</w:t>
      </w:r>
      <w:r>
        <w:rPr>
          <w:rFonts w:eastAsia="微软雅黑"/>
          <w:color w:val="000000"/>
        </w:rPr>
        <w:t>；仅承诺此处模型，不猜测缺失的原题题面。</w:t>
      </w:r>
    </w:p>
    <w:p w14:paraId="5E674CDF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PSD04</w:t>
      </w:r>
    </w:p>
    <w:p w14:paraId="3BFCFC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cout&lt;&lt;first_ge(1,1,n,L,R,x);</w:t>
      </w:r>
    </w:p>
    <w:p w14:paraId="736CAD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2B4041CE" w14:textId="77777777" w:rsidR="003509C3" w:rsidRDefault="001B0E41">
      <w:pPr>
        <w:pStyle w:val="1"/>
        <w:pageBreakBefore/>
        <w:spacing w:before="0" w:after="140"/>
      </w:pPr>
      <w:bookmarkStart w:id="104" w:name="R2_C_SEG_1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SEG-14</w:t>
      </w:r>
      <w:r>
        <w:rPr>
          <w:rFonts w:ascii="微软雅黑" w:eastAsia="微软雅黑" w:hAnsi="微软雅黑"/>
        </w:rPr>
        <w:t>】多个可合并统计量</w:t>
      </w:r>
      <w:bookmarkEnd w:id="104"/>
    </w:p>
    <w:p w14:paraId="5B293A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识别：同一个区间要同时问</w:t>
      </w:r>
      <w:r>
        <w:rPr>
          <w:rFonts w:eastAsia="微软雅黑"/>
          <w:color w:val="000000"/>
        </w:rPr>
        <w:t>sum/min/max/gcd</w:t>
      </w:r>
      <w:r>
        <w:rPr>
          <w:rFonts w:eastAsia="微软雅黑"/>
          <w:color w:val="000000"/>
        </w:rPr>
        <w:t>，或合并需要补充信息。</w:t>
      </w:r>
    </w:p>
    <w:p w14:paraId="57B80E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先看什么：每个字段能否只由左右同类字段确定；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是否有顺序。</w:t>
      </w:r>
    </w:p>
    <w:p w14:paraId="4B0ACE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从暴力出发：每次为每项统计都扫描区间。</w:t>
      </w:r>
    </w:p>
    <w:p w14:paraId="7898A6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重复与性质：四个字段各自满足结合律，可共享同一棵区间树与查询划分。</w:t>
      </w:r>
    </w:p>
    <w:p w14:paraId="133B50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存四项并逐项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；这个事实只证明点改可用，不证明所有字段都支持同一种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sum,mn,mx,g</w:t>
      </w:r>
      <w:r>
        <w:rPr>
          <w:rFonts w:eastAsia="微软雅黑"/>
          <w:color w:val="000000"/>
        </w:rPr>
        <w:t>；如矩阵题还需保存</w:t>
      </w:r>
      <w:r>
        <w:rPr>
          <w:rFonts w:eastAsia="微软雅黑"/>
          <w:color w:val="000000"/>
        </w:rPr>
        <w:t>mat</w:t>
      </w:r>
      <w:r>
        <w:rPr>
          <w:rFonts w:eastAsia="微软雅黑"/>
          <w:color w:val="000000"/>
        </w:rPr>
        <w:t>和翻转后的</w:t>
      </w:r>
      <w:r>
        <w:rPr>
          <w:rFonts w:eastAsia="微软雅黑"/>
          <w:color w:val="000000"/>
        </w:rPr>
        <w:t>rev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pushup</w:t>
      </w:r>
      <w:r>
        <w:rPr>
          <w:rFonts w:eastAsia="微软雅黑"/>
          <w:color w:val="000000"/>
        </w:rPr>
        <w:t>：分别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；非交换字段必须保留左右顺序。；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：否：只有单点赋值，不需要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apply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apply(node,val)</w:t>
      </w:r>
      <w:r>
        <w:rPr>
          <w:rFonts w:eastAsia="微软雅黑"/>
          <w:color w:val="000000"/>
        </w:rPr>
        <w:t>把该叶改为</w:t>
      </w:r>
      <w:r>
        <w:rPr>
          <w:rFonts w:eastAsia="微软雅黑"/>
          <w:color w:val="000000"/>
        </w:rPr>
        <w:t>make_node(val)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：无；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沿一条根到叶路径递归。；查询：合法非空闭区间；只进相交儿子，跨</w:t>
      </w:r>
      <w:r>
        <w:rPr>
          <w:rFonts w:eastAsia="微软雅黑"/>
          <w:color w:val="000000"/>
        </w:rPr>
        <w:t>mid</w:t>
      </w:r>
      <w:r>
        <w:rPr>
          <w:rFonts w:eastAsia="微软雅黑"/>
          <w:color w:val="000000"/>
        </w:rPr>
        <w:t>时按左、右顺序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。</w:t>
      </w:r>
    </w:p>
    <w:p w14:paraId="6586B6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适用条件：必要：每个统计量都能仅用左右摘要合并。充分：各字段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满足结合律，查询顺序正确。</w:t>
      </w:r>
      <w:r>
        <w:rPr>
          <w:rFonts w:eastAsia="微软雅黑"/>
          <w:color w:val="000000"/>
        </w:rPr>
        <w:t xml:space="preserve"> </w:t>
      </w:r>
      <w:r>
        <w:rPr>
          <w:rFonts w:eastAsia="微软雅黑"/>
          <w:color w:val="000000"/>
        </w:rPr>
        <w:t>边界契约：沿用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边界；受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约束禁止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；所有和和中间量在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内；不支持区间加。</w:t>
      </w:r>
    </w:p>
    <w:p w14:paraId="7C051E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一句证明：每个字段独立正确且查询划分相同，整组答案同时正确。</w:t>
      </w:r>
    </w:p>
    <w:p w14:paraId="6B607B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 log V)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 log V)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F67FB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反例与易错：可合并不等于可做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不支持从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本身处理区间加。；矩阵等非交换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必须保留左右顺序。</w:t>
      </w:r>
    </w:p>
    <w:p w14:paraId="032F75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练习与来源：本地练习：</w:t>
      </w:r>
      <w:r>
        <w:rPr>
          <w:rFonts w:eastAsia="微软雅黑"/>
          <w:color w:val="000000"/>
        </w:rPr>
        <w:t xml:space="preserve">cf/segment_tree_cf_edu/1.cpp </w:t>
      </w:r>
      <w:r>
        <w:rPr>
          <w:rFonts w:eastAsia="微软雅黑"/>
          <w:color w:val="000000"/>
        </w:rPr>
        <w:t>的递归骨架变体。本轮可运行模型：</w:t>
      </w:r>
      <w:r>
        <w:rPr>
          <w:rFonts w:eastAsia="微软雅黑"/>
          <w:color w:val="000000"/>
        </w:rPr>
        <w:t>competition/data_structure/examples/point_stats.cpp</w:t>
      </w:r>
      <w:r>
        <w:rPr>
          <w:rFonts w:eastAsia="微软雅黑"/>
          <w:color w:val="000000"/>
        </w:rPr>
        <w:t>；仅承诺此处模型，不猜测缺失的原题题面。</w:t>
      </w:r>
    </w:p>
    <w:p w14:paraId="4EB6565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PSD09</w:t>
      </w:r>
    </w:p>
    <w:p w14:paraId="441A19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build(1,1,n); modify(1,1,n,pos,val); auto ans=query(1,1,n,L,R); cout&lt;&lt;ans.sum&lt;&lt;' '&lt;&lt;ans.mn&lt;&lt;' '&lt;&lt;ans.mx&lt;&lt;' '&lt;&lt;ans.g;</w:t>
      </w:r>
    </w:p>
    <w:p w14:paraId="3855E2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51DD08A7" w14:textId="77777777" w:rsidR="003509C3" w:rsidRDefault="001B0E41">
      <w:pPr>
        <w:pStyle w:val="1"/>
        <w:pageBreakBefore/>
        <w:spacing w:before="0" w:after="140"/>
      </w:pPr>
      <w:bookmarkStart w:id="105" w:name="R2_C_SEG_1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SEG-15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Fenwick</w:t>
      </w:r>
      <w:r>
        <w:rPr>
          <w:rFonts w:ascii="微软雅黑" w:eastAsia="微软雅黑" w:hAnsi="微软雅黑"/>
        </w:rPr>
        <w:t>调用：前缀与区间不要混淆</w:t>
      </w:r>
      <w:bookmarkEnd w:id="105"/>
    </w:p>
    <w:p w14:paraId="27A1D5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识别：单点加、动态前缀和或区间和。</w:t>
      </w:r>
    </w:p>
    <w:p w14:paraId="06817E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先看什么：改的是增量还是新值？下标是否从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开始？</w:t>
      </w:r>
    </w:p>
    <w:p w14:paraId="30E9B0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从暴力出发：每次查询累加区间元素。</w:t>
      </w:r>
    </w:p>
    <w:p w14:paraId="101B48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重复与性质：前缀可拆为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lowbit</w:t>
      </w:r>
      <w:r>
        <w:rPr>
          <w:rFonts w:eastAsia="微软雅黑"/>
          <w:color w:val="000000"/>
        </w:rPr>
        <w:t>块；闭区间和是两个前缀之差。</w:t>
      </w:r>
    </w:p>
    <w:p w14:paraId="01C52A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推出模型：沿用原</w:t>
      </w:r>
      <w:r>
        <w:rPr>
          <w:rFonts w:eastAsia="微软雅黑"/>
          <w:color w:val="000000"/>
        </w:rPr>
        <w:t>Fenwick</w:t>
      </w:r>
      <w:r>
        <w:rPr>
          <w:rFonts w:eastAsia="微软雅黑"/>
          <w:color w:val="000000"/>
        </w:rPr>
        <w:t>结构及</w:t>
      </w:r>
      <w:r>
        <w:rPr>
          <w:rFonts w:eastAsia="微软雅黑"/>
          <w:color w:val="000000"/>
        </w:rPr>
        <w:t>tr</w:t>
      </w:r>
      <w:r>
        <w:rPr>
          <w:rFonts w:eastAsia="微软雅黑"/>
          <w:color w:val="000000"/>
        </w:rPr>
        <w:t>数组。；</w:t>
      </w:r>
      <w:r>
        <w:rPr>
          <w:rFonts w:eastAsia="微软雅黑"/>
          <w:color w:val="000000"/>
        </w:rPr>
        <w:t>add(x,delta)</w:t>
      </w:r>
      <w:r>
        <w:rPr>
          <w:rFonts w:eastAsia="微软雅黑"/>
          <w:color w:val="000000"/>
        </w:rPr>
        <w:t>增加点值；</w:t>
      </w:r>
      <w:r>
        <w:rPr>
          <w:rFonts w:eastAsia="微软雅黑"/>
          <w:color w:val="000000"/>
        </w:rPr>
        <w:t>query(x)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[1,x]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rangeSum(l,r)=query(r)-query(l-1)</w:t>
      </w:r>
      <w:r>
        <w:rPr>
          <w:rFonts w:eastAsia="微软雅黑"/>
          <w:color w:val="000000"/>
        </w:rPr>
        <w:t>。；若题目是赋新值，调用</w:t>
      </w:r>
      <w:r>
        <w:rPr>
          <w:rFonts w:eastAsia="微软雅黑"/>
          <w:color w:val="000000"/>
        </w:rPr>
        <w:t>add(pos,new-old)</w:t>
      </w:r>
      <w:r>
        <w:rPr>
          <w:rFonts w:eastAsia="微软雅黑"/>
          <w:color w:val="000000"/>
        </w:rPr>
        <w:t>并同步自己存的</w:t>
      </w:r>
      <w:r>
        <w:rPr>
          <w:rFonts w:eastAsia="微软雅黑"/>
          <w:color w:val="000000"/>
        </w:rPr>
        <w:t>old</w:t>
      </w:r>
      <w:r>
        <w:rPr>
          <w:rFonts w:eastAsia="微软雅黑"/>
          <w:color w:val="000000"/>
        </w:rPr>
        <w:t>。</w:t>
      </w:r>
    </w:p>
    <w:p w14:paraId="040CBE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0&lt;=n&lt;2^30</w:t>
      </w:r>
      <w:r>
        <w:rPr>
          <w:rFonts w:eastAsia="微软雅黑"/>
          <w:color w:val="000000"/>
        </w:rPr>
        <w:t>且内存足够；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下标，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只能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query(0)=0</w:t>
      </w:r>
      <w:r>
        <w:rPr>
          <w:rFonts w:eastAsia="微软雅黑"/>
          <w:color w:val="000000"/>
        </w:rPr>
        <w:t>；空</w:t>
      </w:r>
      <w:r>
        <w:rPr>
          <w:rFonts w:eastAsia="微软雅黑"/>
          <w:color w:val="000000"/>
        </w:rPr>
        <w:t>rangeSum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；所有中间量在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77EF975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query</w:t>
      </w:r>
      <w:r>
        <w:rPr>
          <w:rFonts w:eastAsia="微软雅黑"/>
          <w:color w:val="000000"/>
        </w:rPr>
        <w:t>访问的</w:t>
      </w:r>
      <w:r>
        <w:rPr>
          <w:rFonts w:eastAsia="微软雅黑"/>
          <w:color w:val="000000"/>
        </w:rPr>
        <w:t>lowbit</w:t>
      </w:r>
      <w:r>
        <w:rPr>
          <w:rFonts w:eastAsia="微软雅黑"/>
          <w:color w:val="000000"/>
        </w:rPr>
        <w:t>块恰好划分</w:t>
      </w:r>
      <w:r>
        <w:rPr>
          <w:rFonts w:eastAsia="微软雅黑"/>
          <w:color w:val="000000"/>
        </w:rPr>
        <w:t>[1,x]</w:t>
      </w:r>
      <w:r>
        <w:rPr>
          <w:rFonts w:eastAsia="微软雅黑"/>
          <w:color w:val="000000"/>
        </w:rPr>
        <w:t>，两个前缀相减得到闭区间和。</w:t>
      </w:r>
    </w:p>
    <w:p w14:paraId="3D8E56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复杂度：更新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，逐点初始化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8A92A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add(0,x)</w:t>
      </w:r>
      <w:r>
        <w:rPr>
          <w:rFonts w:eastAsia="微软雅黑"/>
          <w:color w:val="000000"/>
        </w:rPr>
        <w:t>非法；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是增量，赋新值需</w:t>
      </w:r>
      <w:r>
        <w:rPr>
          <w:rFonts w:eastAsia="微软雅黑"/>
          <w:color w:val="000000"/>
        </w:rPr>
        <w:t>new-old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query(x)</w:t>
      </w:r>
      <w:r>
        <w:rPr>
          <w:rFonts w:eastAsia="微软雅黑"/>
          <w:color w:val="000000"/>
        </w:rPr>
        <w:t>是前缀，不是原来的</w:t>
      </w:r>
      <w:r>
        <w:rPr>
          <w:rFonts w:eastAsia="微软雅黑"/>
          <w:color w:val="000000"/>
        </w:rPr>
        <w:t>query(l,r)</w:t>
      </w:r>
      <w:r>
        <w:rPr>
          <w:rFonts w:eastAsia="微软雅黑"/>
          <w:color w:val="000000"/>
        </w:rPr>
        <w:t>；区间用</w:t>
      </w:r>
      <w:r>
        <w:rPr>
          <w:rFonts w:eastAsia="微软雅黑"/>
          <w:color w:val="000000"/>
        </w:rPr>
        <w:t>rangeSum</w:t>
      </w:r>
      <w:r>
        <w:rPr>
          <w:rFonts w:eastAsia="微软雅黑"/>
          <w:color w:val="000000"/>
        </w:rPr>
        <w:t>。；不可用两个前缀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相减得到区间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。</w:t>
      </w:r>
    </w:p>
    <w:p w14:paraId="2CBEDC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练习与来源：旧</w:t>
      </w:r>
      <w:r>
        <w:rPr>
          <w:rFonts w:eastAsia="微软雅黑"/>
          <w:color w:val="000000"/>
        </w:rPr>
        <w:t>template/Fenwick_tree.cpp</w:t>
      </w:r>
      <w:r>
        <w:rPr>
          <w:rFonts w:eastAsia="微软雅黑"/>
          <w:color w:val="000000"/>
        </w:rPr>
        <w:t>的主程序模型；本轮</w:t>
      </w:r>
      <w:r>
        <w:rPr>
          <w:rFonts w:eastAsia="微软雅黑"/>
          <w:color w:val="000000"/>
        </w:rPr>
        <w:t>examples/fenwick.cpp</w:t>
      </w:r>
      <w:r>
        <w:rPr>
          <w:rFonts w:eastAsia="微软雅黑"/>
          <w:color w:val="000000"/>
        </w:rPr>
        <w:t>已统一接口。</w:t>
      </w:r>
    </w:p>
    <w:p w14:paraId="311B7281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PSD01</w:t>
      </w:r>
    </w:p>
    <w:p w14:paraId="050493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Fenwick fen(n); for(int i=1;i&lt;=n;++i)fen.add(i,a[i]); fen.add(pos,delta); cout&lt;&lt;fen.query(r); cout&lt;&lt;fen.rangeSum(l,r);</w:t>
      </w:r>
    </w:p>
    <w:p w14:paraId="1B8B6C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template/Fenwick_tree.cpp</w:t>
      </w:r>
    </w:p>
    <w:p w14:paraId="4ED85067" w14:textId="77777777" w:rsidR="003509C3" w:rsidRDefault="001B0E41">
      <w:pPr>
        <w:pStyle w:val="1"/>
        <w:pageBreakBefore/>
        <w:spacing w:before="0" w:after="140"/>
      </w:pPr>
      <w:bookmarkStart w:id="106" w:name="R2_C_STL_HUFFMAN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STL_HUFFMAN</w:t>
      </w:r>
      <w:r>
        <w:rPr>
          <w:rFonts w:ascii="微软雅黑" w:eastAsia="微软雅黑" w:hAnsi="微软雅黑"/>
        </w:rPr>
        <w:t>】合并代价为两份之和，每次拿最小两份</w:t>
      </w:r>
      <w:bookmarkEnd w:id="106"/>
    </w:p>
    <w:p w14:paraId="5B9157E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识别：将所有对象合成一个，合并两份花费两份权重之和，问最小总代价。</w:t>
      </w:r>
    </w:p>
    <w:p w14:paraId="71E64C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先看什么：是否可任意选两份？权重非负？是否要求相邻合并？</w:t>
      </w:r>
    </w:p>
    <w:p w14:paraId="2B23E9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从暴力出发：枚举每一步选哪两份，合并顺序数目爆炸。</w:t>
      </w:r>
    </w:p>
    <w:p w14:paraId="1BC7E6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重复与性质：总成本等于每个叶权重乘合并树深度；小权重应安排得更深。</w:t>
      </w:r>
    </w:p>
    <w:p w14:paraId="5EDB76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推出模型：交换论证让两个最小权重处于最深的一对兄弟；先合并它们，缩成一个权重和，递归求剩余问题。</w:t>
      </w:r>
    </w:p>
    <w:p w14:paraId="2469C4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适用条件：任意两份可合并、代价严格为和、非负权重。相邻合并限制不满足此模型。</w:t>
      </w:r>
    </w:p>
    <w:p w14:paraId="08AB2D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一句证明：最深兄弟的两个叶可与两个最小权重交换，成本不增；收缩这对叶后仍是同类子问题。</w:t>
      </w:r>
    </w:p>
    <w:p w14:paraId="29EE8C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复杂度：小根堆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F93B1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反例与易错：相邻合并如</w:t>
      </w:r>
      <w:r>
        <w:rPr>
          <w:rFonts w:eastAsia="微软雅黑"/>
          <w:color w:val="000000"/>
        </w:rPr>
        <w:t>1,100,1</w:t>
      </w:r>
      <w:r>
        <w:rPr>
          <w:rFonts w:eastAsia="微软雅黑"/>
          <w:color w:val="000000"/>
        </w:rPr>
        <w:t>不能先合并两端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；那是区间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模型。按最大两份先合并会让大权重反复付费。</w:t>
      </w:r>
    </w:p>
    <w:p w14:paraId="200C79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tests/round02/test_stl.cpp::brute_merge</w:t>
      </w:r>
      <w:r>
        <w:rPr>
          <w:rFonts w:eastAsia="微软雅黑"/>
          <w:color w:val="000000"/>
        </w:rPr>
        <w:t>穷举所有合并选择，与</w:t>
      </w:r>
      <w:r>
        <w:rPr>
          <w:rFonts w:eastAsia="微软雅黑"/>
          <w:color w:val="000000"/>
        </w:rPr>
        <w:t>100</w:t>
      </w:r>
      <w:r>
        <w:rPr>
          <w:rFonts w:eastAsia="微软雅黑"/>
          <w:color w:val="000000"/>
        </w:rPr>
        <w:t>组小数据比较。</w:t>
      </w:r>
    </w:p>
    <w:p w14:paraId="199DF7B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STL02</w:t>
      </w:r>
    </w:p>
    <w:p w14:paraId="5C352D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huffman_cost({1,2,3,4})==19</w:t>
      </w:r>
      <w:r>
        <w:rPr>
          <w:rFonts w:eastAsia="微软雅黑"/>
          <w:color w:val="000000"/>
        </w:rPr>
        <w:t>。</w:t>
      </w:r>
    </w:p>
    <w:p w14:paraId="7F31AB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2F88A718" w14:textId="77777777" w:rsidR="003509C3" w:rsidRDefault="001B0E41">
      <w:pPr>
        <w:pStyle w:val="1"/>
        <w:pageBreakBefore/>
        <w:spacing w:before="0" w:after="140"/>
      </w:pPr>
      <w:bookmarkStart w:id="107" w:name="R2_C_STL_TOPK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STL_TOPK</w:t>
      </w:r>
      <w:r>
        <w:rPr>
          <w:rFonts w:ascii="微软雅黑" w:eastAsia="微软雅黑" w:hAnsi="微软雅黑"/>
        </w:rPr>
        <w:t>】只保留最大或最小</w:t>
      </w:r>
      <w:r>
        <w:rPr>
          <w:rFonts w:ascii="微软雅黑" w:eastAsia="微软雅黑" w:hAnsi="微软雅黑"/>
        </w:rPr>
        <w:t>k</w:t>
      </w:r>
      <w:r>
        <w:rPr>
          <w:rFonts w:ascii="微软雅黑" w:eastAsia="微软雅黑" w:hAnsi="微软雅黑"/>
        </w:rPr>
        <w:t>项，无须完整排序</w:t>
      </w:r>
      <w:bookmarkEnd w:id="107"/>
    </w:p>
    <w:p w14:paraId="287F0B2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识别：数据流到来，始终问最大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最小的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个，或第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小。</w:t>
      </w:r>
    </w:p>
    <w:p w14:paraId="2CDAA8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是否固定？是否还要删除历史项？重复值是否算不同项？</w:t>
      </w:r>
    </w:p>
    <w:p w14:paraId="5B7C94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从暴力出发：每加入一个数重排全部历史数据。</w:t>
      </w:r>
    </w:p>
    <w:p w14:paraId="554875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名以外元素不可能影响当前答案，只需记住已保留候选中最小者。</w:t>
      </w:r>
    </w:p>
    <w:p w14:paraId="57D104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大用小根堆淘汰最小；前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小用大根堆淘汰最大。新元素入堆后若超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个弹出当前最差候选；最终按需要反转堆弹出序列。</w:t>
      </w:r>
    </w:p>
    <w:p w14:paraId="08AD0B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适用条件：只插入、</w:t>
      </w:r>
      <w:r>
        <w:rPr>
          <w:rFonts w:eastAsia="微软雅黑"/>
          <w:color w:val="000000"/>
        </w:rPr>
        <w:t>k&gt;=0</w:t>
      </w:r>
      <w:r>
        <w:rPr>
          <w:rFonts w:eastAsia="微软雅黑"/>
          <w:color w:val="000000"/>
        </w:rPr>
        <w:t>；重复值作为多个元素；需要第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大时先确认当前数目</w:t>
      </w:r>
      <w:r>
        <w:rPr>
          <w:rFonts w:eastAsia="微软雅黑"/>
          <w:color w:val="000000"/>
        </w:rPr>
        <w:t>&gt;=k</w:t>
      </w:r>
      <w:r>
        <w:rPr>
          <w:rFonts w:eastAsia="微软雅黑"/>
          <w:color w:val="000000"/>
        </w:rPr>
        <w:t>。</w:t>
      </w:r>
    </w:p>
    <w:p w14:paraId="719B75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一句证明：若候选有</w:t>
      </w:r>
      <w:r>
        <w:rPr>
          <w:rFonts w:eastAsia="微软雅黑"/>
          <w:color w:val="000000"/>
        </w:rPr>
        <w:t>k+1</w:t>
      </w:r>
      <w:r>
        <w:rPr>
          <w:rFonts w:eastAsia="微软雅黑"/>
          <w:color w:val="000000"/>
        </w:rPr>
        <w:t>项，最小项前面已有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个不小于它的值，删去它不会失去前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大。</w:t>
      </w:r>
    </w:p>
    <w:p w14:paraId="73EC90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log(k+1))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O(k)</w:t>
      </w:r>
      <w:r>
        <w:rPr>
          <w:rFonts w:eastAsia="微软雅黑"/>
          <w:color w:val="000000"/>
        </w:rPr>
        <w:t>。</w:t>
      </w:r>
    </w:p>
    <w:p w14:paraId="555F31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反例与易错：保留前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大才用小根堆淘汰；保留前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小方向相反。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应返回空。若只一次静态第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小，</w:t>
      </w:r>
      <w:r>
        <w:rPr>
          <w:rFonts w:eastAsia="微软雅黑"/>
          <w:color w:val="000000"/>
        </w:rPr>
        <w:t>nth_element</w:t>
      </w:r>
      <w:r>
        <w:rPr>
          <w:rFonts w:eastAsia="微软雅黑"/>
          <w:color w:val="000000"/>
        </w:rPr>
        <w:t>更直接。</w:t>
      </w:r>
    </w:p>
    <w:p w14:paraId="3FF0EE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tests/round02/test_stl.cpp</w:t>
      </w:r>
      <w:r>
        <w:rPr>
          <w:rFonts w:eastAsia="微软雅黑"/>
          <w:color w:val="000000"/>
        </w:rPr>
        <w:t>：前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小各</w:t>
      </w:r>
      <w:r>
        <w:rPr>
          <w:rFonts w:eastAsia="微软雅黑"/>
          <w:color w:val="000000"/>
        </w:rPr>
        <w:t>30000</w:t>
      </w:r>
      <w:r>
        <w:rPr>
          <w:rFonts w:eastAsia="微软雅黑"/>
          <w:color w:val="000000"/>
        </w:rPr>
        <w:t>次前缀与完整降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升序排序截断对照。</w:t>
      </w:r>
    </w:p>
    <w:p w14:paraId="18F553A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STL02</w:t>
      </w:r>
    </w:p>
    <w:p w14:paraId="16962C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top_k_largest({3,1,9,9,-2},3)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9,9,3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top_k_smallest</w:t>
      </w:r>
      <w:r>
        <w:rPr>
          <w:rFonts w:eastAsia="微软雅黑"/>
          <w:color w:val="000000"/>
        </w:rPr>
        <w:t>同输入返回</w:t>
      </w:r>
      <w:r>
        <w:rPr>
          <w:rFonts w:eastAsia="微软雅黑"/>
          <w:color w:val="000000"/>
        </w:rPr>
        <w:t>-2,1,3</w:t>
      </w:r>
      <w:r>
        <w:rPr>
          <w:rFonts w:eastAsia="微软雅黑"/>
          <w:color w:val="000000"/>
        </w:rPr>
        <w:t>。</w:t>
      </w:r>
    </w:p>
    <w:p w14:paraId="1A2D12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4E241FDD" w14:textId="77777777" w:rsidR="003509C3" w:rsidRDefault="001B0E41">
      <w:pPr>
        <w:pStyle w:val="1"/>
        <w:pageBreakBefore/>
        <w:spacing w:before="0" w:after="140"/>
      </w:pPr>
      <w:bookmarkStart w:id="108" w:name="R2_C_STL_MEDIAN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STL_MEDIAN</w:t>
      </w:r>
      <w:r>
        <w:rPr>
          <w:rFonts w:ascii="微软雅黑" w:eastAsia="微软雅黑" w:hAnsi="微软雅黑"/>
        </w:rPr>
        <w:t>】中位数就是小半集合的最大值</w:t>
      </w:r>
      <w:bookmarkEnd w:id="108"/>
    </w:p>
    <w:p w14:paraId="5AE73F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识别：在线插入后问中位数，或求到某点绝对距离和最小的点。</w:t>
      </w:r>
    </w:p>
    <w:p w14:paraId="748924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先看什么：偶数长度要下中位数、上中位数还是平均？是否有删除？</w:t>
      </w:r>
    </w:p>
    <w:p w14:paraId="4C3CA8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从暴力出发：每次排序后取中间下标。</w:t>
      </w:r>
    </w:p>
    <w:p w14:paraId="4E0A20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重复与性质：只有小半与大半的分界影响中位数，不需要两半内部完整排序。</w:t>
      </w:r>
    </w:p>
    <w:p w14:paraId="757A741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推出模型：大根堆存小半、小根堆存大半，保证小半数量等于大半或多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；堆顶为下中位数。有删除改用双</w:t>
      </w:r>
      <w:r>
        <w:rPr>
          <w:rFonts w:eastAsia="微软雅黑"/>
          <w:color w:val="000000"/>
        </w:rPr>
        <w:t>multiset</w:t>
      </w:r>
      <w:r>
        <w:rPr>
          <w:rFonts w:eastAsia="微软雅黑"/>
          <w:color w:val="000000"/>
        </w:rPr>
        <w:t>。</w:t>
      </w:r>
    </w:p>
    <w:p w14:paraId="75C3A8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适用条件：在线堆版本只插入，非空查询；绝对距离最小模型要求一维</w:t>
      </w:r>
      <w:r>
        <w:rPr>
          <w:rFonts w:eastAsia="微软雅黑"/>
          <w:color w:val="000000"/>
        </w:rPr>
        <w:t>L1</w:t>
      </w:r>
      <w:r>
        <w:rPr>
          <w:rFonts w:eastAsia="微软雅黑"/>
          <w:color w:val="000000"/>
        </w:rPr>
        <w:t>代价。</w:t>
      </w:r>
    </w:p>
    <w:p w14:paraId="6E2D18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一句证明：分界两侧元素有序且小半有</w:t>
      </w:r>
      <w:r>
        <w:rPr>
          <w:rFonts w:eastAsia="微软雅黑"/>
          <w:color w:val="000000"/>
        </w:rPr>
        <w:t>ceil(n/2)</w:t>
      </w:r>
      <w:r>
        <w:rPr>
          <w:rFonts w:eastAsia="微软雅黑"/>
          <w:color w:val="000000"/>
        </w:rPr>
        <w:t>项，所以小半最大正是第</w:t>
      </w:r>
      <w:r>
        <w:rPr>
          <w:rFonts w:eastAsia="微软雅黑"/>
          <w:color w:val="000000"/>
        </w:rPr>
        <w:t>ceil(n/2)</w:t>
      </w:r>
      <w:r>
        <w:rPr>
          <w:rFonts w:eastAsia="微软雅黑"/>
          <w:color w:val="000000"/>
        </w:rPr>
        <w:t>小；移动点越过中位数后两边数量差使总代价不再下降。</w:t>
      </w:r>
    </w:p>
    <w:p w14:paraId="530555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复杂度：每次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，查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；滑窗双</w:t>
      </w:r>
      <w:r>
        <w:rPr>
          <w:rFonts w:eastAsia="微软雅黑"/>
          <w:color w:val="000000"/>
        </w:rPr>
        <w:t>multiset O(n log k)</w:t>
      </w:r>
      <w:r>
        <w:rPr>
          <w:rFonts w:eastAsia="微软雅黑"/>
          <w:color w:val="000000"/>
        </w:rPr>
        <w:t>。</w:t>
      </w:r>
    </w:p>
    <w:p w14:paraId="0E9FCA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反例与易错：偶数长度的中位数不一定唯一；平方距离最小在均值而非中位数。两个中间数相加求平均可能溢出。</w:t>
      </w:r>
    </w:p>
    <w:p w14:paraId="232E1F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tests/round02/test_stl.cpp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30000</w:t>
      </w:r>
      <w:r>
        <w:rPr>
          <w:rFonts w:eastAsia="微软雅黑"/>
          <w:color w:val="000000"/>
        </w:rPr>
        <w:t>次在线插入与排序对照，下中位数含负数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重复。</w:t>
      </w:r>
    </w:p>
    <w:p w14:paraId="3B7063D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STL02</w:t>
      </w:r>
    </w:p>
    <w:p w14:paraId="61B1EC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median_init(); for(ll x:a) median_add(x); ll lower=median_lower();</w:t>
      </w:r>
    </w:p>
    <w:p w14:paraId="01C888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052EAA0A" w14:textId="77777777" w:rsidR="003509C3" w:rsidRDefault="001B0E41">
      <w:pPr>
        <w:pStyle w:val="1"/>
        <w:pageBreakBefore/>
        <w:spacing w:before="0" w:after="140"/>
      </w:pPr>
      <w:bookmarkStart w:id="109" w:name="R2_C_STL_LAZY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STL_LAZY</w:t>
      </w:r>
      <w:r>
        <w:rPr>
          <w:rFonts w:ascii="微软雅黑" w:eastAsia="微软雅黑" w:hAnsi="微软雅黑"/>
        </w:rPr>
        <w:t>】堆不能删中间元素：先记失效，露出顶再清理</w:t>
      </w:r>
      <w:bookmarkEnd w:id="109"/>
    </w:p>
    <w:p w14:paraId="6A3DE6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识别：任务优先级变化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取消，仍要反复取当前最大优先级。</w:t>
      </w:r>
    </w:p>
    <w:p w14:paraId="63BDB5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先看什么：任务是否有稳定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？旧记录会不会与新记录同优先级？总操作数多少？</w:t>
      </w:r>
    </w:p>
    <w:p w14:paraId="7FDCB5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从暴力出发：每次修改遍历堆找旧任务并重建。</w:t>
      </w:r>
    </w:p>
    <w:p w14:paraId="512E98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重复与性质：只有堆顶参与当前决策，深处旧记录可以暂时不处理。</w:t>
      </w:r>
    </w:p>
    <w:p w14:paraId="03A306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推出模型：每次更新增版本号并压新记录；取顶时，若已取消或版本不等于当前版本，就弹弃继续看。</w:t>
      </w:r>
    </w:p>
    <w:p w14:paraId="2049A3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；版本不溢出；空间允许按总更新次数增长。</w:t>
      </w:r>
    </w:p>
    <w:p w14:paraId="440F26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一句证明：返回前排除全部顶部过期项，剩余堆顶是所有有效候选中最大者；每条过期记录最多弹出一次。</w:t>
      </w:r>
    </w:p>
    <w:p w14:paraId="144E564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Q</w:t>
      </w:r>
      <w:r>
        <w:rPr>
          <w:rFonts w:eastAsia="微软雅黑"/>
          <w:color w:val="000000"/>
        </w:rPr>
        <w:t>次操作总</w:t>
      </w:r>
      <w:r>
        <w:rPr>
          <w:rFonts w:eastAsia="微软雅黑"/>
          <w:color w:val="000000"/>
        </w:rPr>
        <w:t>O(Q log Q)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O(Q)</w:t>
      </w:r>
      <w:r>
        <w:rPr>
          <w:rFonts w:eastAsia="微软雅黑"/>
          <w:color w:val="000000"/>
        </w:rPr>
        <w:t>；单次清理可能很多项。</w:t>
      </w:r>
    </w:p>
    <w:p w14:paraId="1C5113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反例与易错：只按</w:t>
      </w:r>
      <w:r>
        <w:rPr>
          <w:rFonts w:eastAsia="微软雅黑"/>
          <w:color w:val="000000"/>
        </w:rPr>
        <w:t>value</w:t>
      </w:r>
      <w:r>
        <w:rPr>
          <w:rFonts w:eastAsia="微软雅黑"/>
          <w:color w:val="000000"/>
        </w:rPr>
        <w:t>判过期可能把重新出现的相同</w:t>
      </w:r>
      <w:r>
        <w:rPr>
          <w:rFonts w:eastAsia="微软雅黑"/>
          <w:color w:val="000000"/>
        </w:rPr>
        <w:t>value</w:t>
      </w:r>
      <w:r>
        <w:rPr>
          <w:rFonts w:eastAsia="微软雅黑"/>
          <w:color w:val="000000"/>
        </w:rPr>
        <w:t>误判；用</w:t>
      </w:r>
      <w:r>
        <w:rPr>
          <w:rFonts w:eastAsia="微软雅黑"/>
          <w:color w:val="000000"/>
        </w:rPr>
        <w:t>id+</w:t>
      </w:r>
      <w:r>
        <w:rPr>
          <w:rFonts w:eastAsia="微软雅黑"/>
          <w:color w:val="000000"/>
        </w:rPr>
        <w:t>版本。查询不是最坏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，只能按总操作摊还。</w:t>
      </w:r>
    </w:p>
    <w:p w14:paraId="6D6F6F6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tests/round02/test_stl.cpp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20000</w:t>
      </w:r>
      <w:r>
        <w:rPr>
          <w:rFonts w:eastAsia="微软雅黑"/>
          <w:color w:val="000000"/>
        </w:rPr>
        <w:t>次更新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取消与</w:t>
      </w:r>
      <w:r>
        <w:rPr>
          <w:rFonts w:eastAsia="微软雅黑"/>
          <w:color w:val="000000"/>
        </w:rPr>
        <w:t>map</w:t>
      </w:r>
      <w:r>
        <w:rPr>
          <w:rFonts w:eastAsia="微软雅黑"/>
          <w:color w:val="000000"/>
        </w:rPr>
        <w:t>全扫描比较。</w:t>
      </w:r>
    </w:p>
    <w:p w14:paraId="6712E87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STL02</w:t>
      </w:r>
    </w:p>
    <w:p w14:paraId="5B6DE4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lazy_init(2); lazy_set(1,7); lazy_set(1,3); lazy_top()-&gt;first==3; lazy_erase(1);</w:t>
      </w:r>
    </w:p>
    <w:p w14:paraId="21DBE5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0C0A65DA" w14:textId="77777777" w:rsidR="003509C3" w:rsidRDefault="001B0E41">
      <w:pPr>
        <w:pStyle w:val="1"/>
        <w:pageBreakBefore/>
        <w:spacing w:before="0" w:after="140"/>
      </w:pPr>
      <w:bookmarkStart w:id="110" w:name="R2_C_STL_NEIGHBOR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STL_NEIGHBOR</w:t>
      </w:r>
      <w:r>
        <w:rPr>
          <w:rFonts w:ascii="微软雅黑" w:eastAsia="微软雅黑" w:hAnsi="微软雅黑"/>
        </w:rPr>
        <w:t>】插删后找严格前驱、后继或最近值</w:t>
      </w:r>
      <w:bookmarkEnd w:id="110"/>
    </w:p>
    <w:p w14:paraId="05F200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识别：需要小于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的最大值、大于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的最小值，或动态集合最近值。</w:t>
      </w:r>
    </w:p>
    <w:p w14:paraId="3019C4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先看什么：严格还是允许相等？重复值是否要保留？两端是否可能不存在？</w:t>
      </w:r>
    </w:p>
    <w:p w14:paraId="67995A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从暴力出发：每次扫描所有值取最大的小值和最小的大值。</w:t>
      </w:r>
    </w:p>
    <w:p w14:paraId="013032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重复与性质：有序集合把候选分隔成连续两段，答案就是分界的邻居。</w:t>
      </w:r>
    </w:p>
    <w:p w14:paraId="30FB92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推出模型：严格前驱取</w:t>
      </w:r>
      <w:r>
        <w:rPr>
          <w:rFonts w:eastAsia="微软雅黑"/>
          <w:color w:val="000000"/>
        </w:rPr>
        <w:t>lower_bound(x)</w:t>
      </w:r>
      <w:r>
        <w:rPr>
          <w:rFonts w:eastAsia="微软雅黑"/>
          <w:color w:val="000000"/>
        </w:rPr>
        <w:t>前一个；严格后继取</w:t>
      </w:r>
      <w:r>
        <w:rPr>
          <w:rFonts w:eastAsia="微软雅黑"/>
          <w:color w:val="000000"/>
        </w:rPr>
        <w:t>upper_bound(x)</w:t>
      </w:r>
      <w:r>
        <w:rPr>
          <w:rFonts w:eastAsia="微软雅黑"/>
          <w:color w:val="000000"/>
        </w:rPr>
        <w:t>。允许相等的前驱改</w:t>
      </w:r>
      <w:r>
        <w:rPr>
          <w:rFonts w:eastAsia="微软雅黑"/>
          <w:color w:val="000000"/>
        </w:rPr>
        <w:t>upper_bound</w:t>
      </w:r>
      <w:r>
        <w:rPr>
          <w:rFonts w:eastAsia="微软雅黑"/>
          <w:color w:val="000000"/>
        </w:rPr>
        <w:t>后退。最近值比较左右候选距离。</w:t>
      </w:r>
    </w:p>
    <w:p w14:paraId="3E2D4A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适用条件：前驱前检查</w:t>
      </w:r>
      <w:r>
        <w:rPr>
          <w:rFonts w:eastAsia="微软雅黑"/>
          <w:color w:val="000000"/>
        </w:rPr>
        <w:t>it!=begin</w:t>
      </w:r>
      <w:r>
        <w:rPr>
          <w:rFonts w:eastAsia="微软雅黑"/>
          <w:color w:val="000000"/>
        </w:rPr>
        <w:t>；后继检查</w:t>
      </w:r>
      <w:r>
        <w:rPr>
          <w:rFonts w:eastAsia="微软雅黑"/>
          <w:color w:val="000000"/>
        </w:rPr>
        <w:t>it!=end</w:t>
      </w:r>
      <w:r>
        <w:rPr>
          <w:rFonts w:eastAsia="微软雅黑"/>
          <w:color w:val="000000"/>
        </w:rPr>
        <w:t>；距离计算扩大类型避免端点溢出。</w:t>
      </w:r>
    </w:p>
    <w:p w14:paraId="6A967D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lower_bound</w:t>
      </w:r>
      <w:r>
        <w:rPr>
          <w:rFonts w:eastAsia="微软雅黑"/>
          <w:color w:val="000000"/>
        </w:rPr>
        <w:t>前一项是所有</w:t>
      </w:r>
      <w:r>
        <w:rPr>
          <w:rFonts w:eastAsia="微软雅黑"/>
          <w:color w:val="000000"/>
        </w:rPr>
        <w:t>&lt;x</w:t>
      </w:r>
      <w:r>
        <w:rPr>
          <w:rFonts w:eastAsia="微软雅黑"/>
          <w:color w:val="000000"/>
        </w:rPr>
        <w:t>项中最大的，</w:t>
      </w:r>
      <w:r>
        <w:rPr>
          <w:rFonts w:eastAsia="微软雅黑"/>
          <w:color w:val="000000"/>
        </w:rPr>
        <w:t>upper_bound</w:t>
      </w:r>
      <w:r>
        <w:rPr>
          <w:rFonts w:eastAsia="微软雅黑"/>
          <w:color w:val="000000"/>
        </w:rPr>
        <w:t>第一项是所有</w:t>
      </w:r>
      <w:r>
        <w:rPr>
          <w:rFonts w:eastAsia="微软雅黑"/>
          <w:color w:val="000000"/>
        </w:rPr>
        <w:t>&gt;x</w:t>
      </w:r>
      <w:r>
        <w:rPr>
          <w:rFonts w:eastAsia="微软雅黑"/>
          <w:color w:val="000000"/>
        </w:rPr>
        <w:t>项中最小的。</w:t>
      </w:r>
    </w:p>
    <w:p w14:paraId="2A4AB4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，有序迭代器后退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0F05F7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反例与易错：直接</w:t>
      </w:r>
      <w:r>
        <w:rPr>
          <w:rFonts w:eastAsia="微软雅黑"/>
          <w:color w:val="000000"/>
        </w:rPr>
        <w:t>--begin</w:t>
      </w:r>
      <w:r>
        <w:rPr>
          <w:rFonts w:eastAsia="微软雅黑"/>
          <w:color w:val="000000"/>
        </w:rPr>
        <w:t>或解引用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是错误；</w:t>
      </w:r>
      <w:r>
        <w:rPr>
          <w:rFonts w:eastAsia="微软雅黑"/>
          <w:color w:val="000000"/>
        </w:rPr>
        <w:t>std::lower_bound(set.begin,set.end)</w:t>
      </w:r>
      <w:r>
        <w:rPr>
          <w:rFonts w:eastAsia="微软雅黑"/>
          <w:color w:val="000000"/>
        </w:rPr>
        <w:t>有线性步进，应用</w:t>
      </w:r>
      <w:r>
        <w:rPr>
          <w:rFonts w:eastAsia="微软雅黑"/>
          <w:color w:val="000000"/>
        </w:rPr>
        <w:t>set.lower_bound</w:t>
      </w:r>
      <w:r>
        <w:rPr>
          <w:rFonts w:eastAsia="微软雅黑"/>
          <w:color w:val="000000"/>
        </w:rPr>
        <w:t>。</w:t>
      </w:r>
    </w:p>
    <w:p w14:paraId="72FCA4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tests/round02/test_stl.cpp</w:t>
      </w:r>
      <w:r>
        <w:rPr>
          <w:rFonts w:eastAsia="微软雅黑"/>
          <w:color w:val="000000"/>
        </w:rPr>
        <w:t>：相等命中和左右端不存在。</w:t>
      </w:r>
    </w:p>
    <w:p w14:paraId="61337936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STL02</w:t>
      </w:r>
    </w:p>
    <w:p w14:paraId="0EBDFA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strict_neighbors(set&lt;ll&gt;{1,4,7},4)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。</w:t>
      </w:r>
    </w:p>
    <w:p w14:paraId="2935C6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0EFB12E0" w14:textId="77777777" w:rsidR="003509C3" w:rsidRDefault="001B0E41">
      <w:pPr>
        <w:pStyle w:val="1"/>
        <w:pageBreakBefore/>
        <w:spacing w:before="0" w:after="140"/>
      </w:pPr>
      <w:bookmarkStart w:id="111" w:name="R2_C_STL_RESOURC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STL_RESOURCE</w:t>
      </w:r>
      <w:r>
        <w:rPr>
          <w:rFonts w:ascii="微软雅黑" w:eastAsia="微软雅黑" w:hAnsi="微软雅黑"/>
        </w:rPr>
        <w:t>】给需求分配最小够用资源</w:t>
      </w:r>
      <w:bookmarkEnd w:id="111"/>
    </w:p>
    <w:p w14:paraId="510FD9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识别：每份资源只用一次，容量至少需求，想尽量满足请求。</w:t>
      </w:r>
    </w:p>
    <w:p w14:paraId="6814A0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先看什么：是否只有下界限制？一个需求是否只取一个资源？有额外收益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区间上界吗？</w:t>
      </w:r>
    </w:p>
    <w:p w14:paraId="7A633A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从暴力出发：每个请求扫描所有剩余容量，选一个可用项。</w:t>
      </w:r>
    </w:p>
    <w:p w14:paraId="4BCCC2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重复与性质：超过需求的富余容量没有即时价值，小的够用资源应优先使用。</w:t>
      </w:r>
    </w:p>
    <w:p w14:paraId="094C83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multiset.lower_bound(need)</w:t>
      </w:r>
      <w:r>
        <w:rPr>
          <w:rFonts w:eastAsia="微软雅黑"/>
          <w:color w:val="000000"/>
        </w:rPr>
        <w:t>找到最小够用容量并仅删除这一份，保留更大容量给未来。</w:t>
      </w:r>
    </w:p>
    <w:p w14:paraId="576846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适用条件：一对一资源、仅容量</w:t>
      </w:r>
      <w:r>
        <w:rPr>
          <w:rFonts w:eastAsia="微软雅黑"/>
          <w:color w:val="000000"/>
        </w:rPr>
        <w:t>&gt;=</w:t>
      </w:r>
      <w:r>
        <w:rPr>
          <w:rFonts w:eastAsia="微软雅黑"/>
          <w:color w:val="000000"/>
        </w:rPr>
        <w:t>需求、每项使用一次；无额外收益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组合限制。</w:t>
      </w:r>
    </w:p>
    <w:p w14:paraId="56659B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一句证明：若最优方案此处用更大资源，可与以后使用较小够用资源的请求交换；较大资源仍能满足后者，不减少满足数。</w:t>
      </w:r>
    </w:p>
    <w:p w14:paraId="12FFF9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复杂度：每个请求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011934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erase(value)</w:t>
      </w:r>
      <w:r>
        <w:rPr>
          <w:rFonts w:eastAsia="微软雅黑"/>
          <w:color w:val="000000"/>
        </w:rPr>
        <w:t>会删掉多份相同容量；若还要求容量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上界，交换论证要重新检查。</w:t>
      </w:r>
    </w:p>
    <w:p w14:paraId="3EFBA7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tests/round02/test_stl.cpp</w:t>
      </w:r>
      <w:r>
        <w:rPr>
          <w:rFonts w:eastAsia="微软雅黑"/>
          <w:color w:val="000000"/>
        </w:rPr>
        <w:t>：重复资源、恰好够用、无人可满足。</w:t>
      </w:r>
    </w:p>
    <w:p w14:paraId="5744D64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STL02</w:t>
      </w:r>
    </w:p>
    <w:p w14:paraId="06DD08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slots={2,2,5}; assign_at_least(slots,2)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；再要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；剩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68AE5EF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047D5AFC" w14:textId="77777777" w:rsidR="003509C3" w:rsidRDefault="001B0E41">
      <w:pPr>
        <w:pStyle w:val="1"/>
        <w:pageBreakBefore/>
        <w:spacing w:before="0" w:after="140"/>
      </w:pPr>
      <w:bookmarkStart w:id="112" w:name="R2_C_STL_WINDOW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STL_WINDOW</w:t>
      </w:r>
      <w:r>
        <w:rPr>
          <w:rFonts w:ascii="微软雅黑" w:eastAsia="微软雅黑" w:hAnsi="微软雅黑"/>
        </w:rPr>
        <w:t>】滑窗要删一份旧值，不能删掉全部重复值</w:t>
      </w:r>
      <w:bookmarkEnd w:id="112"/>
    </w:p>
    <w:p w14:paraId="58182C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识别：长度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的每个连续窗口求极差或中位数。</w:t>
      </w:r>
    </w:p>
    <w:p w14:paraId="327776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先看什么：窗口固定长度；相同数字是否多次出现；要极值还是秩统计？</w:t>
      </w:r>
    </w:p>
    <w:p w14:paraId="2C0A75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从暴力出发：每个窗口排序，</w:t>
      </w:r>
      <w:r>
        <w:rPr>
          <w:rFonts w:eastAsia="微软雅黑"/>
          <w:color w:val="000000"/>
        </w:rPr>
        <w:t>O(n*k log k)</w:t>
      </w:r>
      <w:r>
        <w:rPr>
          <w:rFonts w:eastAsia="微软雅黑"/>
          <w:color w:val="000000"/>
        </w:rPr>
        <w:t>。</w:t>
      </w:r>
    </w:p>
    <w:p w14:paraId="284012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重复与性质：相邻窗口仅删一个旧值、加一个新值。</w:t>
      </w:r>
    </w:p>
    <w:p w14:paraId="3D186F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推出模型：极差用</w:t>
      </w:r>
      <w:r>
        <w:rPr>
          <w:rFonts w:eastAsia="微软雅黑"/>
          <w:color w:val="000000"/>
        </w:rPr>
        <w:t>multiset</w:t>
      </w:r>
      <w:r>
        <w:rPr>
          <w:rFonts w:eastAsia="微软雅黑"/>
          <w:color w:val="000000"/>
        </w:rPr>
        <w:t>最前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最后；下中位数用大小平衡的左右</w:t>
      </w:r>
      <w:r>
        <w:rPr>
          <w:rFonts w:eastAsia="微软雅黑"/>
          <w:color w:val="000000"/>
        </w:rPr>
        <w:t>multiset</w:t>
      </w:r>
      <w:r>
        <w:rPr>
          <w:rFonts w:eastAsia="微软雅黑"/>
          <w:color w:val="000000"/>
        </w:rPr>
        <w:t>；每次只删一个迭代器。</w:t>
      </w:r>
    </w:p>
    <w:p w14:paraId="6D8125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k&gt;=0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k&gt;n</w:t>
      </w:r>
      <w:r>
        <w:rPr>
          <w:rFonts w:eastAsia="微软雅黑"/>
          <w:color w:val="000000"/>
        </w:rPr>
        <w:t>返回空；极差需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可表示。</w:t>
      </w:r>
    </w:p>
    <w:p w14:paraId="0E9AB1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一句证明：维护集合的重数与窗口恰好一致；左右分界和数量不变量确保输出的是目标秩。</w:t>
      </w:r>
    </w:p>
    <w:p w14:paraId="5F947E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k)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O(k)</w:t>
      </w:r>
      <w:r>
        <w:rPr>
          <w:rFonts w:eastAsia="微软雅黑"/>
          <w:color w:val="000000"/>
        </w:rPr>
        <w:t>；只需最值还可改为单调队列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EBD5D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{2,2,5}</w:t>
      </w:r>
      <w:r>
        <w:rPr>
          <w:rFonts w:eastAsia="微软雅黑"/>
          <w:color w:val="000000"/>
        </w:rPr>
        <w:t>滑走一个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后仍应留一个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；忽略重复会让窗口大小与中位秩失真。</w:t>
      </w:r>
    </w:p>
    <w:p w14:paraId="21A6E3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tests/round02/test_stl.cpp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2000</w:t>
      </w:r>
      <w:r>
        <w:rPr>
          <w:rFonts w:eastAsia="微软雅黑"/>
          <w:color w:val="000000"/>
        </w:rPr>
        <w:t>随机窗口与逐窗排序比较。</w:t>
      </w:r>
    </w:p>
    <w:p w14:paraId="1A797A02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STL02</w:t>
      </w:r>
    </w:p>
    <w:p w14:paraId="414A52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window_spread(a,k); window_lower_medians(a,k);</w:t>
      </w:r>
    </w:p>
    <w:p w14:paraId="5B4BE6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09C52345" w14:textId="77777777" w:rsidR="003509C3" w:rsidRDefault="001B0E41">
      <w:pPr>
        <w:pStyle w:val="1"/>
        <w:pageBreakBefore/>
        <w:spacing w:before="0" w:after="140"/>
      </w:pPr>
      <w:bookmarkStart w:id="113" w:name="R2_C_STL_SELEC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STL_SELECT</w:t>
      </w:r>
      <w:r>
        <w:rPr>
          <w:rFonts w:ascii="微软雅黑" w:eastAsia="微软雅黑" w:hAnsi="微软雅黑"/>
        </w:rPr>
        <w:t>】先列操作，再选顺序容器、有序集合或堆</w:t>
      </w:r>
      <w:bookmarkEnd w:id="113"/>
    </w:p>
    <w:p w14:paraId="6AE6B7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识别：题目反复加入、删除、取最值、计频或查阈值。</w:t>
      </w:r>
    </w:p>
    <w:p w14:paraId="3017B4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先看什么：是否需要随机访问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两端访问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键有序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重复值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任意删除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前驱？</w:t>
      </w:r>
    </w:p>
    <w:p w14:paraId="18794AD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从暴力出发：无论需求都用</w:t>
      </w:r>
      <w:r>
        <w:rPr>
          <w:rFonts w:eastAsia="微软雅黑"/>
          <w:color w:val="000000"/>
        </w:rPr>
        <w:t>vector</w:t>
      </w:r>
      <w:r>
        <w:rPr>
          <w:rFonts w:eastAsia="微软雅黑"/>
          <w:color w:val="000000"/>
        </w:rPr>
        <w:t>扫描，或者看见动态就上线段树。</w:t>
      </w:r>
    </w:p>
    <w:p w14:paraId="00392F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重复与性质：每种容器为一组操作保存不同信息；只保存答案需要的信息即可。</w:t>
      </w:r>
    </w:p>
    <w:p w14:paraId="2CEC15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推出模型：顺序表</w:t>
      </w:r>
      <w:r>
        <w:rPr>
          <w:rFonts w:eastAsia="微软雅黑"/>
          <w:color w:val="000000"/>
        </w:rPr>
        <w:t>vector</w:t>
      </w:r>
      <w:r>
        <w:rPr>
          <w:rFonts w:eastAsia="微软雅黑"/>
          <w:color w:val="000000"/>
        </w:rPr>
        <w:t>；两端</w:t>
      </w:r>
      <w:r>
        <w:rPr>
          <w:rFonts w:eastAsia="微软雅黑"/>
          <w:color w:val="000000"/>
        </w:rPr>
        <w:t>deque</w:t>
      </w:r>
      <w:r>
        <w:rPr>
          <w:rFonts w:eastAsia="微软雅黑"/>
          <w:color w:val="000000"/>
        </w:rPr>
        <w:t>；最近未匹配</w:t>
      </w:r>
      <w:r>
        <w:rPr>
          <w:rFonts w:eastAsia="微软雅黑"/>
          <w:color w:val="000000"/>
        </w:rPr>
        <w:t>stack</w:t>
      </w:r>
      <w:r>
        <w:rPr>
          <w:rFonts w:eastAsia="微软雅黑"/>
          <w:color w:val="000000"/>
        </w:rPr>
        <w:t>；按到达处理</w:t>
      </w:r>
      <w:r>
        <w:rPr>
          <w:rFonts w:eastAsia="微软雅黑"/>
          <w:color w:val="000000"/>
        </w:rPr>
        <w:t>queue</w:t>
      </w:r>
      <w:r>
        <w:rPr>
          <w:rFonts w:eastAsia="微软雅黑"/>
          <w:color w:val="000000"/>
        </w:rPr>
        <w:t>；只取最优</w:t>
      </w:r>
      <w:r>
        <w:rPr>
          <w:rFonts w:eastAsia="微软雅黑"/>
          <w:color w:val="000000"/>
        </w:rPr>
        <w:t>priority_queue</w:t>
      </w:r>
      <w:r>
        <w:rPr>
          <w:rFonts w:eastAsia="微软雅黑"/>
          <w:color w:val="000000"/>
        </w:rPr>
        <w:t>；有序阈值</w:t>
      </w:r>
      <w:r>
        <w:rPr>
          <w:rFonts w:eastAsia="微软雅黑"/>
          <w:color w:val="000000"/>
        </w:rPr>
        <w:t>set/multiset</w:t>
      </w:r>
      <w:r>
        <w:rPr>
          <w:rFonts w:eastAsia="微软雅黑"/>
          <w:color w:val="000000"/>
        </w:rPr>
        <w:t>；键到值</w:t>
      </w:r>
      <w:r>
        <w:rPr>
          <w:rFonts w:eastAsia="微软雅黑"/>
          <w:color w:val="000000"/>
        </w:rPr>
        <w:t>map</w:t>
      </w:r>
      <w:r>
        <w:rPr>
          <w:rFonts w:eastAsia="微软雅黑"/>
          <w:color w:val="000000"/>
        </w:rPr>
        <w:t>；仅等值查询</w:t>
      </w:r>
      <w:r>
        <w:rPr>
          <w:rFonts w:eastAsia="微软雅黑"/>
          <w:color w:val="000000"/>
        </w:rPr>
        <w:t>unordered</w:t>
      </w:r>
      <w:r>
        <w:rPr>
          <w:rFonts w:eastAsia="微软雅黑"/>
          <w:color w:val="000000"/>
        </w:rPr>
        <w:t>。</w:t>
      </w:r>
    </w:p>
    <w:p w14:paraId="77F83E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适用条件：容器复杂度与数据分布匹配；哈希平均快但最坏线性；固定小值域计数数组通常更直接。</w:t>
      </w:r>
    </w:p>
    <w:p w14:paraId="09836FB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一句证明：先确认每次操作需要的信息，所选结构必须支持全部必要操作，不因某一个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接口忽略其余昂贵操作。</w:t>
      </w:r>
    </w:p>
    <w:p w14:paraId="1261EC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复杂度：由操作序列决定，不只看单次</w:t>
      </w:r>
      <w:r>
        <w:rPr>
          <w:rFonts w:eastAsia="微软雅黑"/>
          <w:color w:val="000000"/>
        </w:rPr>
        <w:t>API</w:t>
      </w:r>
      <w:r>
        <w:rPr>
          <w:rFonts w:eastAsia="微软雅黑"/>
          <w:color w:val="000000"/>
        </w:rPr>
        <w:t>。</w:t>
      </w:r>
    </w:p>
    <w:p w14:paraId="51B4A1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反例与易错：堆不支持有序前驱；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不提供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项；</w:t>
      </w:r>
      <w:r>
        <w:rPr>
          <w:rFonts w:eastAsia="微软雅黑"/>
          <w:color w:val="000000"/>
        </w:rPr>
        <w:t>unordered</w:t>
      </w:r>
      <w:r>
        <w:rPr>
          <w:rFonts w:eastAsia="微软雅黑"/>
          <w:color w:val="000000"/>
        </w:rPr>
        <w:t>没有排序；</w:t>
      </w:r>
      <w:r>
        <w:rPr>
          <w:rFonts w:eastAsia="微软雅黑"/>
          <w:color w:val="000000"/>
        </w:rPr>
        <w:t>vector</w:t>
      </w:r>
      <w:r>
        <w:rPr>
          <w:rFonts w:eastAsia="微软雅黑"/>
          <w:color w:val="000000"/>
        </w:rPr>
        <w:t>中间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搬移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997C7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template/data_sturcture.cpp</w:t>
      </w:r>
      <w:r>
        <w:rPr>
          <w:rFonts w:eastAsia="微软雅黑"/>
          <w:color w:val="000000"/>
        </w:rPr>
        <w:t>原示例扩展为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可执行场景。</w:t>
      </w:r>
    </w:p>
    <w:p w14:paraId="6EBE6AD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STL01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STL02</w:t>
      </w:r>
    </w:p>
    <w:p w14:paraId="1A169D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调用提醒：</w:t>
      </w:r>
      <w:r>
        <w:rPr>
          <w:rFonts w:eastAsia="微软雅黑"/>
          <w:color w:val="000000"/>
        </w:rPr>
        <w:t>STL01</w:t>
      </w:r>
      <w:r>
        <w:rPr>
          <w:rFonts w:eastAsia="微软雅黑"/>
          <w:color w:val="000000"/>
        </w:rPr>
        <w:t>所有短例已实际运行；</w:t>
      </w:r>
      <w:r>
        <w:rPr>
          <w:rFonts w:eastAsia="微软雅黑"/>
          <w:color w:val="000000"/>
        </w:rPr>
        <w:t>STL02</w:t>
      </w:r>
      <w:r>
        <w:rPr>
          <w:rFonts w:eastAsia="微软雅黑"/>
          <w:color w:val="000000"/>
        </w:rPr>
        <w:t>给出对应模型函数。</w:t>
      </w:r>
    </w:p>
    <w:p w14:paraId="70A4B2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template/data_sturcture.cpp</w:t>
      </w:r>
    </w:p>
    <w:p w14:paraId="795A2C42" w14:textId="77777777" w:rsidR="003509C3" w:rsidRDefault="001B0E41">
      <w:pPr>
        <w:pStyle w:val="1"/>
        <w:pageBreakBefore/>
        <w:spacing w:before="0" w:after="140"/>
      </w:pPr>
      <w:bookmarkStart w:id="114" w:name="R2_C_XOR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XOR01</w:t>
      </w:r>
      <w:r>
        <w:rPr>
          <w:rFonts w:ascii="微软雅黑" w:eastAsia="微软雅黑" w:hAnsi="微软雅黑"/>
        </w:rPr>
        <w:t>】先写二进制：消去、逆操作和奇偶</w:t>
      </w:r>
      <w:bookmarkEnd w:id="114"/>
    </w:p>
    <w:p w14:paraId="1360E7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识别：题面有反复翻转、同一个掩码、出现偶数次、恢复未知数。</w:t>
      </w:r>
    </w:p>
    <w:p w14:paraId="07B009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5^5=0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5^0=5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3^5=6</w:t>
      </w:r>
      <w:r>
        <w:rPr>
          <w:rFonts w:eastAsia="微软雅黑"/>
          <w:color w:val="000000"/>
        </w:rPr>
        <w:t>；每位是模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加法；同掩码再做一次就恢复。</w:t>
      </w:r>
    </w:p>
    <w:p w14:paraId="07566B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从暴力出发：按每一次操作逐项模拟，或逐位展开列真值表。</w:t>
      </w:r>
    </w:p>
    <w:p w14:paraId="19668B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重复与性质：同一项出现两次完全抵消，顺序不会改变最终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0E01A4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x^y=z</w:t>
      </w:r>
      <w:r>
        <w:rPr>
          <w:rFonts w:eastAsia="微软雅黑"/>
          <w:color w:val="000000"/>
        </w:rPr>
        <w:t>可得</w:t>
      </w:r>
      <w:r>
        <w:rPr>
          <w:rFonts w:eastAsia="微软雅黑"/>
          <w:color w:val="000000"/>
        </w:rPr>
        <w:t>x=z^y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3^5=6</w:t>
      </w:r>
      <w:r>
        <w:rPr>
          <w:rFonts w:eastAsia="微软雅黑"/>
          <w:color w:val="000000"/>
        </w:rPr>
        <w:t>所以</w:t>
      </w:r>
      <w:r>
        <w:rPr>
          <w:rFonts w:eastAsia="微软雅黑"/>
          <w:color w:val="000000"/>
        </w:rPr>
        <w:t>6^5=3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popcount(x^y)</w:t>
      </w:r>
      <w:r>
        <w:rPr>
          <w:rFonts w:eastAsia="微软雅黑"/>
          <w:color w:val="000000"/>
        </w:rPr>
        <w:t>的奇偶等于两者奇偶异或；整数奇偶只看最低位。；同时给两个位置</w:t>
      </w:r>
      <w:r>
        <w:rPr>
          <w:rFonts w:eastAsia="微软雅黑"/>
          <w:color w:val="000000"/>
        </w:rPr>
        <w:t>^=t</w:t>
      </w:r>
      <w:r>
        <w:rPr>
          <w:rFonts w:eastAsia="微软雅黑"/>
          <w:color w:val="000000"/>
        </w:rPr>
        <w:t>保留全局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；每个位置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奇偶仅在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为偶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时保留。</w:t>
      </w:r>
    </w:p>
    <w:p w14:paraId="701D4D3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适用条件：不变量只是必要条件，必须再证所有允许目标可达。；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是无进位加法，不能当普通加法、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。</w:t>
      </w:r>
    </w:p>
    <w:p w14:paraId="2F289F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一句证明：逐位真值表：不同为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、相同为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；结合律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交换律来自模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加法。每个偶数重数项消成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483C3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复杂度：性质判断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位宽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位视作常数。</w:t>
      </w:r>
    </w:p>
    <w:p w14:paraId="0DEF58F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是奇数但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；不要混淆两种奇偶。；</w:t>
      </w:r>
      <w:r>
        <w:rPr>
          <w:rFonts w:eastAsia="微软雅黑"/>
          <w:color w:val="000000"/>
        </w:rPr>
        <w:t>a^b&lt;=max(a,b)</w:t>
      </w:r>
      <w:r>
        <w:rPr>
          <w:rFonts w:eastAsia="微软雅黑"/>
          <w:color w:val="000000"/>
        </w:rPr>
        <w:t>错误：</w:t>
      </w:r>
      <w:r>
        <w:rPr>
          <w:rFonts w:eastAsia="微软雅黑"/>
          <w:color w:val="000000"/>
        </w:rPr>
        <w:t>3^4=7</w:t>
      </w:r>
      <w:r>
        <w:rPr>
          <w:rFonts w:eastAsia="微软雅黑"/>
          <w:color w:val="000000"/>
        </w:rPr>
        <w:t>。</w:t>
      </w:r>
    </w:p>
    <w:p w14:paraId="3235E62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cf/1/1124/B.cpp</w:t>
      </w:r>
      <w:r>
        <w:rPr>
          <w:rFonts w:eastAsia="微软雅黑"/>
          <w:color w:val="000000"/>
        </w:rPr>
        <w:t>：原先已找到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不变量；补上可达性见</w:t>
      </w:r>
      <w:r>
        <w:rPr>
          <w:rFonts w:eastAsia="微软雅黑"/>
          <w:color w:val="000000"/>
        </w:rPr>
        <w:t>XOR12</w:t>
      </w:r>
      <w:r>
        <w:rPr>
          <w:rFonts w:eastAsia="微软雅黑"/>
          <w:color w:val="000000"/>
        </w:rPr>
        <w:t>。</w:t>
      </w:r>
    </w:p>
    <w:p w14:paraId="58CB7D3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X03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X07</w:t>
      </w:r>
    </w:p>
    <w:p w14:paraId="118FD4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cf/1/1124/B.cpp</w:t>
      </w:r>
    </w:p>
    <w:p w14:paraId="55E1391D" w14:textId="77777777" w:rsidR="003509C3" w:rsidRDefault="001B0E41">
      <w:pPr>
        <w:pStyle w:val="1"/>
        <w:pageBreakBefore/>
        <w:spacing w:before="0" w:after="140"/>
      </w:pPr>
      <w:bookmarkStart w:id="115" w:name="R2_C_XOR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XOR02</w:t>
      </w:r>
      <w:r>
        <w:rPr>
          <w:rFonts w:ascii="微软雅黑" w:eastAsia="微软雅黑" w:hAnsi="微软雅黑"/>
        </w:rPr>
        <w:t>】区间</w:t>
      </w:r>
      <w:r>
        <w:rPr>
          <w:rFonts w:ascii="微软雅黑" w:eastAsia="微软雅黑" w:hAnsi="微软雅黑"/>
        </w:rPr>
        <w:t xml:space="preserve"> XOR </w:t>
      </w:r>
      <w:r>
        <w:rPr>
          <w:rFonts w:ascii="微软雅黑" w:eastAsia="微软雅黑" w:hAnsi="微软雅黑"/>
        </w:rPr>
        <w:t>的前缀抵消</w:t>
      </w:r>
      <w:bookmarkEnd w:id="115"/>
    </w:p>
    <w:p w14:paraId="3C5901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识别：多次查询连续区间；操作可合并成一段的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3D93B2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p[0]=0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p[i]=p[i-1]^a[i]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[3,1,2]</w:t>
      </w:r>
      <w:r>
        <w:rPr>
          <w:rFonts w:eastAsia="微软雅黑"/>
          <w:color w:val="000000"/>
        </w:rPr>
        <w:t>前缀为</w:t>
      </w:r>
      <w:r>
        <w:rPr>
          <w:rFonts w:eastAsia="微软雅黑"/>
          <w:color w:val="000000"/>
        </w:rPr>
        <w:t>[0,3,2,0]</w:t>
      </w:r>
      <w:r>
        <w:rPr>
          <w:rFonts w:eastAsia="微软雅黑"/>
          <w:color w:val="000000"/>
        </w:rPr>
        <w:t>。</w:t>
      </w:r>
    </w:p>
    <w:p w14:paraId="663F35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从暴力出发：每次区间从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循环到</w:t>
      </w:r>
      <w:r>
        <w:rPr>
          <w:rFonts w:eastAsia="微软雅黑"/>
          <w:color w:val="000000"/>
        </w:rPr>
        <w:t>r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O(nq)</w:t>
      </w:r>
      <w:r>
        <w:rPr>
          <w:rFonts w:eastAsia="微软雅黑"/>
          <w:color w:val="000000"/>
        </w:rPr>
        <w:t>。</w:t>
      </w:r>
    </w:p>
    <w:p w14:paraId="21F126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重复与性质：每次都重新异或公共前缀；两份相同前缀可以消去。</w:t>
      </w:r>
    </w:p>
    <w:p w14:paraId="3B63E9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xor(l,r)=p[r]^p[l-1]</w:t>
      </w:r>
      <w:r>
        <w:rPr>
          <w:rFonts w:eastAsia="微软雅黑"/>
          <w:color w:val="000000"/>
        </w:rPr>
        <w:t>；区间为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等价于两前缀相同；区间为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等价于互补前缀。</w:t>
      </w:r>
    </w:p>
    <w:p w14:paraId="030B16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、合法非空区间；静态查询。若原数组修改，旧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不再有效。</w:t>
      </w:r>
    </w:p>
    <w:p w14:paraId="5B6B56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1..l-1</w:t>
      </w:r>
      <w:r>
        <w:rPr>
          <w:rFonts w:eastAsia="微软雅黑"/>
          <w:color w:val="000000"/>
        </w:rPr>
        <w:t>在表达式中各出现两次，</w:t>
      </w:r>
      <w:r>
        <w:rPr>
          <w:rFonts w:eastAsia="微软雅黑"/>
          <w:color w:val="000000"/>
        </w:rPr>
        <w:t>l..r</w:t>
      </w:r>
      <w:r>
        <w:rPr>
          <w:rFonts w:eastAsia="微软雅黑"/>
          <w:color w:val="000000"/>
        </w:rPr>
        <w:t>各出现一次。</w:t>
      </w:r>
    </w:p>
    <w:p w14:paraId="3FD17F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预处理，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每查询，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631BF4D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反例与易错：是</w:t>
      </w:r>
      <w:r>
        <w:rPr>
          <w:rFonts w:eastAsia="微软雅黑"/>
          <w:color w:val="000000"/>
        </w:rPr>
        <w:t>p[l-1]</w:t>
      </w:r>
      <w:r>
        <w:rPr>
          <w:rFonts w:eastAsia="微软雅黑"/>
          <w:color w:val="000000"/>
        </w:rPr>
        <w:t>不是</w:t>
      </w:r>
      <w:r>
        <w:rPr>
          <w:rFonts w:eastAsia="微软雅黑"/>
          <w:color w:val="000000"/>
        </w:rPr>
        <w:t>p[l]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cf/1/1124/C</w:t>
      </w:r>
      <w:r>
        <w:rPr>
          <w:rFonts w:eastAsia="微软雅黑"/>
          <w:color w:val="000000"/>
        </w:rPr>
        <w:t>的完整目标还包含区间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，前缀化不等于已经解完。</w:t>
      </w:r>
    </w:p>
    <w:p w14:paraId="428D23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练习与来源：原</w:t>
      </w:r>
      <w:r>
        <w:rPr>
          <w:rFonts w:eastAsia="微软雅黑"/>
          <w:color w:val="000000"/>
        </w:rPr>
        <w:t>C</w:t>
      </w:r>
      <w:r>
        <w:rPr>
          <w:rFonts w:eastAsia="微软雅黑"/>
          <w:color w:val="000000"/>
        </w:rPr>
        <w:t>已写出</w:t>
      </w:r>
      <w:r>
        <w:rPr>
          <w:rFonts w:eastAsia="微软雅黑"/>
          <w:color w:val="000000"/>
        </w:rPr>
        <w:t>pr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p(l-1)</w:t>
      </w:r>
      <w:r>
        <w:rPr>
          <w:rFonts w:eastAsia="微软雅黑"/>
          <w:color w:val="000000"/>
        </w:rPr>
        <w:t>，用</w:t>
      </w:r>
      <w:r>
        <w:rPr>
          <w:rFonts w:eastAsia="微软雅黑"/>
          <w:color w:val="000000"/>
        </w:rPr>
        <w:t>[3,1,2]</w:t>
      </w:r>
      <w:r>
        <w:rPr>
          <w:rFonts w:eastAsia="微软雅黑"/>
          <w:color w:val="000000"/>
        </w:rPr>
        <w:t>验证</w:t>
      </w:r>
      <w:r>
        <w:rPr>
          <w:rFonts w:eastAsia="微软雅黑"/>
          <w:color w:val="000000"/>
        </w:rPr>
        <w:t>xor(2,3)=3</w:t>
      </w:r>
      <w:r>
        <w:rPr>
          <w:rFonts w:eastAsia="微软雅黑"/>
          <w:color w:val="000000"/>
        </w:rPr>
        <w:t>；真实</w:t>
      </w:r>
      <w:r>
        <w:rPr>
          <w:rFonts w:eastAsia="微软雅黑"/>
          <w:color w:val="000000"/>
        </w:rPr>
        <w:t>2268C</w:t>
      </w:r>
      <w:r>
        <w:rPr>
          <w:rFonts w:eastAsia="微软雅黑"/>
          <w:color w:val="000000"/>
        </w:rPr>
        <w:t>见</w:t>
      </w:r>
      <w:r>
        <w:rPr>
          <w:rFonts w:eastAsia="微软雅黑"/>
          <w:color w:val="000000"/>
        </w:rPr>
        <w:t>XOR15</w:t>
      </w:r>
      <w:r>
        <w:rPr>
          <w:rFonts w:eastAsia="微软雅黑"/>
          <w:color w:val="000000"/>
        </w:rPr>
        <w:t>。</w:t>
      </w:r>
    </w:p>
    <w:p w14:paraId="3B9199C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X01</w:t>
      </w:r>
    </w:p>
    <w:p w14:paraId="5BC4FA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cf/1/1124/C.cpp</w:t>
      </w:r>
    </w:p>
    <w:p w14:paraId="2EC1415E" w14:textId="77777777" w:rsidR="003509C3" w:rsidRDefault="001B0E41">
      <w:pPr>
        <w:pStyle w:val="1"/>
        <w:pageBreakBefore/>
        <w:spacing w:before="0" w:after="140"/>
      </w:pPr>
      <w:bookmarkStart w:id="116" w:name="R2_C_XOR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XOR03</w:t>
      </w:r>
      <w:r>
        <w:rPr>
          <w:rFonts w:ascii="微软雅黑" w:eastAsia="微软雅黑" w:hAnsi="微软雅黑"/>
        </w:rPr>
        <w:t>】统计</w:t>
      </w:r>
      <w:r>
        <w:rPr>
          <w:rFonts w:ascii="微软雅黑" w:eastAsia="微软雅黑" w:hAnsi="微软雅黑"/>
        </w:rPr>
        <w:t xml:space="preserve"> XOR </w:t>
      </w:r>
      <w:r>
        <w:rPr>
          <w:rFonts w:ascii="微软雅黑" w:eastAsia="微软雅黑" w:hAnsi="微软雅黑"/>
        </w:rPr>
        <w:t>为</w:t>
      </w:r>
      <w:r>
        <w:rPr>
          <w:rFonts w:ascii="微软雅黑" w:eastAsia="微软雅黑" w:hAnsi="微软雅黑"/>
        </w:rPr>
        <w:t xml:space="preserve"> k </w:t>
      </w:r>
      <w:r>
        <w:rPr>
          <w:rFonts w:ascii="微软雅黑" w:eastAsia="微软雅黑" w:hAnsi="微软雅黑"/>
        </w:rPr>
        <w:t>的子数组</w:t>
      </w:r>
      <w:bookmarkEnd w:id="116"/>
    </w:p>
    <w:p w14:paraId="46F57E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识别：问多少个连续区间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等于</w:t>
      </w:r>
      <w:r>
        <w:rPr>
          <w:rFonts w:eastAsia="微软雅黑"/>
          <w:color w:val="000000"/>
        </w:rPr>
        <w:t>0/k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达到</w:t>
      </w:r>
      <w:r>
        <w:rPr>
          <w:rFonts w:eastAsia="微软雅黑"/>
          <w:color w:val="000000"/>
        </w:rPr>
        <w:t>2e5</w:t>
      </w:r>
      <w:r>
        <w:rPr>
          <w:rFonts w:eastAsia="微软雅黑"/>
          <w:color w:val="000000"/>
        </w:rPr>
        <w:t>。</w:t>
      </w:r>
    </w:p>
    <w:p w14:paraId="52EFB1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先看什么：固定右端</w:t>
      </w:r>
      <w:r>
        <w:rPr>
          <w:rFonts w:eastAsia="微软雅黑"/>
          <w:color w:val="000000"/>
        </w:rPr>
        <w:t>r</w:t>
      </w:r>
      <w:r>
        <w:rPr>
          <w:rFonts w:eastAsia="微软雅黑"/>
          <w:color w:val="000000"/>
        </w:rPr>
        <w:t>，需要以前的</w:t>
      </w:r>
      <w:r>
        <w:rPr>
          <w:rFonts w:eastAsia="微软雅黑"/>
          <w:color w:val="000000"/>
        </w:rPr>
        <w:t>p[l-1]=p[r]^k</w:t>
      </w:r>
      <w:r>
        <w:rPr>
          <w:rFonts w:eastAsia="微软雅黑"/>
          <w:color w:val="000000"/>
        </w:rPr>
        <w:t>；频次代表不同左端数量。</w:t>
      </w:r>
    </w:p>
    <w:p w14:paraId="50774E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l,r</w:t>
      </w:r>
      <w:r>
        <w:rPr>
          <w:rFonts w:eastAsia="微软雅黑"/>
          <w:color w:val="000000"/>
        </w:rPr>
        <w:t>，用前缀使</w:t>
      </w:r>
      <w:r>
        <w:rPr>
          <w:rFonts w:eastAsia="微软雅黑"/>
          <w:color w:val="000000"/>
        </w:rPr>
        <w:t>O(n³)</w:t>
      </w:r>
      <w:r>
        <w:rPr>
          <w:rFonts w:eastAsia="微软雅黑"/>
          <w:color w:val="000000"/>
        </w:rPr>
        <w:t>变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，仍要枚举所有左端。</w:t>
      </w:r>
    </w:p>
    <w:p w14:paraId="0C06FB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重复与性质：许多左端前缀相同，只需记录次数，不必记录位置。</w:t>
      </w:r>
    </w:p>
    <w:p w14:paraId="02FDF2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cnt[0]=1</w:t>
      </w:r>
      <w:r>
        <w:rPr>
          <w:rFonts w:eastAsia="微软雅黑"/>
          <w:color w:val="000000"/>
        </w:rPr>
        <w:t>；逐个计算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ans+=cnt[p^k]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>cnt[p]++</w:t>
      </w:r>
      <w:r>
        <w:rPr>
          <w:rFonts w:eastAsia="微软雅黑"/>
          <w:color w:val="000000"/>
        </w:rPr>
        <w:t>。</w:t>
      </w:r>
    </w:p>
    <w:p w14:paraId="634B01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适用条件：统计非空子数组；重复前缀必须累加。答案可达</w:t>
      </w:r>
      <w:r>
        <w:rPr>
          <w:rFonts w:eastAsia="微软雅黑"/>
          <w:color w:val="000000"/>
        </w:rPr>
        <w:t>n(n+1)/2</w:t>
      </w:r>
      <w:r>
        <w:rPr>
          <w:rFonts w:eastAsia="微软雅黑"/>
          <w:color w:val="000000"/>
        </w:rPr>
        <w:t>，使用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4F963E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一句证明：每个右端恰把所有满足等式的历史前缀配对一次，不遗漏也不重计。</w:t>
      </w:r>
    </w:p>
    <w:p w14:paraId="51D7CF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unordered_map</w:t>
      </w:r>
      <w:r>
        <w:rPr>
          <w:rFonts w:eastAsia="微软雅黑"/>
          <w:color w:val="000000"/>
        </w:rPr>
        <w:t>期望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、最坏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；空间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。需要最坏保证可用</w:t>
      </w:r>
      <w:r>
        <w:rPr>
          <w:rFonts w:eastAsia="微软雅黑"/>
          <w:color w:val="000000"/>
        </w:rPr>
        <w:t>map O(n log n)</w:t>
      </w:r>
      <w:r>
        <w:rPr>
          <w:rFonts w:eastAsia="微软雅黑"/>
          <w:color w:val="000000"/>
        </w:rPr>
        <w:t>。</w:t>
      </w:r>
    </w:p>
    <w:p w14:paraId="5F41D8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反例与易错：先插后查会在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多算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个空区间。；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n(n+1)/2</w:t>
      </w:r>
      <w:r>
        <w:rPr>
          <w:rFonts w:eastAsia="微软雅黑"/>
          <w:color w:val="000000"/>
        </w:rPr>
        <w:t>，不是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。</w:t>
      </w:r>
    </w:p>
    <w:p w14:paraId="7C12A1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练习与来源：局部练习：</w:t>
      </w:r>
      <w:r>
        <w:rPr>
          <w:rFonts w:eastAsia="微软雅黑"/>
          <w:color w:val="000000"/>
        </w:rPr>
        <w:t>a=[0,0,0],k=0</w:t>
      </w:r>
      <w:r>
        <w:rPr>
          <w:rFonts w:eastAsia="微软雅黑"/>
          <w:color w:val="000000"/>
        </w:rPr>
        <w:t>得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a=[3,1,2],k=0</w:t>
      </w:r>
      <w:r>
        <w:rPr>
          <w:rFonts w:eastAsia="微软雅黑"/>
          <w:color w:val="000000"/>
        </w:rPr>
        <w:t>得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，不冒充</w:t>
      </w:r>
      <w:r>
        <w:rPr>
          <w:rFonts w:eastAsia="微软雅黑"/>
          <w:color w:val="000000"/>
        </w:rPr>
        <w:t>2268C</w:t>
      </w:r>
      <w:r>
        <w:rPr>
          <w:rFonts w:eastAsia="微软雅黑"/>
          <w:color w:val="000000"/>
        </w:rPr>
        <w:t>原题。</w:t>
      </w:r>
    </w:p>
    <w:p w14:paraId="71CCEAA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X01</w:t>
      </w:r>
    </w:p>
    <w:p w14:paraId="5D51E9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cf/1/1124/C.cpp</w:t>
      </w:r>
    </w:p>
    <w:p w14:paraId="2A811456" w14:textId="77777777" w:rsidR="003509C3" w:rsidRDefault="001B0E41">
      <w:pPr>
        <w:pStyle w:val="1"/>
        <w:pageBreakBefore/>
        <w:spacing w:before="0" w:after="140"/>
      </w:pPr>
      <w:bookmarkStart w:id="117" w:name="R2_C_XOR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XOR04</w:t>
      </w:r>
      <w:r>
        <w:rPr>
          <w:rFonts w:ascii="微软雅黑" w:eastAsia="微软雅黑" w:hAnsi="微软雅黑"/>
        </w:rPr>
        <w:t>】离线区间</w:t>
      </w:r>
      <w:r>
        <w:rPr>
          <w:rFonts w:ascii="微软雅黑" w:eastAsia="微软雅黑" w:hAnsi="微软雅黑"/>
        </w:rPr>
        <w:t xml:space="preserve"> XOR </w:t>
      </w:r>
      <w:r>
        <w:rPr>
          <w:rFonts w:ascii="微软雅黑" w:eastAsia="微软雅黑" w:hAnsi="微软雅黑"/>
        </w:rPr>
        <w:t>更新与全局未知量</w:t>
      </w:r>
      <w:bookmarkEnd w:id="117"/>
    </w:p>
    <w:p w14:paraId="34F5F9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识别：每次把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都</w:t>
      </w:r>
      <w:r>
        <w:rPr>
          <w:rFonts w:eastAsia="微软雅黑"/>
          <w:color w:val="000000"/>
        </w:rPr>
        <w:t>^=x</w:t>
      </w:r>
      <w:r>
        <w:rPr>
          <w:rFonts w:eastAsia="微软雅黑"/>
          <w:color w:val="000000"/>
        </w:rPr>
        <w:t>，所有更新后输出数组；或知道全体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且缺一项。</w:t>
      </w:r>
    </w:p>
    <w:p w14:paraId="5B7D80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先看什么：标记在区间开头出现，在区间结束之后再出现一次就被取消。</w:t>
      </w:r>
    </w:p>
    <w:p w14:paraId="78C4C7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从暴力出发：逐操作扫描区间，</w:t>
      </w:r>
      <w:r>
        <w:rPr>
          <w:rFonts w:eastAsia="微软雅黑"/>
          <w:color w:val="000000"/>
        </w:rPr>
        <w:t>O(nq)</w:t>
      </w:r>
      <w:r>
        <w:rPr>
          <w:rFonts w:eastAsia="微软雅黑"/>
          <w:color w:val="000000"/>
        </w:rPr>
        <w:t>；缺一项则尝试每个可能值。</w:t>
      </w:r>
    </w:p>
    <w:p w14:paraId="303845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重复与性质：更新影响只在两端发生切换；唯一未知量可直接移项。</w:t>
      </w:r>
    </w:p>
    <w:p w14:paraId="79C9091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d[l]^=x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d[r+1]^=x</w:t>
      </w:r>
      <w:r>
        <w:rPr>
          <w:rFonts w:eastAsia="微软雅黑"/>
          <w:color w:val="000000"/>
        </w:rPr>
        <w:t>；扫描</w:t>
      </w:r>
      <w:r>
        <w:rPr>
          <w:rFonts w:eastAsia="微软雅黑"/>
          <w:color w:val="000000"/>
        </w:rPr>
        <w:t>tag^=d[i]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a[i]^=tag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 xml:space="preserve">unknown=target ^ </w:t>
      </w:r>
      <w:r>
        <w:rPr>
          <w:rFonts w:eastAsia="微软雅黑"/>
          <w:color w:val="000000"/>
        </w:rPr>
        <w:t>所有已知项。例总</w:t>
      </w:r>
      <w:r>
        <w:rPr>
          <w:rFonts w:eastAsia="微软雅黑"/>
          <w:color w:val="000000"/>
        </w:rPr>
        <w:t>XOR=6</w:t>
      </w:r>
      <w:r>
        <w:rPr>
          <w:rFonts w:eastAsia="微软雅黑"/>
          <w:color w:val="000000"/>
        </w:rPr>
        <w:t>，已知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，则未知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。；把相同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异或整个长度</w:t>
      </w:r>
      <w:r>
        <w:rPr>
          <w:rFonts w:eastAsia="微软雅黑"/>
          <w:color w:val="000000"/>
        </w:rPr>
        <w:t>len</w:t>
      </w:r>
      <w:r>
        <w:rPr>
          <w:rFonts w:eastAsia="微软雅黑"/>
          <w:color w:val="000000"/>
        </w:rPr>
        <w:t>的区间，区间总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仅在</w:t>
      </w:r>
      <w:r>
        <w:rPr>
          <w:rFonts w:eastAsia="微软雅黑"/>
          <w:color w:val="000000"/>
        </w:rPr>
        <w:t>len</w:t>
      </w:r>
      <w:r>
        <w:rPr>
          <w:rFonts w:eastAsia="微软雅黑"/>
          <w:color w:val="000000"/>
        </w:rPr>
        <w:t>为奇数时改变。</w:t>
      </w:r>
    </w:p>
    <w:p w14:paraId="306FE7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适用条件：差分适用于只要最终数组；更新和询问交错时不能据此获得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在线区间查询。</w:t>
      </w:r>
    </w:p>
    <w:p w14:paraId="500CCE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一句证明：某操作的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在覆盖点前缀中出现一次，区间外出现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次；全局等式中已知项各被异或两次。</w:t>
      </w:r>
    </w:p>
    <w:p w14:paraId="165549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复杂度：离线</w:t>
      </w:r>
      <w:r>
        <w:rPr>
          <w:rFonts w:eastAsia="微软雅黑"/>
          <w:color w:val="000000"/>
        </w:rPr>
        <w:t>O(n+q)</w:t>
      </w:r>
      <w:r>
        <w:rPr>
          <w:rFonts w:eastAsia="微软雅黑"/>
          <w:color w:val="000000"/>
        </w:rPr>
        <w:t>；补唯一未知项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0F2C3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r+1</w:t>
      </w:r>
      <w:r>
        <w:rPr>
          <w:rFonts w:eastAsia="微软雅黑"/>
          <w:color w:val="000000"/>
        </w:rPr>
        <w:t>必须预留。；已知总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且未知两项时只有一条约束，不能唯一恢复两者。</w:t>
      </w:r>
    </w:p>
    <w:p w14:paraId="5C3EBD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练习与来源：局部练习：两次给同一</w:t>
      </w:r>
      <w:r>
        <w:rPr>
          <w:rFonts w:eastAsia="微软雅黑"/>
          <w:color w:val="000000"/>
        </w:rPr>
        <w:t>[l,r]^=7</w:t>
      </w:r>
      <w:r>
        <w:rPr>
          <w:rFonts w:eastAsia="微软雅黑"/>
          <w:color w:val="000000"/>
        </w:rPr>
        <w:t>应还原；全局目标不能代替每项范围与互异检查。</w:t>
      </w:r>
    </w:p>
    <w:p w14:paraId="6DEA60B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X03</w:t>
      </w:r>
    </w:p>
    <w:p w14:paraId="538E5D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cf/1/1124/C.cpp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cf/1/1124/B.cpp</w:t>
      </w:r>
    </w:p>
    <w:p w14:paraId="179FF0C8" w14:textId="77777777" w:rsidR="003509C3" w:rsidRDefault="001B0E41">
      <w:pPr>
        <w:pStyle w:val="1"/>
        <w:pageBreakBefore/>
        <w:spacing w:before="0" w:after="140"/>
      </w:pPr>
      <w:bookmarkStart w:id="118" w:name="R2_C_XOR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XOR05</w:t>
      </w:r>
      <w:r>
        <w:rPr>
          <w:rFonts w:ascii="微软雅黑" w:eastAsia="微软雅黑" w:hAnsi="微软雅黑"/>
        </w:rPr>
        <w:t>】贡献：</w:t>
      </w:r>
      <w:r>
        <w:rPr>
          <w:rFonts w:ascii="微软雅黑" w:eastAsia="微软雅黑" w:hAnsi="微软雅黑"/>
        </w:rPr>
        <w:t xml:space="preserve">XOR / OR / AND </w:t>
      </w:r>
      <w:r>
        <w:rPr>
          <w:rFonts w:ascii="微软雅黑" w:eastAsia="微软雅黑" w:hAnsi="微软雅黑"/>
        </w:rPr>
        <w:t>三种表</w:t>
      </w:r>
      <w:bookmarkEnd w:id="118"/>
    </w:p>
    <w:p w14:paraId="6DE4ED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识别：所有数对求位运算值的普通和；或所有子数组的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聚合。</w:t>
      </w:r>
    </w:p>
    <w:p w14:paraId="026A58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位</w:t>
      </w:r>
      <w:r>
        <w:rPr>
          <w:rFonts w:eastAsia="微软雅黑"/>
          <w:color w:val="000000"/>
        </w:rPr>
        <w:t>one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zero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只取不同，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只取双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排除双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4D862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枚举数对，子数组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枚举。</w:t>
      </w:r>
    </w:p>
    <w:p w14:paraId="3C5416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重复与性质：每位贡献只依赖数量，不依赖具体数对下标。</w:t>
      </w:r>
    </w:p>
    <w:p w14:paraId="00E32E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推出模型：无序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XOR=one*zero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AND=C(one,2)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OR=one*zero+C(one,2)</w:t>
      </w:r>
      <w:r>
        <w:rPr>
          <w:rFonts w:eastAsia="微软雅黑"/>
          <w:color w:val="000000"/>
        </w:rPr>
        <w:t>，再乘</w:t>
      </w:r>
      <w:r>
        <w:rPr>
          <w:rFonts w:eastAsia="微软雅黑"/>
          <w:color w:val="000000"/>
        </w:rPr>
        <w:t>2^k</w:t>
      </w:r>
      <w:r>
        <w:rPr>
          <w:rFonts w:eastAsia="微软雅黑"/>
          <w:color w:val="000000"/>
        </w:rPr>
        <w:t>。；子数组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普通和：把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个前缀套同一位的不同数对计数。；所有子数组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出现</w:t>
      </w:r>
      <w:r>
        <w:rPr>
          <w:rFonts w:eastAsia="微软雅黑"/>
          <w:color w:val="000000"/>
        </w:rPr>
        <w:t>i(n-i+1)</w:t>
      </w:r>
      <w:r>
        <w:rPr>
          <w:rFonts w:eastAsia="微软雅黑"/>
          <w:color w:val="000000"/>
        </w:rPr>
        <w:t>次，仅两因子都奇时保留。</w:t>
      </w:r>
    </w:p>
    <w:p w14:paraId="266CD4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适用条件：位运算值非负，明确是普通和还是再次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；模块</w:t>
      </w:r>
      <w:r>
        <w:rPr>
          <w:rFonts w:eastAsia="微软雅黑"/>
          <w:color w:val="000000"/>
        </w:rPr>
        <w:t>uint64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n&lt;=1e9</w:t>
      </w:r>
      <w:r>
        <w:rPr>
          <w:rFonts w:eastAsia="微软雅黑"/>
          <w:color w:val="000000"/>
        </w:rPr>
        <w:t>，用</w:t>
      </w:r>
      <w:r>
        <w:rPr>
          <w:rFonts w:eastAsia="微软雅黑"/>
          <w:color w:val="000000"/>
        </w:rPr>
        <w:t>u128</w:t>
      </w:r>
      <w:r>
        <w:rPr>
          <w:rFonts w:eastAsia="微软雅黑"/>
          <w:color w:val="000000"/>
        </w:rPr>
        <w:t>承接乘积与总和。</w:t>
      </w:r>
    </w:p>
    <w:p w14:paraId="382A5E6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一句证明：每个数对的每位独立，加法求和可以交换求和顺序。每对不同前缀按较早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较晚唯一对应一个非空区间。</w:t>
      </w:r>
    </w:p>
    <w:p w14:paraId="4C758C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O(64n)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O(64)</w:t>
      </w:r>
      <w:r>
        <w:rPr>
          <w:rFonts w:eastAsia="微软雅黑"/>
          <w:color w:val="000000"/>
        </w:rPr>
        <w:t>额外空间；再次</w:t>
      </w:r>
      <w:r>
        <w:rPr>
          <w:rFonts w:eastAsia="微软雅黑"/>
          <w:color w:val="000000"/>
        </w:rPr>
        <w:t>XOR O(n)</w:t>
      </w:r>
      <w:r>
        <w:rPr>
          <w:rFonts w:eastAsia="微软雅黑"/>
          <w:color w:val="000000"/>
        </w:rPr>
        <w:t>。</w:t>
      </w:r>
    </w:p>
    <w:p w14:paraId="5497EC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反例与易错：普通加法有进位，但贡献按权重求和仍正确；最大值目标则不能逐位独立选不同数对。；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的数对</w:t>
      </w:r>
      <w:r>
        <w:rPr>
          <w:rFonts w:eastAsia="微软雅黑"/>
          <w:color w:val="000000"/>
        </w:rPr>
        <w:t>XOR/OR/AND</w:t>
      </w:r>
      <w:r>
        <w:rPr>
          <w:rFonts w:eastAsia="微软雅黑"/>
          <w:color w:val="000000"/>
        </w:rPr>
        <w:t>和分别</w:t>
      </w:r>
      <w:r>
        <w:rPr>
          <w:rFonts w:eastAsia="微软雅黑"/>
          <w:color w:val="000000"/>
        </w:rPr>
        <w:t>6/9/3</w:t>
      </w:r>
      <w:r>
        <w:rPr>
          <w:rFonts w:eastAsia="微软雅黑"/>
          <w:color w:val="000000"/>
        </w:rPr>
        <w:t>。</w:t>
      </w:r>
    </w:p>
    <w:p w14:paraId="635A28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练习与来源：从</w:t>
      </w:r>
      <w:r>
        <w:rPr>
          <w:rFonts w:eastAsia="微软雅黑"/>
          <w:color w:val="000000"/>
        </w:rPr>
        <w:t>cf/4/1090/E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n²</w:t>
      </w:r>
      <w:r>
        <w:rPr>
          <w:rFonts w:eastAsia="微软雅黑"/>
          <w:color w:val="000000"/>
        </w:rPr>
        <w:t>枚举迁移；本卡是求和扩展，不将原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题误写成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。</w:t>
      </w:r>
    </w:p>
    <w:p w14:paraId="14D26877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X02</w:t>
      </w:r>
    </w:p>
    <w:p w14:paraId="66FE5C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cf/4/1090/E_xor_find_pattern.cpp</w:t>
      </w:r>
    </w:p>
    <w:p w14:paraId="472B6D40" w14:textId="77777777" w:rsidR="003509C3" w:rsidRDefault="001B0E41">
      <w:pPr>
        <w:pStyle w:val="1"/>
        <w:pageBreakBefore/>
        <w:spacing w:before="0" w:after="140"/>
      </w:pPr>
      <w:bookmarkStart w:id="119" w:name="R2_C_XOR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XOR06</w:t>
      </w:r>
      <w:r>
        <w:rPr>
          <w:rFonts w:ascii="微软雅黑" w:eastAsia="微软雅黑" w:hAnsi="微软雅黑"/>
        </w:rPr>
        <w:t>】构造先列限制，再留最后自由量</w:t>
      </w:r>
      <w:bookmarkEnd w:id="119"/>
    </w:p>
    <w:p w14:paraId="680B12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识别：给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和总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目标，要求非负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正数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互异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上界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排列。</w:t>
      </w:r>
    </w:p>
    <w:p w14:paraId="0BE216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先看什么：只满足总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时，固定前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个后，最后值被唯一决定。</w:t>
      </w:r>
    </w:p>
    <w:p w14:paraId="7B9043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从暴力出发：枚举全部数组，检验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与额外限制。</w:t>
      </w:r>
    </w:p>
    <w:p w14:paraId="68685D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重复与性质：异或等式只留一个未知数即可解；额外限制需要预留更多自由位。</w:t>
      </w:r>
    </w:p>
    <w:p w14:paraId="06EA12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推出模型：允许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和重复：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可取</w:t>
      </w:r>
      <w:r>
        <w:rPr>
          <w:rFonts w:eastAsia="微软雅黑"/>
          <w:color w:val="000000"/>
        </w:rPr>
        <w:t>[0,...,0,target]</w:t>
      </w:r>
      <w:r>
        <w:rPr>
          <w:rFonts w:eastAsia="微软雅黑"/>
          <w:color w:val="000000"/>
        </w:rPr>
        <w:t>。；互异</w:t>
      </w:r>
      <w:r>
        <w:rPr>
          <w:rFonts w:eastAsia="微软雅黑"/>
          <w:color w:val="000000"/>
        </w:rPr>
        <w:t>n=2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target=0</w:t>
      </w:r>
      <w:r>
        <w:rPr>
          <w:rFonts w:eastAsia="微软雅黑"/>
          <w:color w:val="000000"/>
        </w:rPr>
        <w:t>无解；</w:t>
      </w:r>
      <w:r>
        <w:rPr>
          <w:rFonts w:eastAsia="微软雅黑"/>
          <w:color w:val="000000"/>
        </w:rPr>
        <w:t>target!=0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[0,target]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n&gt;=3</w:t>
      </w:r>
      <w:r>
        <w:rPr>
          <w:rFonts w:eastAsia="微软雅黑"/>
          <w:color w:val="000000"/>
        </w:rPr>
        <w:t>且目标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：前</w:t>
      </w:r>
      <w:r>
        <w:rPr>
          <w:rFonts w:eastAsia="微软雅黑"/>
          <w:color w:val="000000"/>
        </w:rPr>
        <w:t>n-3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1..n-3</w:t>
      </w:r>
      <w:r>
        <w:rPr>
          <w:rFonts w:eastAsia="微软雅黑"/>
          <w:color w:val="000000"/>
        </w:rPr>
        <w:t>，末三项用第</w:t>
      </w:r>
      <w:r>
        <w:rPr>
          <w:rFonts w:eastAsia="微软雅黑"/>
          <w:color w:val="000000"/>
        </w:rPr>
        <w:t>60/61</w:t>
      </w:r>
      <w:r>
        <w:rPr>
          <w:rFonts w:eastAsia="微软雅黑"/>
          <w:color w:val="000000"/>
        </w:rPr>
        <w:t>位标签</w:t>
      </w:r>
      <w:r>
        <w:rPr>
          <w:rFonts w:eastAsia="微软雅黑"/>
          <w:color w:val="000000"/>
        </w:rPr>
        <w:t>01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11</w:t>
      </w:r>
      <w:r>
        <w:rPr>
          <w:rFonts w:eastAsia="微软雅黑"/>
          <w:color w:val="000000"/>
        </w:rPr>
        <w:t>。；排列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固定，必须等于</w:t>
      </w:r>
      <w:r>
        <w:rPr>
          <w:rFonts w:eastAsia="微软雅黑"/>
          <w:color w:val="000000"/>
        </w:rPr>
        <w:t>xor_1_to_n(n)</w:t>
      </w:r>
      <w:r>
        <w:rPr>
          <w:rFonts w:eastAsia="微软雅黑"/>
          <w:color w:val="000000"/>
        </w:rPr>
        <w:t>，重新排列不能改变它。</w:t>
      </w:r>
    </w:p>
    <w:p w14:paraId="5CC7C6F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适用条件：自由高位方案只充分保证每项</w:t>
      </w:r>
      <w:r>
        <w:rPr>
          <w:rFonts w:eastAsia="微软雅黑"/>
          <w:color w:val="000000"/>
        </w:rPr>
        <w:t>&lt;2^62</w:t>
      </w:r>
      <w:r>
        <w:rPr>
          <w:rFonts w:eastAsia="微软雅黑"/>
          <w:color w:val="000000"/>
        </w:rPr>
        <w:t>、互异非负，不保证正数或较小上界。</w:t>
      </w:r>
    </w:p>
    <w:p w14:paraId="772A1A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一句证明：最后三项标签互异，与前面低位数隔离；三项标签总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，低位恰好补足目标。</w:t>
      </w:r>
    </w:p>
    <w:p w14:paraId="25476F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空间；排列总</w:t>
      </w:r>
      <w:r>
        <w:rPr>
          <w:rFonts w:eastAsia="微软雅黑"/>
          <w:color w:val="000000"/>
        </w:rPr>
        <w:t>XOR O(1)</w:t>
      </w:r>
      <w:r>
        <w:rPr>
          <w:rFonts w:eastAsia="微软雅黑"/>
          <w:color w:val="000000"/>
        </w:rPr>
        <w:t>。</w:t>
      </w:r>
    </w:p>
    <w:p w14:paraId="40921F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反例与易错：两个不同数不能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成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；一个正整数不能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。；取</w:t>
      </w:r>
      <w:r>
        <w:rPr>
          <w:rFonts w:eastAsia="微软雅黑"/>
          <w:color w:val="000000"/>
        </w:rPr>
        <w:t>a1=1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target=0</w:t>
      </w:r>
      <w:r>
        <w:rPr>
          <w:rFonts w:eastAsia="微软雅黑"/>
          <w:color w:val="000000"/>
        </w:rPr>
        <w:t>得到末项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会撞值。；若每项</w:t>
      </w:r>
      <w:r>
        <w:rPr>
          <w:rFonts w:eastAsia="微软雅黑"/>
          <w:color w:val="000000"/>
        </w:rPr>
        <w:t>&lt;4</w:t>
      </w:r>
      <w:r>
        <w:rPr>
          <w:rFonts w:eastAsia="微软雅黑"/>
          <w:color w:val="000000"/>
        </w:rPr>
        <w:t>，目标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不可能；上界不能在构造完成后才检查。</w:t>
      </w:r>
    </w:p>
    <w:p w14:paraId="40D9AF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练习与来源：局部练习：</w:t>
      </w:r>
      <w:r>
        <w:rPr>
          <w:rFonts w:eastAsia="微软雅黑"/>
          <w:color w:val="000000"/>
        </w:rPr>
        <w:t>n=3,target=0</w:t>
      </w:r>
      <w:r>
        <w:rPr>
          <w:rFonts w:eastAsia="微软雅黑"/>
          <w:color w:val="000000"/>
        </w:rPr>
        <w:t>允许</w:t>
      </w:r>
      <w:r>
        <w:rPr>
          <w:rFonts w:eastAsia="微软雅黑"/>
          <w:color w:val="000000"/>
        </w:rPr>
        <w:t>[1,2,3]</w:t>
      </w:r>
      <w:r>
        <w:rPr>
          <w:rFonts w:eastAsia="微软雅黑"/>
          <w:color w:val="000000"/>
        </w:rPr>
        <w:t>；排列</w:t>
      </w:r>
      <w:r>
        <w:rPr>
          <w:rFonts w:eastAsia="微软雅黑"/>
          <w:color w:val="000000"/>
        </w:rPr>
        <w:t>1..3</w:t>
      </w:r>
      <w:r>
        <w:rPr>
          <w:rFonts w:eastAsia="微软雅黑"/>
          <w:color w:val="000000"/>
        </w:rPr>
        <w:t>只能总</w:t>
      </w:r>
      <w:r>
        <w:rPr>
          <w:rFonts w:eastAsia="微软雅黑"/>
          <w:color w:val="000000"/>
        </w:rPr>
        <w:t>XOR0</w:t>
      </w:r>
      <w:r>
        <w:rPr>
          <w:rFonts w:eastAsia="微软雅黑"/>
          <w:color w:val="000000"/>
        </w:rPr>
        <w:t>，不能构造总</w:t>
      </w:r>
      <w:r>
        <w:rPr>
          <w:rFonts w:eastAsia="微软雅黑"/>
          <w:color w:val="000000"/>
        </w:rPr>
        <w:t>XOR1</w:t>
      </w:r>
      <w:r>
        <w:rPr>
          <w:rFonts w:eastAsia="微软雅黑"/>
          <w:color w:val="000000"/>
        </w:rPr>
        <w:t>。</w:t>
      </w:r>
    </w:p>
    <w:p w14:paraId="7A3ACA4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X03</w:t>
      </w:r>
    </w:p>
    <w:p w14:paraId="3C6FE2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cf/1/1124/B.cpp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cf/date/7/7.9/2_and.cpp</w:t>
      </w:r>
    </w:p>
    <w:p w14:paraId="2B62BBEE" w14:textId="77777777" w:rsidR="003509C3" w:rsidRDefault="001B0E41">
      <w:pPr>
        <w:pStyle w:val="1"/>
        <w:pageBreakBefore/>
        <w:spacing w:before="0" w:after="140"/>
      </w:pPr>
      <w:bookmarkStart w:id="120" w:name="R2_C_XOR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XOR07</w:t>
      </w:r>
      <w:r>
        <w:rPr>
          <w:rFonts w:ascii="微软雅黑" w:eastAsia="微软雅黑" w:hAnsi="微软雅黑"/>
        </w:rPr>
        <w:t>】最高不同位：比较、连续值域</w:t>
      </w:r>
      <w:r>
        <w:rPr>
          <w:rFonts w:ascii="微软雅黑" w:eastAsia="微软雅黑" w:hAnsi="微软雅黑"/>
        </w:rPr>
        <w:t xml:space="preserve"> OR</w:t>
      </w:r>
      <w:r>
        <w:rPr>
          <w:rFonts w:ascii="微软雅黑" w:eastAsia="微软雅黑" w:hAnsi="微软雅黑"/>
        </w:rPr>
        <w:t>、限制反例</w:t>
      </w:r>
      <w:bookmarkEnd w:id="120"/>
    </w:p>
    <w:p w14:paraId="05D054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识别：需要比较两个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结果，或操作使值在</w:t>
      </w:r>
      <w:r>
        <w:rPr>
          <w:rFonts w:eastAsia="微软雅黑"/>
          <w:color w:val="000000"/>
        </w:rPr>
        <w:t>[min,max]</w:t>
      </w:r>
      <w:r>
        <w:rPr>
          <w:rFonts w:eastAsia="微软雅黑"/>
          <w:color w:val="000000"/>
        </w:rPr>
        <w:t>范围内变化。</w:t>
      </w:r>
    </w:p>
    <w:p w14:paraId="244C77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先看什么：最高不同位决定非负整数大小；其权重大于所有更低位之和。</w:t>
      </w:r>
    </w:p>
    <w:p w14:paraId="2492C0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从暴力出发：枚举值域全部可能值求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；任意用最大元素代替最大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2CDE81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重复与性质：公共高位永远相同；跨越首个不同位后，低位可形成全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6F0E55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推出模型：令</w:t>
      </w:r>
      <w:r>
        <w:rPr>
          <w:rFonts w:eastAsia="微软雅黑"/>
          <w:color w:val="000000"/>
        </w:rPr>
        <w:t>d=mn^mx</w:t>
      </w:r>
      <w:r>
        <w:rPr>
          <w:rFonts w:eastAsia="微软雅黑"/>
          <w:color w:val="000000"/>
        </w:rPr>
        <w:t>，从低位扩出与</w:t>
      </w:r>
      <w:r>
        <w:rPr>
          <w:rFonts w:eastAsia="微软雅黑"/>
          <w:color w:val="000000"/>
        </w:rPr>
        <w:t>d</w:t>
      </w:r>
      <w:r>
        <w:rPr>
          <w:rFonts w:eastAsia="微软雅黑"/>
          <w:color w:val="000000"/>
        </w:rPr>
        <w:t>同位宽的全</w:t>
      </w:r>
      <w:r>
        <w:rPr>
          <w:rFonts w:eastAsia="微软雅黑"/>
          <w:color w:val="000000"/>
        </w:rPr>
        <w:t>1mask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mx|mask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2261B</w:t>
      </w:r>
      <w:r>
        <w:rPr>
          <w:rFonts w:eastAsia="微软雅黑"/>
          <w:color w:val="000000"/>
        </w:rPr>
        <w:t>还需证明操作能达到。</w:t>
      </w:r>
    </w:p>
    <w:p w14:paraId="13F85A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适用条件：区间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需完整连续整数域；</w:t>
      </w:r>
      <w:r>
        <w:rPr>
          <w:rFonts w:eastAsia="微软雅黑"/>
          <w:color w:val="000000"/>
        </w:rPr>
        <w:t>2261B</w:t>
      </w:r>
      <w:r>
        <w:rPr>
          <w:rFonts w:eastAsia="微软雅黑"/>
          <w:color w:val="000000"/>
        </w:rPr>
        <w:t>的相邻递增能将最小位置升到最高不同位边界前一项，保留最大值。</w:t>
      </w:r>
    </w:p>
    <w:p w14:paraId="39B6DB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一句证明：所有数在</w:t>
      </w:r>
      <w:r>
        <w:rPr>
          <w:rFonts w:eastAsia="微软雅黑"/>
          <w:color w:val="000000"/>
        </w:rPr>
        <w:t>[mn,mx]</w:t>
      </w:r>
      <w:r>
        <w:rPr>
          <w:rFonts w:eastAsia="微软雅黑"/>
          <w:color w:val="000000"/>
        </w:rPr>
        <w:t>内给出上界；传播最大值到最小位置旁，再将最小值升到公共前缀后的</w:t>
      </w:r>
      <w:r>
        <w:rPr>
          <w:rFonts w:eastAsia="微软雅黑"/>
          <w:color w:val="000000"/>
        </w:rPr>
        <w:t>011..1</w:t>
      </w:r>
      <w:r>
        <w:rPr>
          <w:rFonts w:eastAsia="微软雅黑"/>
          <w:color w:val="000000"/>
        </w:rPr>
        <w:t>，可与最大值共同覆盖上界。</w:t>
      </w:r>
    </w:p>
    <w:p w14:paraId="371600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复杂度：扫描极值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，掩码</w:t>
      </w:r>
      <w:r>
        <w:rPr>
          <w:rFonts w:eastAsia="微软雅黑"/>
          <w:color w:val="000000"/>
        </w:rPr>
        <w:t>O(64)</w:t>
      </w:r>
      <w:r>
        <w:rPr>
          <w:rFonts w:eastAsia="微软雅黑"/>
          <w:color w:val="000000"/>
        </w:rPr>
        <w:t>。</w:t>
      </w:r>
    </w:p>
    <w:p w14:paraId="620C86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中</w:t>
      </w:r>
      <w:r>
        <w:rPr>
          <w:rFonts w:eastAsia="微软雅黑"/>
          <w:color w:val="000000"/>
        </w:rPr>
        <w:t>mx^mn=2</w:t>
      </w:r>
      <w:r>
        <w:rPr>
          <w:rFonts w:eastAsia="微软雅黑"/>
          <w:color w:val="000000"/>
        </w:rPr>
        <w:t>而最优数对为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{4,6}</w:t>
      </w:r>
      <w:r>
        <w:rPr>
          <w:rFonts w:eastAsia="微软雅黑"/>
          <w:color w:val="000000"/>
        </w:rPr>
        <w:t>静态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，连续区间</w:t>
      </w:r>
      <w:r>
        <w:rPr>
          <w:rFonts w:eastAsia="微软雅黑"/>
          <w:color w:val="000000"/>
        </w:rPr>
        <w:t>[4,6]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；必须有可达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的操作依据。</w:t>
      </w:r>
    </w:p>
    <w:p w14:paraId="158DFB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cf/2/1129/B.cpp = CF2261B</w:t>
      </w:r>
      <w:r>
        <w:rPr>
          <w:rFonts w:eastAsia="微软雅黑"/>
          <w:color w:val="000000"/>
        </w:rPr>
        <w:t>，原代码正确；题目并非</w:t>
      </w:r>
      <w:r>
        <w:rPr>
          <w:rFonts w:eastAsia="微软雅黑"/>
          <w:color w:val="000000"/>
        </w:rPr>
        <w:t>1129B</w:t>
      </w:r>
      <w:r>
        <w:rPr>
          <w:rFonts w:eastAsia="微软雅黑"/>
          <w:color w:val="000000"/>
        </w:rPr>
        <w:t>。</w:t>
      </w:r>
    </w:p>
    <w:p w14:paraId="02E4504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X03</w:t>
      </w:r>
    </w:p>
    <w:p w14:paraId="0BE87C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cf/2/1129/B.cpp</w:t>
      </w:r>
    </w:p>
    <w:p w14:paraId="7101CEE1" w14:textId="77777777" w:rsidR="003509C3" w:rsidRDefault="001B0E41">
      <w:pPr>
        <w:pStyle w:val="1"/>
        <w:pageBreakBefore/>
        <w:spacing w:before="0" w:after="140"/>
      </w:pPr>
      <w:bookmarkStart w:id="121" w:name="R2_C_XOR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XOR08</w:t>
      </w:r>
      <w:r>
        <w:rPr>
          <w:rFonts w:ascii="微软雅黑" w:eastAsia="微软雅黑" w:hAnsi="微软雅黑"/>
        </w:rPr>
        <w:t>】我的删除操作为什么只剩两个原值</w:t>
      </w:r>
      <w:bookmarkEnd w:id="121"/>
    </w:p>
    <w:p w14:paraId="6D6A8C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识别：选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，让所有当前数</w:t>
      </w:r>
      <w:r>
        <w:rPr>
          <w:rFonts w:eastAsia="微软雅黑"/>
          <w:color w:val="000000"/>
        </w:rPr>
        <w:t>^=x</w:t>
      </w:r>
      <w:r>
        <w:rPr>
          <w:rFonts w:eastAsia="微软雅黑"/>
          <w:color w:val="000000"/>
        </w:rPr>
        <w:t>，再删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，最终最大剩余值。</w:t>
      </w:r>
    </w:p>
    <w:p w14:paraId="2BAB8E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先看什么：如果当前数是原值</w:t>
      </w:r>
      <w:r>
        <w:rPr>
          <w:rFonts w:eastAsia="微软雅黑"/>
          <w:color w:val="000000"/>
        </w:rPr>
        <w:t>^t</w:t>
      </w:r>
      <w:r>
        <w:rPr>
          <w:rFonts w:eastAsia="微软雅黑"/>
          <w:color w:val="000000"/>
        </w:rPr>
        <w:t>，选原值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后公共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会消去。</w:t>
      </w:r>
    </w:p>
    <w:p w14:paraId="6F7720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从暴力出发：枚举删除顺序，</w:t>
      </w:r>
      <w:r>
        <w:rPr>
          <w:rFonts w:eastAsia="微软雅黑"/>
          <w:color w:val="000000"/>
        </w:rPr>
        <w:t>n!</w:t>
      </w:r>
      <w:r>
        <w:rPr>
          <w:rFonts w:eastAsia="微软雅黑"/>
          <w:color w:val="000000"/>
        </w:rPr>
        <w:t>级别；原作者已降到所有数对。</w:t>
      </w:r>
    </w:p>
    <w:p w14:paraId="48223E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重复与性质：所有更早选择都被下一步抵消，最后只取决于最后两个原下标。</w:t>
      </w:r>
    </w:p>
    <w:p w14:paraId="64C461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推出模型：最终</w:t>
      </w:r>
      <w:r>
        <w:rPr>
          <w:rFonts w:eastAsia="微软雅黑"/>
          <w:color w:val="000000"/>
        </w:rPr>
        <w:t>a[i]^a[j]</w:t>
      </w:r>
      <w:r>
        <w:rPr>
          <w:rFonts w:eastAsia="微软雅黑"/>
          <w:color w:val="000000"/>
        </w:rPr>
        <w:t>；每一对都能留到最后，因此双循环即完整正确算法。</w:t>
      </w:r>
    </w:p>
    <w:p w14:paraId="5CD8BED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适用条件：真实</w:t>
      </w:r>
      <w:r>
        <w:rPr>
          <w:rFonts w:eastAsia="微软雅黑"/>
          <w:color w:val="000000"/>
        </w:rPr>
        <w:t>CF2218E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2&lt;=n&lt;=3105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sum n&lt;=3105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ai&lt;=1e9</w:t>
      </w:r>
      <w:r>
        <w:rPr>
          <w:rFonts w:eastAsia="微软雅黑"/>
          <w:color w:val="000000"/>
        </w:rPr>
        <w:t>；原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可用。</w:t>
      </w:r>
    </w:p>
    <w:p w14:paraId="021F5B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一句证明：代入</w:t>
      </w:r>
      <w:r>
        <w:rPr>
          <w:rFonts w:eastAsia="微软雅黑"/>
          <w:color w:val="000000"/>
        </w:rPr>
        <w:t>(a[j]^t)^(a[i]^t)=a[j]^a[i]</w:t>
      </w:r>
      <w:r>
        <w:rPr>
          <w:rFonts w:eastAsia="微软雅黑"/>
          <w:color w:val="000000"/>
        </w:rPr>
        <w:t>；保留任意两点到最后证明可达上界。</w:t>
      </w:r>
    </w:p>
    <w:p w14:paraId="081101A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复杂度：原双循环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扩大时</w:t>
      </w:r>
      <w:r>
        <w:rPr>
          <w:rFonts w:eastAsia="微软雅黑"/>
          <w:color w:val="000000"/>
        </w:rPr>
        <w:t>Trie O(nW)</w:t>
      </w:r>
      <w:r>
        <w:rPr>
          <w:rFonts w:eastAsia="微软雅黑"/>
          <w:color w:val="000000"/>
        </w:rPr>
        <w:t>。</w:t>
      </w:r>
    </w:p>
    <w:p w14:paraId="0F78BF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反例与易错：原注释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最后一次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指最后选的原元素与幸存者，不能把当前选值和原值混用。；没有在线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证据，不因本地代码存在就标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。</w:t>
      </w:r>
    </w:p>
    <w:p w14:paraId="2650E6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cf/4/1090/E_xor_find_pattern.cpp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[1,2,3]</w:t>
      </w:r>
      <w:r>
        <w:rPr>
          <w:rFonts w:eastAsia="微软雅黑"/>
          <w:color w:val="000000"/>
        </w:rPr>
        <w:t>可得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，数对极值不等于数值极值。</w:t>
      </w:r>
    </w:p>
    <w:p w14:paraId="08AE5E6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X08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X04</w:t>
      </w:r>
    </w:p>
    <w:p w14:paraId="2467F4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cf/4/1090/E_xor_find_pattern.cpp</w:t>
      </w:r>
    </w:p>
    <w:p w14:paraId="43298BE7" w14:textId="77777777" w:rsidR="003509C3" w:rsidRDefault="001B0E41">
      <w:pPr>
        <w:pStyle w:val="1"/>
        <w:pageBreakBefore/>
        <w:spacing w:before="0" w:after="140"/>
      </w:pPr>
      <w:bookmarkStart w:id="122" w:name="R2_C_XOR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XOR09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Trie</w:t>
      </w:r>
      <w:r>
        <w:rPr>
          <w:rFonts w:ascii="微软雅黑" w:eastAsia="微软雅黑" w:hAnsi="微软雅黑"/>
        </w:rPr>
        <w:t>：每一步只保留能决定最高位的候选</w:t>
      </w:r>
      <w:bookmarkEnd w:id="122"/>
    </w:p>
    <w:p w14:paraId="2BE8F5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识别：集合里找一个</w:t>
      </w:r>
      <w:r>
        <w:rPr>
          <w:rFonts w:eastAsia="微软雅黑"/>
          <w:color w:val="000000"/>
        </w:rPr>
        <w:t>y</w:t>
      </w:r>
      <w:r>
        <w:rPr>
          <w:rFonts w:eastAsia="微软雅黑"/>
          <w:color w:val="000000"/>
        </w:rPr>
        <w:t>最大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最小化</w:t>
      </w:r>
      <w:r>
        <w:rPr>
          <w:rFonts w:eastAsia="微软雅黑"/>
          <w:color w:val="000000"/>
        </w:rPr>
        <w:t>x^y</w:t>
      </w:r>
      <w:r>
        <w:rPr>
          <w:rFonts w:eastAsia="微软雅黑"/>
          <w:color w:val="000000"/>
        </w:rPr>
        <w:t>；最大数对；最大子数组。</w:t>
      </w:r>
    </w:p>
    <w:p w14:paraId="231734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先看什么：最大化时先争取最高位为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，再争次高位；最小化相反。</w:t>
      </w:r>
    </w:p>
    <w:p w14:paraId="4C4B04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从暴力出发：每次查所有已存元素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，整体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。</w:t>
      </w:r>
    </w:p>
    <w:p w14:paraId="74F44C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重复与性质：同一二进制前缀的候选共享高位决策，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一次排除整组。</w:t>
      </w:r>
    </w:p>
    <w:p w14:paraId="5B27414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推出模型：插入沿位建数组节点；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维护重复与删除。最大数对先查后插；子数组先插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、查询每个前缀。</w:t>
      </w:r>
    </w:p>
    <w:p w14:paraId="0C005A5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适用条件：无符号位宽</w:t>
      </w:r>
      <w:r>
        <w:rPr>
          <w:rFonts w:eastAsia="微软雅黑"/>
          <w:color w:val="000000"/>
        </w:rPr>
        <w:t>1..64</w:t>
      </w:r>
      <w:r>
        <w:rPr>
          <w:rFonts w:eastAsia="微软雅黑"/>
          <w:color w:val="000000"/>
        </w:rPr>
        <w:t>；查询只走</w:t>
      </w:r>
      <w:r>
        <w:rPr>
          <w:rFonts w:eastAsia="微软雅黑"/>
          <w:color w:val="000000"/>
        </w:rPr>
        <w:t>cnt&gt;0</w:t>
      </w:r>
      <w:r>
        <w:rPr>
          <w:rFonts w:eastAsia="微软雅黑"/>
          <w:color w:val="000000"/>
        </w:rPr>
        <w:t>；空树返回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；容量包含根。</w:t>
      </w:r>
    </w:p>
    <w:p w14:paraId="0495DC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一句证明：当前位更优的差为</w:t>
      </w:r>
      <w:r>
        <w:rPr>
          <w:rFonts w:eastAsia="微软雅黑"/>
          <w:color w:val="000000"/>
        </w:rPr>
        <w:t>2^k</w:t>
      </w:r>
      <w:r>
        <w:rPr>
          <w:rFonts w:eastAsia="微软雅黑"/>
          <w:color w:val="000000"/>
        </w:rPr>
        <w:t>，所有低位最多</w:t>
      </w:r>
      <w:r>
        <w:rPr>
          <w:rFonts w:eastAsia="微软雅黑"/>
          <w:color w:val="000000"/>
        </w:rPr>
        <w:t>2^k-1</w:t>
      </w:r>
      <w:r>
        <w:rPr>
          <w:rFonts w:eastAsia="微软雅黑"/>
          <w:color w:val="000000"/>
        </w:rPr>
        <w:t>，所以不可能被低位反超。</w:t>
      </w:r>
    </w:p>
    <w:p w14:paraId="043CA7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复杂度：单操作</w:t>
      </w:r>
      <w:r>
        <w:rPr>
          <w:rFonts w:eastAsia="微软雅黑"/>
          <w:color w:val="000000"/>
        </w:rPr>
        <w:t>O(W)</w:t>
      </w:r>
      <w:r>
        <w:rPr>
          <w:rFonts w:eastAsia="微软雅黑"/>
          <w:color w:val="000000"/>
        </w:rPr>
        <w:t>，空间最多</w:t>
      </w:r>
      <w:r>
        <w:rPr>
          <w:rFonts w:eastAsia="微软雅黑"/>
          <w:color w:val="000000"/>
        </w:rPr>
        <w:t>1+W*</w:t>
      </w:r>
      <w:r>
        <w:rPr>
          <w:rFonts w:eastAsia="微软雅黑"/>
          <w:color w:val="000000"/>
        </w:rPr>
        <w:t>累计新增不同路径。</w:t>
      </w:r>
    </w:p>
    <w:p w14:paraId="25E49D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反例与易错：先删除不存在元素会破坏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；实现先验证完整路径再扣。；删除只降计数不释放节点，容量不是当前集合大小。；掩码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改变了允许忽略的位，不能沿普通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随便选分支。</w:t>
      </w:r>
    </w:p>
    <w:p w14:paraId="4E6C52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练习与来源：从</w:t>
      </w:r>
      <w:r>
        <w:rPr>
          <w:rFonts w:eastAsia="微软雅黑"/>
          <w:color w:val="000000"/>
        </w:rPr>
        <w:t>2218E</w:t>
      </w:r>
      <w:r>
        <w:rPr>
          <w:rFonts w:eastAsia="微软雅黑"/>
          <w:color w:val="000000"/>
        </w:rPr>
        <w:t>双循环延伸；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数对最大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；最大子数组需查询历史前缀而非原数组。</w:t>
      </w:r>
    </w:p>
    <w:p w14:paraId="2CA9BB75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X04</w:t>
      </w:r>
    </w:p>
    <w:p w14:paraId="068945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cf/4/1090/E_xor_find_pattern.cpp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cf/1/1124/C.cpp</w:t>
      </w:r>
    </w:p>
    <w:p w14:paraId="5B368355" w14:textId="77777777" w:rsidR="003509C3" w:rsidRDefault="001B0E41">
      <w:pPr>
        <w:pStyle w:val="1"/>
        <w:pageBreakBefore/>
        <w:spacing w:before="0" w:after="140"/>
      </w:pPr>
      <w:bookmarkStart w:id="123" w:name="R2_C_XOR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XOR10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XOR </w:t>
      </w:r>
      <w:r>
        <w:rPr>
          <w:rFonts w:ascii="微软雅黑" w:eastAsia="微软雅黑" w:hAnsi="微软雅黑"/>
        </w:rPr>
        <w:t>图约束：相对值与分量自由度</w:t>
      </w:r>
      <w:bookmarkEnd w:id="123"/>
    </w:p>
    <w:p w14:paraId="555934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value[u]^value[v]=w</w:t>
      </w:r>
      <w:r>
        <w:rPr>
          <w:rFonts w:eastAsia="微软雅黑"/>
          <w:color w:val="000000"/>
        </w:rPr>
        <w:t>，需要赋值或检测矛盾。</w:t>
      </w:r>
    </w:p>
    <w:p w14:paraId="5A3E71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先看什么：已知一端即可恢复另一端；沿路径累计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28A384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从暴力出发：枚举所有顶点标签，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位时</w:t>
      </w:r>
      <w:r>
        <w:rPr>
          <w:rFonts w:eastAsia="微软雅黑"/>
          <w:color w:val="000000"/>
        </w:rPr>
        <w:t>2^(Bn)</w:t>
      </w:r>
      <w:r>
        <w:rPr>
          <w:rFonts w:eastAsia="微软雅黑"/>
          <w:color w:val="000000"/>
        </w:rPr>
        <w:t>种。</w:t>
      </w:r>
    </w:p>
    <w:p w14:paraId="241F12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重复与性质：同一连通块只需选根的标签，其余相对值被边确定。</w:t>
      </w:r>
    </w:p>
    <w:p w14:paraId="571361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推出模型：每分量根置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遇未赋值点推值，遇已赋值点校验；任何矛盾立即失败。</w:t>
      </w:r>
    </w:p>
    <w:p w14:paraId="1D81ED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适用条件：静态无向约束；允许重边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自环。若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位域完整，每分量可独立选择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位平移。</w:t>
      </w:r>
    </w:p>
    <w:p w14:paraId="1C918D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一句证明：路径给出相对根值；所有环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必须为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，反过来环一致保证路径无关；整体加同一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不改变边关系。</w:t>
      </w:r>
    </w:p>
    <w:p w14:paraId="16DF80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17548E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反例与易错：矛盾例</w:t>
      </w:r>
      <w:r>
        <w:rPr>
          <w:rFonts w:eastAsia="微软雅黑"/>
          <w:color w:val="000000"/>
        </w:rPr>
        <w:t>1^2=1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2^3=2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1^3=0</w:t>
      </w:r>
      <w:r>
        <w:rPr>
          <w:rFonts w:eastAsia="微软雅黑"/>
          <w:color w:val="000000"/>
        </w:rPr>
        <w:t>，因为</w:t>
      </w:r>
      <w:r>
        <w:rPr>
          <w:rFonts w:eastAsia="微软雅黑"/>
          <w:color w:val="000000"/>
        </w:rPr>
        <w:t>1^2!=0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不是</w:t>
      </w:r>
      <w:r>
        <w:rPr>
          <w:rFonts w:eastAsia="微软雅黑"/>
          <w:color w:val="000000"/>
        </w:rPr>
        <w:t>2^B-1</w:t>
      </w:r>
      <w:r>
        <w:rPr>
          <w:rFonts w:eastAsia="微软雅黑"/>
          <w:color w:val="000000"/>
        </w:rPr>
        <w:t>时数值界会限制自由度；还有其他顶点约束时另算。</w:t>
      </w:r>
    </w:p>
    <w:p w14:paraId="21FCCA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练习与来源：自建局部模型：边</w:t>
      </w:r>
      <w:r>
        <w:rPr>
          <w:rFonts w:eastAsia="微软雅黑"/>
          <w:color w:val="000000"/>
        </w:rPr>
        <w:t>(1,2,5),(2,3,7)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[0,5,2]</w:t>
      </w:r>
      <w:r>
        <w:rPr>
          <w:rFonts w:eastAsia="微软雅黑"/>
          <w:color w:val="000000"/>
        </w:rPr>
        <w:t>；再加</w:t>
      </w:r>
      <w:r>
        <w:rPr>
          <w:rFonts w:eastAsia="微软雅黑"/>
          <w:color w:val="000000"/>
        </w:rPr>
        <w:t>(1,3,3)</w:t>
      </w:r>
      <w:r>
        <w:rPr>
          <w:rFonts w:eastAsia="微软雅黑"/>
          <w:color w:val="000000"/>
        </w:rPr>
        <w:t>矛盾。</w:t>
      </w:r>
    </w:p>
    <w:p w14:paraId="79E9FDD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X05</w:t>
      </w:r>
    </w:p>
    <w:p w14:paraId="20BCAD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cf/1/1124/B.cpp</w:t>
      </w:r>
    </w:p>
    <w:p w14:paraId="0158D38E" w14:textId="77777777" w:rsidR="003509C3" w:rsidRDefault="001B0E41">
      <w:pPr>
        <w:pStyle w:val="1"/>
        <w:pageBreakBefore/>
        <w:spacing w:before="0" w:after="140"/>
      </w:pPr>
      <w:bookmarkStart w:id="124" w:name="R2_C_XOR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XOR11</w:t>
      </w:r>
      <w:r>
        <w:rPr>
          <w:rFonts w:ascii="微软雅黑" w:eastAsia="微软雅黑" w:hAnsi="微软雅黑"/>
        </w:rPr>
        <w:t>】线性基不是</w:t>
      </w:r>
      <w:r>
        <w:rPr>
          <w:rFonts w:ascii="微软雅黑" w:eastAsia="微软雅黑" w:hAnsi="微软雅黑"/>
        </w:rPr>
        <w:t xml:space="preserve"> Trie</w:t>
      </w:r>
      <w:r>
        <w:rPr>
          <w:rFonts w:ascii="微软雅黑" w:eastAsia="微软雅黑" w:hAnsi="微软雅黑"/>
        </w:rPr>
        <w:t>：选子集还是选一个</w:t>
      </w:r>
      <w:bookmarkEnd w:id="124"/>
    </w:p>
    <w:p w14:paraId="47B8B0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识别：任意子集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最大；向量是否由已有数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表示。</w:t>
      </w:r>
    </w:p>
    <w:p w14:paraId="134799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位数是</w:t>
      </w:r>
      <w:r>
        <w:rPr>
          <w:rFonts w:eastAsia="微软雅黑"/>
          <w:color w:val="000000"/>
        </w:rPr>
        <w:t>GF(2)</w:t>
      </w:r>
      <w:r>
        <w:rPr>
          <w:rFonts w:eastAsia="微软雅黑"/>
          <w:color w:val="000000"/>
        </w:rPr>
        <w:t>向量；两个数相同的最高位可互相消掉。</w:t>
      </w:r>
    </w:p>
    <w:p w14:paraId="3CD100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个子集。</w:t>
      </w:r>
    </w:p>
    <w:p w14:paraId="390B48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重复与性质：许多数在已有数张成空间内，只有新增主元才扩张可达集合。</w:t>
      </w:r>
    </w:p>
    <w:p w14:paraId="00D7A9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推出模型：从高位到低位消元：有主元就异或，没有就存下；查询按高位尝试增大答案。</w:t>
      </w:r>
    </w:p>
    <w:p w14:paraId="6C7C8C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适用条件：允许空子集；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位无符号；静态插入，不支持普通删除。</w:t>
      </w:r>
    </w:p>
    <w:p w14:paraId="0120F0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一句证明：消元保持张成空间；每个非零主元有不同最高位，保证独立。高位贪心不会被较低主元影响。</w:t>
      </w:r>
    </w:p>
    <w:p w14:paraId="67A9C1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复杂度：插入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O(64)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O(64)</w:t>
      </w:r>
      <w:r>
        <w:rPr>
          <w:rFonts w:eastAsia="微软雅黑"/>
          <w:color w:val="000000"/>
        </w:rPr>
        <w:t>。</w:t>
      </w:r>
    </w:p>
    <w:p w14:paraId="767670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{1,2,4}</w:t>
      </w:r>
      <w:r>
        <w:rPr>
          <w:rFonts w:eastAsia="微软雅黑"/>
          <w:color w:val="000000"/>
        </w:rPr>
        <w:t>最大数对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，最大子集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；不能拿子集答案答数对。；</w:t>
      </w:r>
      <w:r>
        <w:rPr>
          <w:rFonts w:eastAsia="微软雅黑"/>
          <w:color w:val="000000"/>
        </w:rPr>
        <w:t>P2</w:t>
      </w:r>
      <w:r>
        <w:rPr>
          <w:rFonts w:eastAsia="微软雅黑"/>
          <w:color w:val="000000"/>
        </w:rPr>
        <w:t>长期内容，</w:t>
      </w:r>
      <w:r>
        <w:rPr>
          <w:rFonts w:eastAsia="微软雅黑"/>
          <w:color w:val="000000"/>
        </w:rPr>
        <w:t>FWT OPTIONAL</w:t>
      </w:r>
      <w:r>
        <w:rPr>
          <w:rFonts w:eastAsia="微软雅黑"/>
          <w:color w:val="000000"/>
        </w:rPr>
        <w:t>；赛前先掌握前缀、贡献与构造。</w:t>
      </w:r>
    </w:p>
    <w:p w14:paraId="38BDD5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练习与来源：局部练习：插入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，第三项相关；秩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，可达</w:t>
      </w:r>
      <w:r>
        <w:rPr>
          <w:rFonts w:eastAsia="微软雅黑"/>
          <w:color w:val="000000"/>
        </w:rPr>
        <w:t>{0,3,5,6}</w:t>
      </w:r>
      <w:r>
        <w:rPr>
          <w:rFonts w:eastAsia="微软雅黑"/>
          <w:color w:val="000000"/>
        </w:rPr>
        <w:t>。</w:t>
      </w:r>
    </w:p>
    <w:p w14:paraId="65A6AA6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X06</w:t>
      </w:r>
    </w:p>
    <w:p w14:paraId="45E439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cf/4/1090/E_xor_find_pattern.cpp</w:t>
      </w:r>
    </w:p>
    <w:p w14:paraId="5F8F8414" w14:textId="77777777" w:rsidR="003509C3" w:rsidRDefault="001B0E41">
      <w:pPr>
        <w:pStyle w:val="1"/>
        <w:pageBreakBefore/>
        <w:spacing w:before="0" w:after="140"/>
      </w:pPr>
      <w:bookmarkStart w:id="125" w:name="R2_C_XOR1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XOR12</w:t>
      </w:r>
      <w:r>
        <w:rPr>
          <w:rFonts w:ascii="微软雅黑" w:eastAsia="微软雅黑" w:hAnsi="微软雅黑"/>
        </w:rPr>
        <w:t>】我的</w:t>
      </w:r>
      <w:r>
        <w:rPr>
          <w:rFonts w:ascii="微软雅黑" w:eastAsia="微软雅黑" w:hAnsi="微软雅黑"/>
        </w:rPr>
        <w:t xml:space="preserve"> popcount </w:t>
      </w:r>
      <w:r>
        <w:rPr>
          <w:rFonts w:ascii="微软雅黑" w:eastAsia="微软雅黑" w:hAnsi="微软雅黑"/>
        </w:rPr>
        <w:t>不变量如何补上充分性</w:t>
      </w:r>
      <w:bookmarkEnd w:id="125"/>
    </w:p>
    <w:p w14:paraId="1FCACF9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0..15</w:t>
      </w:r>
      <w:r>
        <w:rPr>
          <w:rFonts w:eastAsia="微软雅黑"/>
          <w:color w:val="000000"/>
        </w:rPr>
        <w:t>的数组，相邻两位置同时异或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15</w:t>
      </w:r>
      <w:r>
        <w:rPr>
          <w:rFonts w:eastAsia="微软雅黑"/>
          <w:color w:val="000000"/>
        </w:rPr>
        <w:t>；追求最多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的倍数。</w:t>
      </w:r>
    </w:p>
    <w:p w14:paraId="428A32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先看什么：原注释正确发现每个位置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奇偶不变，路径操作可以只改变两个端点。</w:t>
      </w:r>
    </w:p>
    <w:p w14:paraId="4AB52C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从暴力出发：在</w:t>
      </w:r>
      <w:r>
        <w:rPr>
          <w:rFonts w:eastAsia="微软雅黑"/>
          <w:color w:val="000000"/>
        </w:rPr>
        <w:t>16^n</w:t>
      </w:r>
      <w:r>
        <w:rPr>
          <w:rFonts w:eastAsia="微软雅黑"/>
          <w:color w:val="000000"/>
        </w:rPr>
        <w:t>状态图枚举所有合法操作。</w:t>
      </w:r>
    </w:p>
    <w:p w14:paraId="2377AB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重复与性质：允许掩码张成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个偶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数；大数组只剩每个位置的奇偶类别与全局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410761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推出模型：上界是偶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位置数。若有奇类点留作吸收；全偶类时留两点，用两个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倍数表示任意偶类总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53444A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n&gt;=2</w:t>
      </w:r>
      <w:r>
        <w:rPr>
          <w:rFonts w:eastAsia="微软雅黑"/>
          <w:color w:val="000000"/>
        </w:rPr>
        <w:t>、值</w:t>
      </w:r>
      <w:r>
        <w:rPr>
          <w:rFonts w:eastAsia="微软雅黑"/>
          <w:color w:val="000000"/>
        </w:rPr>
        <w:t>&lt;16</w:t>
      </w:r>
      <w:r>
        <w:rPr>
          <w:rFonts w:eastAsia="微软雅黑"/>
          <w:color w:val="000000"/>
        </w:rPr>
        <w:t>；零是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的倍数；掩码集合固定，换操作集合要重证张成空间。</w:t>
      </w:r>
    </w:p>
    <w:p w14:paraId="7DFAC4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个目标值</w:t>
      </w:r>
      <w:r>
        <w:rPr>
          <w:rFonts w:eastAsia="微软雅黑"/>
          <w:color w:val="000000"/>
        </w:rPr>
        <w:t>{0,3,6,9,12,15}</w:t>
      </w:r>
      <w:r>
        <w:rPr>
          <w:rFonts w:eastAsia="微软雅黑"/>
          <w:color w:val="000000"/>
        </w:rPr>
        <w:t>都为偶类；未直接包含的</w:t>
      </w:r>
      <w:r>
        <w:rPr>
          <w:rFonts w:eastAsia="微软雅黑"/>
          <w:color w:val="000000"/>
        </w:rPr>
        <w:t>5=3^6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10=3^9</w:t>
      </w:r>
      <w:r>
        <w:rPr>
          <w:rFonts w:eastAsia="微软雅黑"/>
          <w:color w:val="000000"/>
        </w:rPr>
        <w:t>，故两个目标槽足够覆盖所有偶类余量。</w:t>
      </w:r>
    </w:p>
    <w:p w14:paraId="1863A0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复杂度：初始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，更新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410129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反例与易错：原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前面清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、处理最后一个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漏了总</w:t>
      </w:r>
      <w:r>
        <w:rPr>
          <w:rFonts w:eastAsia="微软雅黑"/>
          <w:color w:val="000000"/>
        </w:rPr>
        <w:t>XOR=5/10</w:t>
      </w:r>
      <w:r>
        <w:rPr>
          <w:rFonts w:eastAsia="微软雅黑"/>
          <w:color w:val="000000"/>
        </w:rPr>
        <w:t>的情况，但原计数结果没有错。；</w:t>
      </w:r>
      <w:r>
        <w:rPr>
          <w:rFonts w:eastAsia="微软雅黑"/>
          <w:color w:val="000000"/>
        </w:rPr>
        <w:t>int popcount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&lt;16</w:t>
      </w:r>
      <w:r>
        <w:rPr>
          <w:rFonts w:eastAsia="微软雅黑"/>
          <w:color w:val="000000"/>
        </w:rPr>
        <w:t>范围正确，无需改成复杂封装。</w:t>
      </w:r>
    </w:p>
    <w:p w14:paraId="64ADBE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cf/1/1124/B.cpp =2268B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[5,0]</w:t>
      </w:r>
      <w:r>
        <w:rPr>
          <w:rFonts w:eastAsia="微软雅黑"/>
          <w:color w:val="000000"/>
        </w:rPr>
        <w:t>不能全清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，却能变成</w:t>
      </w:r>
      <w:r>
        <w:rPr>
          <w:rFonts w:eastAsia="微软雅黑"/>
          <w:color w:val="000000"/>
        </w:rPr>
        <w:t>[6,3]</w:t>
      </w:r>
      <w:r>
        <w:rPr>
          <w:rFonts w:eastAsia="微软雅黑"/>
          <w:color w:val="000000"/>
        </w:rPr>
        <w:t>保住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个好位置。</w:t>
      </w:r>
    </w:p>
    <w:p w14:paraId="786EEF0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X07</w:t>
      </w:r>
    </w:p>
    <w:p w14:paraId="52D3D4E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cf/1/1124/B.cpp</w:t>
      </w:r>
    </w:p>
    <w:p w14:paraId="239C60BD" w14:textId="77777777" w:rsidR="003509C3" w:rsidRDefault="001B0E41">
      <w:pPr>
        <w:pStyle w:val="1"/>
        <w:pageBreakBefore/>
        <w:spacing w:before="0" w:after="140"/>
      </w:pPr>
      <w:bookmarkStart w:id="126" w:name="R2_C_XOR1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XOR13</w:t>
      </w:r>
      <w:r>
        <w:rPr>
          <w:rFonts w:ascii="微软雅黑" w:eastAsia="微软雅黑" w:hAnsi="微软雅黑"/>
        </w:rPr>
        <w:t>】我的</w:t>
      </w:r>
      <w:r>
        <w:rPr>
          <w:rFonts w:ascii="微软雅黑" w:eastAsia="微软雅黑" w:hAnsi="微软雅黑"/>
        </w:rPr>
        <w:t xml:space="preserve"> AND </w:t>
      </w:r>
      <w:r>
        <w:rPr>
          <w:rFonts w:ascii="微软雅黑" w:eastAsia="微软雅黑" w:hAnsi="微软雅黑"/>
        </w:rPr>
        <w:t>排列：块内补码</w:t>
      </w:r>
      <w:r>
        <w:rPr>
          <w:rFonts w:ascii="微软雅黑" w:eastAsia="微软雅黑" w:hAnsi="微软雅黑"/>
        </w:rPr>
        <w:t xml:space="preserve"> / </w:t>
      </w:r>
      <w:r>
        <w:rPr>
          <w:rFonts w:ascii="微软雅黑" w:eastAsia="微软雅黑" w:hAnsi="微软雅黑"/>
        </w:rPr>
        <w:t>最高位循环</w:t>
      </w:r>
      <w:bookmarkEnd w:id="126"/>
    </w:p>
    <w:p w14:paraId="413807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的排列，禁止不动点，分别要求</w:t>
      </w:r>
      <w:r>
        <w:rPr>
          <w:rFonts w:eastAsia="微软雅黑"/>
          <w:color w:val="000000"/>
        </w:rPr>
        <w:t>i&amp;p[i]=0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!=0</w:t>
      </w:r>
      <w:r>
        <w:rPr>
          <w:rFonts w:eastAsia="微软雅黑"/>
          <w:color w:val="000000"/>
        </w:rPr>
        <w:t>。</w:t>
      </w:r>
    </w:p>
    <w:p w14:paraId="1D9504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先看什么：原代码用全</w:t>
      </w:r>
      <w:r>
        <w:rPr>
          <w:rFonts w:eastAsia="微软雅黑"/>
          <w:color w:val="000000"/>
        </w:rPr>
        <w:t>1mask</w:t>
      </w:r>
      <w:r>
        <w:rPr>
          <w:rFonts w:eastAsia="微软雅黑"/>
          <w:color w:val="000000"/>
        </w:rPr>
        <w:t>把一块映射为补码；另一构造按最高位分块循环。</w:t>
      </w:r>
    </w:p>
    <w:p w14:paraId="78C9A2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</w:t>
      </w:r>
      <w:r>
        <w:rPr>
          <w:rFonts w:eastAsia="微软雅黑"/>
          <w:color w:val="000000"/>
        </w:rPr>
        <w:t>n!</w:t>
      </w:r>
      <w:r>
        <w:rPr>
          <w:rFonts w:eastAsia="微软雅黑"/>
          <w:color w:val="000000"/>
        </w:rPr>
        <w:t>种排列，逐项检查。</w:t>
      </w:r>
    </w:p>
    <w:p w14:paraId="6A5A5DB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重复与性质：同一个全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掩码的互补关系天然双射；同最高位块天然共有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位。</w:t>
      </w:r>
    </w:p>
    <w:p w14:paraId="27CAB1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当且仅当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偶数；从末尾补码块向前做。非零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当且仅当</w:t>
      </w:r>
      <w:r>
        <w:rPr>
          <w:rFonts w:eastAsia="微软雅黑"/>
          <w:color w:val="000000"/>
        </w:rPr>
        <w:t>n&gt;=6</w:t>
      </w:r>
      <w:r>
        <w:rPr>
          <w:rFonts w:eastAsia="微软雅黑"/>
          <w:color w:val="000000"/>
        </w:rPr>
        <w:t>且非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的幂；保留原</w:t>
      </w:r>
      <w:r>
        <w:rPr>
          <w:rFonts w:eastAsia="微软雅黑"/>
          <w:color w:val="000000"/>
        </w:rPr>
        <w:t>6/7</w:t>
      </w:r>
      <w:r>
        <w:rPr>
          <w:rFonts w:eastAsia="微软雅黑"/>
          <w:color w:val="000000"/>
        </w:rPr>
        <w:t>基础环，其余高位块轮换。</w:t>
      </w:r>
    </w:p>
    <w:p w14:paraId="261276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适用条件：两个任务独立判断；要求的是下标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与值</w:t>
      </w:r>
      <w:r>
        <w:rPr>
          <w:rFonts w:eastAsia="微软雅黑"/>
          <w:color w:val="000000"/>
        </w:rPr>
        <w:t>p[i]</w:t>
      </w:r>
      <w:r>
        <w:rPr>
          <w:rFonts w:eastAsia="微软雅黑"/>
          <w:color w:val="000000"/>
        </w:rPr>
        <w:t>，不是相邻</w:t>
      </w:r>
      <w:r>
        <w:rPr>
          <w:rFonts w:eastAsia="微软雅黑"/>
          <w:color w:val="000000"/>
        </w:rPr>
        <w:t>p[i]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p[i+1]</w:t>
      </w:r>
      <w:r>
        <w:rPr>
          <w:rFonts w:eastAsia="微软雅黑"/>
          <w:color w:val="000000"/>
        </w:rPr>
        <w:t>。</w:t>
      </w:r>
    </w:p>
    <w:p w14:paraId="2D48E1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奇时奇数下标多于偶数候选；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偶每补码块留下偶数长度。非零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的幂末项只有自己能共享位；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候选冲突；其他块至少两项且共享最高位。</w:t>
      </w:r>
    </w:p>
    <w:p w14:paraId="5FF4CFC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4DD4B6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反例与易错：互补块必须在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内；此处</w:t>
      </w:r>
      <w:r>
        <w:rPr>
          <w:rFonts w:eastAsia="微软雅黑"/>
          <w:color w:val="000000"/>
        </w:rPr>
        <w:t>r</w:t>
      </w:r>
      <w:r>
        <w:rPr>
          <w:rFonts w:eastAsia="微软雅黑"/>
          <w:color w:val="000000"/>
        </w:rPr>
        <w:t>偶、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奇，所以</w:t>
      </w:r>
      <w:r>
        <w:rPr>
          <w:rFonts w:eastAsia="微软雅黑"/>
          <w:color w:val="000000"/>
        </w:rPr>
        <w:t>l=mask-r&gt;=1</w:t>
      </w:r>
      <w:r>
        <w:rPr>
          <w:rFonts w:eastAsia="微软雅黑"/>
          <w:color w:val="000000"/>
        </w:rPr>
        <w:t>。；最高位块长度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会产生禁用不动点，恰是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的幂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。</w:t>
      </w:r>
    </w:p>
    <w:p w14:paraId="746EF9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cf/date/7/7.9/2_and.cpp =909F</w:t>
      </w:r>
      <w:r>
        <w:rPr>
          <w:rFonts w:eastAsia="微软雅黑"/>
          <w:color w:val="000000"/>
        </w:rPr>
        <w:t>，原两段构造直接收录；</w:t>
      </w:r>
      <w:r>
        <w:rPr>
          <w:rFonts w:eastAsia="微软雅黑"/>
          <w:color w:val="000000"/>
        </w:rPr>
        <w:t>n=6/n=8</w:t>
      </w:r>
      <w:r>
        <w:rPr>
          <w:rFonts w:eastAsia="微软雅黑"/>
          <w:color w:val="000000"/>
        </w:rPr>
        <w:t>检验分界。</w:t>
      </w:r>
    </w:p>
    <w:p w14:paraId="6056761D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X10</w:t>
      </w:r>
    </w:p>
    <w:p w14:paraId="6FFE2E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cf/date/7/7.9/2_and.cpp</w:t>
      </w:r>
    </w:p>
    <w:p w14:paraId="054A9090" w14:textId="77777777" w:rsidR="003509C3" w:rsidRDefault="001B0E41">
      <w:pPr>
        <w:pStyle w:val="1"/>
        <w:pageBreakBefore/>
        <w:spacing w:before="0" w:after="140"/>
      </w:pPr>
      <w:bookmarkStart w:id="127" w:name="R2_C_XOR1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XOR14</w:t>
      </w:r>
      <w:r>
        <w:rPr>
          <w:rFonts w:ascii="微软雅黑" w:eastAsia="微软雅黑" w:hAnsi="微软雅黑"/>
        </w:rPr>
        <w:t>】我的</w:t>
      </w:r>
      <w:r>
        <w:rPr>
          <w:rFonts w:ascii="微软雅黑" w:eastAsia="微软雅黑" w:hAnsi="微软雅黑"/>
        </w:rPr>
        <w:t xml:space="preserve"> XOR-gun</w:t>
      </w:r>
      <w:r>
        <w:rPr>
          <w:rFonts w:ascii="微软雅黑" w:eastAsia="微软雅黑" w:hAnsi="微软雅黑"/>
        </w:rPr>
        <w:t>：小值域把大</w:t>
      </w:r>
      <w:r>
        <w:rPr>
          <w:rFonts w:ascii="微软雅黑" w:eastAsia="微软雅黑" w:hAnsi="微软雅黑"/>
        </w:rPr>
        <w:t xml:space="preserve"> n </w:t>
      </w:r>
      <w:r>
        <w:rPr>
          <w:rFonts w:ascii="微软雅黑" w:eastAsia="微软雅黑" w:hAnsi="微软雅黑"/>
        </w:rPr>
        <w:t>压到</w:t>
      </w:r>
      <w:r>
        <w:rPr>
          <w:rFonts w:ascii="微软雅黑" w:eastAsia="微软雅黑" w:hAnsi="微软雅黑"/>
        </w:rPr>
        <w:t xml:space="preserve"> 60</w:t>
      </w:r>
      <w:bookmarkEnd w:id="127"/>
    </w:p>
    <w:p w14:paraId="189890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识别：已排序正数，合并相邻两项为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，最小操作制造逆序。</w:t>
      </w:r>
    </w:p>
    <w:p w14:paraId="2FE47E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先看什么：最终一项对应一段原数组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；两个相邻结果对应两段相邻原区间。</w:t>
      </w:r>
    </w:p>
    <w:p w14:paraId="6BE87F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从暴力出发：枚举左右两段，并对段内直接循环求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，实际</w:t>
      </w:r>
      <w:r>
        <w:rPr>
          <w:rFonts w:eastAsia="微软雅黑"/>
          <w:color w:val="000000"/>
        </w:rPr>
        <w:t>O(n⁴)</w:t>
      </w:r>
      <w:r>
        <w:rPr>
          <w:rFonts w:eastAsia="微软雅黑"/>
          <w:color w:val="000000"/>
        </w:rPr>
        <w:t>。</w:t>
      </w:r>
    </w:p>
    <w:p w14:paraId="516CAE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重复与性质：段内查询反复扫描；最高位只有</w:t>
      </w:r>
      <w:r>
        <w:rPr>
          <w:rFonts w:eastAsia="微软雅黑"/>
          <w:color w:val="000000"/>
        </w:rPr>
        <w:t>30</w:t>
      </w:r>
      <w:r>
        <w:rPr>
          <w:rFonts w:eastAsia="微软雅黑"/>
          <w:color w:val="000000"/>
        </w:rPr>
        <w:t>种，数量足够时不用枚举。</w:t>
      </w:r>
    </w:p>
    <w:p w14:paraId="51665F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n&gt;60</w:t>
      </w:r>
      <w:r>
        <w:rPr>
          <w:rFonts w:eastAsia="微软雅黑"/>
          <w:color w:val="000000"/>
        </w:rPr>
        <w:t>必有连续三项同最高位，一次合并右两项即逆序；否则前缀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枚举</w:t>
      </w:r>
      <w:r>
        <w:rPr>
          <w:rFonts w:eastAsia="微软雅黑"/>
          <w:color w:val="000000"/>
        </w:rPr>
        <w:t>l,m,r</w:t>
      </w:r>
      <w:r>
        <w:rPr>
          <w:rFonts w:eastAsia="微软雅黑"/>
          <w:color w:val="000000"/>
        </w:rPr>
        <w:t>，成本</w:t>
      </w:r>
      <w:r>
        <w:rPr>
          <w:rFonts w:eastAsia="微软雅黑"/>
          <w:color w:val="000000"/>
        </w:rPr>
        <w:t>r-l-1</w:t>
      </w:r>
      <w:r>
        <w:rPr>
          <w:rFonts w:eastAsia="微软雅黑"/>
          <w:color w:val="000000"/>
        </w:rPr>
        <w:t>。</w:t>
      </w:r>
    </w:p>
    <w:p w14:paraId="5F72B0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适用条件：原题</w:t>
      </w:r>
      <w:r>
        <w:rPr>
          <w:rFonts w:eastAsia="微软雅黑"/>
          <w:color w:val="000000"/>
        </w:rPr>
        <w:t>1&lt;=ai&lt;=1e9</w:t>
      </w:r>
      <w:r>
        <w:rPr>
          <w:rFonts w:eastAsia="微软雅黑"/>
          <w:color w:val="000000"/>
        </w:rPr>
        <w:t>且非降序；没有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；原</w:t>
      </w:r>
      <w:r>
        <w:rPr>
          <w:rFonts w:eastAsia="微软雅黑"/>
          <w:color w:val="000000"/>
        </w:rPr>
        <w:t>60</w:t>
      </w:r>
      <w:r>
        <w:rPr>
          <w:rFonts w:eastAsia="微软雅黑"/>
          <w:color w:val="000000"/>
        </w:rPr>
        <w:t>封顶暴力本来就可用。</w:t>
      </w:r>
    </w:p>
    <w:p w14:paraId="4DE4EB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一句证明：三同最高位右两项异或后低于该位，左项仍有该位；任何首次逆序两块都可由枚举覆盖，合并共耗两段长度减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622C6A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读入，</w:t>
      </w:r>
      <w:r>
        <w:rPr>
          <w:rFonts w:eastAsia="微软雅黑"/>
          <w:color w:val="000000"/>
        </w:rPr>
        <w:t>n&lt;=60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O(n³)</w:t>
      </w:r>
      <w:r>
        <w:rPr>
          <w:rFonts w:eastAsia="微软雅黑"/>
          <w:color w:val="000000"/>
        </w:rPr>
        <w:t>。</w:t>
      </w:r>
    </w:p>
    <w:p w14:paraId="5D04E6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61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不满足正数条件且不能制造逆序。；最高位分类无需把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大小误当数值大小；这里只用已证明的该位消失。</w:t>
      </w:r>
    </w:p>
    <w:p w14:paraId="201282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cf/date/5.15/3.cpp =1457D</w:t>
      </w:r>
      <w:r>
        <w:rPr>
          <w:rFonts w:eastAsia="微软雅黑"/>
          <w:color w:val="000000"/>
        </w:rPr>
        <w:t>；原</w:t>
      </w:r>
      <w:r>
        <w:rPr>
          <w:rFonts w:eastAsia="微软雅黑"/>
          <w:color w:val="000000"/>
        </w:rPr>
        <w:t>ca</w:t>
      </w:r>
      <w:r>
        <w:rPr>
          <w:rFonts w:eastAsia="微软雅黑"/>
          <w:color w:val="000000"/>
        </w:rPr>
        <w:t>换前缀为最小改动，原逻辑与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同数据核验。</w:t>
      </w:r>
    </w:p>
    <w:p w14:paraId="012F8614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X09</w:t>
      </w:r>
    </w:p>
    <w:p w14:paraId="17375D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cf/date/5.15/3.cpp</w:t>
      </w:r>
    </w:p>
    <w:p w14:paraId="42170FBE" w14:textId="77777777" w:rsidR="003509C3" w:rsidRDefault="001B0E41">
      <w:pPr>
        <w:pStyle w:val="1"/>
        <w:pageBreakBefore/>
        <w:spacing w:before="0" w:after="140"/>
      </w:pPr>
      <w:bookmarkStart w:id="128" w:name="R2_C_XOR1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XOR15</w:t>
      </w:r>
      <w:r>
        <w:rPr>
          <w:rFonts w:ascii="微软雅黑" w:eastAsia="微软雅黑" w:hAnsi="微软雅黑"/>
        </w:rPr>
        <w:t>】我的空白</w:t>
      </w:r>
      <w:r>
        <w:rPr>
          <w:rFonts w:ascii="微软雅黑" w:eastAsia="微软雅黑" w:hAnsi="微软雅黑"/>
        </w:rPr>
        <w:t xml:space="preserve"> C</w:t>
      </w:r>
      <w:r>
        <w:rPr>
          <w:rFonts w:ascii="微软雅黑" w:eastAsia="微软雅黑" w:hAnsi="微软雅黑"/>
        </w:rPr>
        <w:t>：前缀化后还差什么</w:t>
      </w:r>
      <w:bookmarkEnd w:id="128"/>
    </w:p>
    <w:p w14:paraId="09C3B1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识别：真实</w:t>
      </w:r>
      <w:r>
        <w:rPr>
          <w:rFonts w:eastAsia="微软雅黑"/>
          <w:color w:val="000000"/>
        </w:rPr>
        <w:t>2268C</w:t>
      </w:r>
      <w:r>
        <w:rPr>
          <w:rFonts w:eastAsia="微软雅黑"/>
          <w:color w:val="000000"/>
        </w:rPr>
        <w:t>：最大化长度至少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(</w:t>
      </w:r>
      <w:r>
        <w:rPr>
          <w:rFonts w:eastAsia="微软雅黑"/>
          <w:color w:val="000000"/>
        </w:rPr>
        <w:t>区间</w:t>
      </w:r>
      <w:r>
        <w:rPr>
          <w:rFonts w:eastAsia="微软雅黑"/>
          <w:color w:val="000000"/>
        </w:rPr>
        <w:t xml:space="preserve">XOR &amp; </w:t>
      </w:r>
      <w:r>
        <w:rPr>
          <w:rFonts w:eastAsia="微软雅黑"/>
          <w:color w:val="000000"/>
        </w:rPr>
        <w:t>区间</w:t>
      </w:r>
      <w:r>
        <w:rPr>
          <w:rFonts w:eastAsia="微软雅黑"/>
          <w:color w:val="000000"/>
        </w:rPr>
        <w:t>max)</w:t>
      </w:r>
      <w:r>
        <w:rPr>
          <w:rFonts w:eastAsia="微软雅黑"/>
          <w:color w:val="000000"/>
        </w:rPr>
        <w:t>。</w:t>
      </w:r>
    </w:p>
    <w:p w14:paraId="338993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先看什么：原注释已发现结合律、前缀异或和需要维护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；这只是每个区间的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表达式。</w:t>
      </w:r>
    </w:p>
    <w:p w14:paraId="3FECFA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从暴力出发：枚举所有</w:t>
      </w:r>
      <w:r>
        <w:rPr>
          <w:rFonts w:eastAsia="微软雅黑"/>
          <w:color w:val="000000"/>
        </w:rPr>
        <w:t>l&lt;r</w:t>
      </w:r>
      <w:r>
        <w:rPr>
          <w:rFonts w:eastAsia="微软雅黑"/>
          <w:color w:val="000000"/>
        </w:rPr>
        <w:t>，直接逐项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区间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O(n³)</w:t>
      </w:r>
      <w:r>
        <w:rPr>
          <w:rFonts w:eastAsia="微软雅黑"/>
          <w:color w:val="000000"/>
        </w:rPr>
        <w:t>；前缀化可到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。</w:t>
      </w:r>
    </w:p>
    <w:p w14:paraId="015ABD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重复与性质：最大值依赖区间，无法把最优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与最大值分开各自求。</w:t>
      </w:r>
    </w:p>
    <w:p w14:paraId="112D8F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推出模型：按位试答案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；最大笛卡尔树分配区间负责人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；检查</w:t>
      </w:r>
      <w:r>
        <w:rPr>
          <w:rFonts w:eastAsia="微软雅黑"/>
          <w:color w:val="000000"/>
        </w:rPr>
        <w:t>a[v]</w:t>
      </w:r>
      <w:r>
        <w:rPr>
          <w:rFonts w:eastAsia="微软雅黑"/>
          <w:color w:val="000000"/>
        </w:rPr>
        <w:t>包含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，且两侧投影前缀</w:t>
      </w:r>
      <w:r>
        <w:rPr>
          <w:rFonts w:eastAsia="微软雅黑"/>
          <w:color w:val="000000"/>
        </w:rPr>
        <w:t>XOR=mask</w:t>
      </w:r>
      <w:r>
        <w:rPr>
          <w:rFonts w:eastAsia="微软雅黑"/>
          <w:color w:val="000000"/>
        </w:rPr>
        <w:t>。保留大侧频次，遍历小侧。</w:t>
      </w:r>
    </w:p>
    <w:p w14:paraId="1BF319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</w:t>
      </w:r>
      <w:r>
        <w:rPr>
          <w:rFonts w:eastAsia="微软雅黑"/>
          <w:color w:val="000000"/>
        </w:rPr>
        <w:t>ai&lt;2^18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n&lt;=2e5</w:t>
      </w:r>
      <w:r>
        <w:rPr>
          <w:rFonts w:eastAsia="微软雅黑"/>
          <w:color w:val="000000"/>
        </w:rPr>
        <w:t>；必须排除单元素；</w:t>
      </w:r>
      <w:r>
        <w:rPr>
          <w:rFonts w:eastAsia="微软雅黑"/>
          <w:color w:val="000000"/>
        </w:rPr>
        <w:t>P2</w:t>
      </w:r>
      <w:r>
        <w:rPr>
          <w:rFonts w:eastAsia="微软雅黑"/>
          <w:color w:val="000000"/>
        </w:rPr>
        <w:t>进阶，不冒充赛前简单最大子数组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58240B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一句证明：每个区间有唯一的笛卡尔树最高负责人，端点范围分属两侧；候选位全部出现是必要充分条件；高位优先给出数值最优。</w:t>
      </w:r>
    </w:p>
    <w:p w14:paraId="79DC46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O(18n log n+18*2^18)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O(n+2^18)</w:t>
      </w:r>
      <w:r>
        <w:rPr>
          <w:rFonts w:eastAsia="微软雅黑"/>
          <w:color w:val="000000"/>
        </w:rPr>
        <w:t>空间。</w:t>
      </w:r>
    </w:p>
    <w:p w14:paraId="129035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反例与易错：对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和候选</w:t>
      </w:r>
      <w:r>
        <w:rPr>
          <w:rFonts w:eastAsia="微软雅黑"/>
          <w:color w:val="000000"/>
        </w:rPr>
        <w:t>{4,3}</w:t>
      </w:r>
      <w:r>
        <w:rPr>
          <w:rFonts w:eastAsia="微软雅黑"/>
          <w:color w:val="000000"/>
        </w:rPr>
        <w:t>，普通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选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；再</w:t>
      </w:r>
      <w:r>
        <w:rPr>
          <w:rFonts w:eastAsia="微软雅黑"/>
          <w:color w:val="000000"/>
        </w:rPr>
        <w:t>&amp;3</w:t>
      </w:r>
      <w:r>
        <w:rPr>
          <w:rFonts w:eastAsia="微软雅黑"/>
          <w:color w:val="000000"/>
        </w:rPr>
        <w:t>得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，实际应选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得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(v-1,v)</w:t>
      </w:r>
      <w:r>
        <w:rPr>
          <w:rFonts w:eastAsia="微软雅黑"/>
          <w:color w:val="000000"/>
        </w:rPr>
        <w:t>是禁用单元素对，重复前缀时仅扣这一个下标对。；原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为空，没有可以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保留原样直接运行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的完整解。</w:t>
      </w:r>
    </w:p>
    <w:p w14:paraId="415634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</w:t>
      </w:r>
      <w:r>
        <w:rPr>
          <w:rFonts w:eastAsia="微软雅黑"/>
          <w:color w:val="000000"/>
        </w:rPr>
        <w:t>cf/1/1124/C.cpp</w:t>
      </w:r>
      <w:r>
        <w:rPr>
          <w:rFonts w:eastAsia="微软雅黑"/>
          <w:color w:val="000000"/>
        </w:rPr>
        <w:t>；官方样例</w:t>
      </w:r>
      <w:r>
        <w:rPr>
          <w:rFonts w:eastAsia="微软雅黑"/>
          <w:color w:val="000000"/>
        </w:rPr>
        <w:t>[1,7,3,7,2]</w:t>
      </w:r>
      <w:r>
        <w:rPr>
          <w:rFonts w:eastAsia="微软雅黑"/>
          <w:color w:val="000000"/>
        </w:rPr>
        <w:t>应输出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；原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空输出的红测已记录。</w:t>
      </w:r>
    </w:p>
    <w:p w14:paraId="2336800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X11</w:t>
      </w:r>
    </w:p>
    <w:p w14:paraId="7CDAC83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cf/1/1124/C.cpp</w:t>
      </w:r>
    </w:p>
    <w:p w14:paraId="7040A65F" w14:textId="77777777" w:rsidR="003509C3" w:rsidRDefault="001B0E41">
      <w:pPr>
        <w:pStyle w:val="1"/>
        <w:pageBreakBefore/>
        <w:spacing w:before="0" w:after="140"/>
      </w:pPr>
      <w:bookmarkStart w:id="129" w:name="R2_C_XOR1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XOR16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Nim / SG</w:t>
      </w:r>
      <w:r>
        <w:rPr>
          <w:rFonts w:ascii="微软雅黑" w:eastAsia="微软雅黑" w:hAnsi="微软雅黑"/>
        </w:rPr>
        <w:t>：先核对规则再异或</w:t>
      </w:r>
      <w:bookmarkEnd w:id="129"/>
    </w:p>
    <w:p w14:paraId="7B3B7F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识别：多个独立子游戏，一步只改变一个；无法行动者输；双方同样合法动作。</w:t>
      </w:r>
    </w:p>
    <w:p w14:paraId="3484F4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先看什么：单堆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大小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的后继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0..x-1</w:t>
      </w:r>
      <w:r>
        <w:rPr>
          <w:rFonts w:eastAsia="微软雅黑"/>
          <w:color w:val="000000"/>
        </w:rPr>
        <w:t>，所以</w:t>
      </w:r>
      <w:r>
        <w:rPr>
          <w:rFonts w:eastAsia="微软雅黑"/>
          <w:color w:val="000000"/>
        </w:rPr>
        <w:t>SG=x</w:t>
      </w:r>
      <w:r>
        <w:rPr>
          <w:rFonts w:eastAsia="微软雅黑"/>
          <w:color w:val="000000"/>
        </w:rPr>
        <w:t>；总局面用异或。</w:t>
      </w:r>
    </w:p>
    <w:p w14:paraId="6BA0EA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从暴力出发：递归枚举所有合法后继：有一步去必败就是必胜，否则必败。</w:t>
      </w:r>
    </w:p>
    <w:p w14:paraId="175353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重复与性质：把每个有限无环子游戏压成一个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值，独立组合只需合并这些值。</w:t>
      </w:r>
    </w:p>
    <w:p w14:paraId="72AFAB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推出模型：</w:t>
      </w:r>
      <w:r>
        <w:rPr>
          <w:rFonts w:eastAsia="微软雅黑"/>
          <w:color w:val="000000"/>
        </w:rPr>
        <w:t>SG(u)=mex{SG(v)}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总</w:t>
      </w:r>
      <w:r>
        <w:rPr>
          <w:rFonts w:eastAsia="微软雅黑"/>
          <w:color w:val="000000"/>
        </w:rPr>
        <w:t>S!=0</w:t>
      </w:r>
      <w:r>
        <w:rPr>
          <w:rFonts w:eastAsia="微软雅黑"/>
          <w:color w:val="000000"/>
        </w:rPr>
        <w:t>时取最高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位所在堆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，将其降到</w:t>
      </w:r>
      <w:r>
        <w:rPr>
          <w:rFonts w:eastAsia="微软雅黑"/>
          <w:color w:val="000000"/>
        </w:rPr>
        <w:t>x^S&lt;x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S=0</w:t>
      </w:r>
      <w:r>
        <w:rPr>
          <w:rFonts w:eastAsia="微软雅黑"/>
          <w:color w:val="000000"/>
        </w:rPr>
        <w:t>时任何一堆变化都令总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585DE6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适用条件：有限无环、公平、正常规则、子游戏独立且一步只动一个。反常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、共享资源、多堆一起动、循环游戏需单独分析。</w:t>
      </w:r>
    </w:p>
    <w:p w14:paraId="255A1A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一句证明：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时，单分量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必须改变所以不再为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时选最高位分量，把目标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降到</w:t>
      </w:r>
      <w:r>
        <w:rPr>
          <w:rFonts w:eastAsia="微软雅黑"/>
          <w:color w:val="000000"/>
        </w:rPr>
        <w:t>g^S&lt;g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保证有该后继。</w:t>
      </w:r>
    </w:p>
    <w:p w14:paraId="0CAD0A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Nim O(</w:t>
      </w:r>
      <w:r>
        <w:rPr>
          <w:rFonts w:eastAsia="微软雅黑"/>
          <w:color w:val="000000"/>
        </w:rPr>
        <w:t>堆数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DAG SG O(</w:t>
      </w:r>
      <w:r>
        <w:rPr>
          <w:rFonts w:eastAsia="微软雅黑"/>
          <w:color w:val="000000"/>
        </w:rPr>
        <w:t>状态数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边数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实现需去重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标记。</w:t>
      </w:r>
    </w:p>
    <w:p w14:paraId="657D50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反例与易错：</w:t>
      </w:r>
      <w:r>
        <w:rPr>
          <w:rFonts w:eastAsia="微软雅黑"/>
          <w:color w:val="000000"/>
        </w:rPr>
        <w:t>[1,2,3]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Nim-sum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[1,2,4]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，可把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降成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。；误将只可取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颗的堆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当成堆大小：应为</w:t>
      </w:r>
      <w:r>
        <w:rPr>
          <w:rFonts w:eastAsia="微软雅黑"/>
          <w:color w:val="000000"/>
        </w:rPr>
        <w:t>x%3</w:t>
      </w:r>
      <w:r>
        <w:rPr>
          <w:rFonts w:eastAsia="微软雅黑"/>
          <w:color w:val="000000"/>
        </w:rPr>
        <w:t>。；最后一步输不等于标准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；非标准规则不能无证据硬套。</w:t>
      </w:r>
    </w:p>
    <w:p w14:paraId="138BD6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练习与来源：独立小例子从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堆状态推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；具体代码由</w:t>
      </w:r>
      <w:r>
        <w:rPr>
          <w:rFonts w:eastAsia="微软雅黑"/>
          <w:color w:val="000000"/>
        </w:rPr>
        <w:t>GAME01</w:t>
      </w:r>
      <w:r>
        <w:rPr>
          <w:rFonts w:eastAsia="微软雅黑"/>
          <w:color w:val="000000"/>
        </w:rPr>
        <w:t>提供，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专题不维护第二份博弈实现。</w:t>
      </w:r>
    </w:p>
    <w:p w14:paraId="76BC8941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代码入口：</w:t>
      </w:r>
      <w:r>
        <w:rPr>
          <w:rFonts w:eastAsia="微软雅黑"/>
          <w:b/>
          <w:color w:val="000000"/>
        </w:rPr>
        <w:t>GAME01</w:t>
      </w:r>
      <w:r>
        <w:rPr>
          <w:rFonts w:eastAsia="微软雅黑"/>
          <w:b/>
          <w:color w:val="000000"/>
        </w:rPr>
        <w:t>、</w:t>
      </w:r>
      <w:r>
        <w:rPr>
          <w:rFonts w:eastAsia="微软雅黑"/>
          <w:b/>
          <w:color w:val="000000"/>
        </w:rPr>
        <w:t>MEX01</w:t>
      </w:r>
    </w:p>
    <w:p w14:paraId="39EA7C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原代码：</w:t>
      </w:r>
      <w:r>
        <w:rPr>
          <w:rFonts w:eastAsia="微软雅黑"/>
          <w:color w:val="000000"/>
          <w:sz w:val="16"/>
        </w:rPr>
        <w:t>template/mex.cpp</w:t>
      </w:r>
    </w:p>
    <w:p w14:paraId="73B508BD" w14:textId="77777777" w:rsidR="003509C3" w:rsidRDefault="001B0E41">
      <w:pPr>
        <w:pStyle w:val="1"/>
        <w:pageBreakBefore/>
        <w:spacing w:before="0" w:after="140"/>
      </w:pPr>
      <w:bookmarkStart w:id="130" w:name="R2_M_CO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CO01 / IO02</w:t>
      </w:r>
      <w:r>
        <w:rPr>
          <w:rFonts w:ascii="微软雅黑" w:eastAsia="微软雅黑" w:hAnsi="微软雅黑"/>
        </w:rPr>
        <w:t>】主程序骨架</w:t>
      </w:r>
      <w:r>
        <w:rPr>
          <w:rFonts w:ascii="微软雅黑" w:eastAsia="微软雅黑" w:hAnsi="微软雅黑"/>
        </w:rPr>
        <w:t xml:space="preserve"> Main</w:t>
      </w:r>
      <w:bookmarkEnd w:id="130"/>
    </w:p>
    <w:p w14:paraId="031D27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识别：每场比赛新建文件；单测、多测都从这份骨架开始。</w:t>
      </w:r>
    </w:p>
    <w:p w14:paraId="106E44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GNU++20</w:t>
      </w:r>
      <w:r>
        <w:rPr>
          <w:rFonts w:eastAsia="微软雅黑"/>
          <w:color w:val="000000"/>
        </w:rPr>
        <w:t>；默认单测，只有题面给出测试组数时才取消</w:t>
      </w:r>
      <w:r>
        <w:rPr>
          <w:rFonts w:eastAsia="微软雅黑"/>
          <w:color w:val="000000"/>
        </w:rPr>
        <w:t xml:space="preserve"> cin &gt;&gt; T </w:t>
      </w:r>
      <w:r>
        <w:rPr>
          <w:rFonts w:eastAsia="微软雅黑"/>
          <w:color w:val="000000"/>
        </w:rPr>
        <w:t>注释。</w:t>
      </w:r>
    </w:p>
    <w:p w14:paraId="714210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调用：把题目逻辑写进</w:t>
      </w:r>
      <w:r>
        <w:rPr>
          <w:rFonts w:eastAsia="微软雅黑"/>
          <w:color w:val="000000"/>
        </w:rPr>
        <w:t xml:space="preserve"> solve()</w:t>
      </w:r>
      <w:r>
        <w:rPr>
          <w:rFonts w:eastAsia="微软雅黑"/>
          <w:color w:val="000000"/>
        </w:rPr>
        <w:t>；需要多测时启用</w:t>
      </w:r>
      <w:r>
        <w:rPr>
          <w:rFonts w:eastAsia="微软雅黑"/>
          <w:color w:val="000000"/>
        </w:rPr>
        <w:t xml:space="preserve"> cin &gt;&gt; T</w:t>
      </w:r>
      <w:r>
        <w:rPr>
          <w:rFonts w:eastAsia="微软雅黑"/>
          <w:color w:val="000000"/>
        </w:rPr>
        <w:t>。</w:t>
      </w:r>
    </w:p>
    <w:p w14:paraId="0E70EE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例子：在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内先读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，再声明</w:t>
      </w:r>
      <w:r>
        <w:rPr>
          <w:rFonts w:eastAsia="微软雅黑"/>
          <w:color w:val="000000"/>
        </w:rPr>
        <w:t>vector&lt;ll&gt; a(n+1)</w:t>
      </w:r>
      <w:r>
        <w:rPr>
          <w:rFonts w:eastAsia="微软雅黑"/>
          <w:color w:val="000000"/>
        </w:rPr>
        <w:t>并读入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。仓库实例：</w:t>
      </w:r>
      <w:r>
        <w:rPr>
          <w:rFonts w:eastAsia="微软雅黑"/>
          <w:color w:val="000000"/>
        </w:rPr>
        <w:t>cf/date/7/7.25/1.cpp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读取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并逐组调用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。</w:t>
      </w:r>
    </w:p>
    <w:p w14:paraId="1D8C70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复杂度：骨架</w:t>
      </w:r>
      <w:r>
        <w:rPr>
          <w:rFonts w:eastAsia="微软雅黑"/>
          <w:color w:val="000000"/>
        </w:rPr>
        <w:t xml:space="preserve"> O(T) </w:t>
      </w:r>
      <w:r>
        <w:rPr>
          <w:rFonts w:eastAsia="微软雅黑"/>
          <w:color w:val="000000"/>
        </w:rPr>
        <w:t>次调用；具体复杂度由</w:t>
      </w:r>
      <w:r>
        <w:rPr>
          <w:rFonts w:eastAsia="微软雅黑"/>
          <w:color w:val="000000"/>
        </w:rPr>
        <w:t xml:space="preserve"> solve </w:t>
      </w:r>
      <w:r>
        <w:rPr>
          <w:rFonts w:eastAsia="微软雅黑"/>
          <w:color w:val="000000"/>
        </w:rPr>
        <w:t>决定。</w:t>
      </w:r>
    </w:p>
    <w:p w14:paraId="2FB328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易错：把单测题第一个数字误读为</w:t>
      </w:r>
      <w:r>
        <w:rPr>
          <w:rFonts w:eastAsia="微软雅黑"/>
          <w:color w:val="000000"/>
        </w:rPr>
        <w:t xml:space="preserve"> T</w:t>
      </w:r>
      <w:r>
        <w:rPr>
          <w:rFonts w:eastAsia="微软雅黑"/>
          <w:color w:val="000000"/>
        </w:rPr>
        <w:t>。；关闭同步后不要混用</w:t>
      </w:r>
      <w:r>
        <w:rPr>
          <w:rFonts w:eastAsia="微软雅黑"/>
          <w:color w:val="000000"/>
        </w:rPr>
        <w:t xml:space="preserve"> scanf 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 xml:space="preserve"> cin</w:t>
      </w:r>
      <w:r>
        <w:rPr>
          <w:rFonts w:eastAsia="微软雅黑"/>
          <w:color w:val="000000"/>
        </w:rPr>
        <w:t>。；多测数据、答案和容器应在</w:t>
      </w:r>
      <w:r>
        <w:rPr>
          <w:rFonts w:eastAsia="微软雅黑"/>
          <w:color w:val="000000"/>
        </w:rPr>
        <w:t xml:space="preserve"> solve </w:t>
      </w:r>
      <w:r>
        <w:rPr>
          <w:rFonts w:eastAsia="微软雅黑"/>
          <w:color w:val="000000"/>
        </w:rPr>
        <w:t>内初始化。</w:t>
      </w:r>
    </w:p>
    <w:p w14:paraId="072822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core/main.cpp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tests/test_core_data.cpp</w:t>
      </w:r>
    </w:p>
    <w:p w14:paraId="29D1FA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783F7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CABDB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8150C5A" w14:textId="77777777" w:rsidR="003509C3" w:rsidRDefault="003509C3">
      <w:pPr>
        <w:pStyle w:val="Code"/>
        <w:rPr>
          <w:rFonts w:hint="eastAsia"/>
        </w:rPr>
      </w:pPr>
    </w:p>
    <w:p w14:paraId="2A8784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GNU++20</w:t>
      </w:r>
      <w:r>
        <w:rPr>
          <w:rFonts w:eastAsia="微软雅黑"/>
          <w:color w:val="000000"/>
        </w:rPr>
        <w:t>；数组常用</w:t>
      </w:r>
      <w:r>
        <w:rPr>
          <w:rFonts w:eastAsia="微软雅黑"/>
          <w:color w:val="000000"/>
        </w:rPr>
        <w:t xml:space="preserve"> vector&lt;ll&gt; a(n + 1)</w:t>
      </w:r>
      <w:r>
        <w:rPr>
          <w:rFonts w:eastAsia="微软雅黑"/>
          <w:color w:val="000000"/>
        </w:rPr>
        <w:t>，有效范围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。</w:t>
      </w:r>
    </w:p>
    <w:p w14:paraId="2C0272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和、乘积可能超过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时，先转</w:t>
      </w:r>
      <w:r>
        <w:rPr>
          <w:rFonts w:eastAsia="微软雅黑"/>
          <w:color w:val="000000"/>
        </w:rPr>
        <w:t xml:space="preserve"> __int128 </w:t>
      </w:r>
      <w:r>
        <w:rPr>
          <w:rFonts w:eastAsia="微软雅黑"/>
          <w:color w:val="000000"/>
        </w:rPr>
        <w:t>再运算。</w:t>
      </w:r>
    </w:p>
    <w:p w14:paraId="74E3F8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solve() {</w:t>
      </w:r>
    </w:p>
    <w:p w14:paraId="68AEF4C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在这里读入并处理一组数据；每组状态尽量使用局部变量。</w:t>
      </w:r>
    </w:p>
    <w:p w14:paraId="1AF1D7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AF48FAF" w14:textId="77777777" w:rsidR="003509C3" w:rsidRDefault="003509C3">
      <w:pPr>
        <w:pStyle w:val="Code"/>
        <w:rPr>
          <w:rFonts w:hint="eastAsia"/>
        </w:rPr>
      </w:pPr>
    </w:p>
    <w:p w14:paraId="233913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5FAC0B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6648D1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1289AE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T = 1;</w:t>
      </w:r>
    </w:p>
    <w:p w14:paraId="470993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多测题取消下一行注释；单测题保持</w:t>
      </w:r>
      <w:r>
        <w:rPr>
          <w:rFonts w:eastAsia="微软雅黑"/>
          <w:color w:val="000000"/>
        </w:rPr>
        <w:t xml:space="preserve"> T=1</w:t>
      </w:r>
      <w:r>
        <w:rPr>
          <w:rFonts w:eastAsia="微软雅黑"/>
          <w:color w:val="000000"/>
        </w:rPr>
        <w:t>。</w:t>
      </w:r>
    </w:p>
    <w:p w14:paraId="556A36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cin &gt;&gt; T;</w:t>
      </w:r>
    </w:p>
    <w:p w14:paraId="66C763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(T--) solve();</w:t>
      </w:r>
    </w:p>
    <w:p w14:paraId="0A3FF2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0;</w:t>
      </w:r>
    </w:p>
    <w:p w14:paraId="524F6D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C386128" w14:textId="77777777" w:rsidR="003509C3" w:rsidRDefault="001B0E41">
      <w:pPr>
        <w:pStyle w:val="1"/>
        <w:pageBreakBefore/>
        <w:spacing w:before="0" w:after="140"/>
      </w:pPr>
      <w:bookmarkStart w:id="131" w:name="R2_M_CO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CO02</w:t>
      </w:r>
      <w:r>
        <w:rPr>
          <w:rFonts w:ascii="微软雅黑" w:eastAsia="微软雅黑" w:hAnsi="微软雅黑"/>
        </w:rPr>
        <w:t>】前缀、差分、离散化</w:t>
      </w:r>
      <w:r>
        <w:rPr>
          <w:rFonts w:ascii="微软雅黑" w:eastAsia="微软雅黑" w:hAnsi="微软雅黑"/>
        </w:rPr>
        <w:t xml:space="preserve"> Basics</w:t>
      </w:r>
      <w:bookmarkEnd w:id="131"/>
    </w:p>
    <w:p w14:paraId="29F409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识别：静态区间和用前缀；离线区间加用差分；值域太大先离散化。</w:t>
      </w:r>
    </w:p>
    <w:p w14:paraId="1218C3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为空；非空查询须</w:t>
      </w:r>
      <w:r>
        <w:rPr>
          <w:rFonts w:eastAsia="微软雅黑"/>
          <w:color w:val="000000"/>
        </w:rPr>
        <w:t>1&lt;=l&lt;=r&lt;=n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l&gt;r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或不修改。</w:t>
      </w:r>
      <w:r>
        <w:rPr>
          <w:rFonts w:eastAsia="微软雅黑"/>
          <w:color w:val="000000"/>
        </w:rPr>
        <w:t>Difference</w:t>
      </w:r>
      <w:r>
        <w:rPr>
          <w:rFonts w:eastAsia="微软雅黑"/>
          <w:color w:val="000000"/>
        </w:rPr>
        <w:t>初值全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；所有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中间值须不溢出。</w:t>
      </w:r>
      <w:r>
        <w:rPr>
          <w:rFonts w:eastAsia="微软雅黑"/>
          <w:color w:val="000000"/>
        </w:rPr>
        <w:t>rank</w:t>
      </w:r>
      <w:r>
        <w:rPr>
          <w:rFonts w:eastAsia="微软雅黑"/>
          <w:color w:val="000000"/>
        </w:rPr>
        <w:t>只查已存在值。</w:t>
      </w:r>
    </w:p>
    <w:p w14:paraId="5B1F48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PrefixSum p(a); p.sum(l,r); Difference d(n); d.add(l,r,x); auto b=d.values(); Compression c(a); c.rank(a[i]); cout&lt;&lt;to_string_i128(x);</w:t>
      </w:r>
    </w:p>
    <w:p w14:paraId="5A3EBE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a={0,4,-2,4}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PrefixSum(a).sum(2,3)=2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Compression(a).rank(4)=2</w:t>
      </w:r>
      <w:r>
        <w:rPr>
          <w:rFonts w:eastAsia="微软雅黑"/>
          <w:color w:val="000000"/>
        </w:rPr>
        <w:t>。实题：洛谷</w:t>
      </w:r>
      <w:r>
        <w:rPr>
          <w:rFonts w:eastAsia="微软雅黑"/>
          <w:color w:val="000000"/>
        </w:rPr>
        <w:t>P8218</w:t>
      </w:r>
      <w:r>
        <w:rPr>
          <w:rFonts w:eastAsia="微软雅黑"/>
          <w:color w:val="000000"/>
        </w:rPr>
        <w:t>求区间和（静态闭区间求和）：</w:t>
      </w:r>
      <w:r>
        <w:rPr>
          <w:rFonts w:eastAsia="微软雅黑"/>
          <w:color w:val="000000"/>
        </w:rPr>
        <w:t xml:space="preserve">https://www.luogu.com.cn/problem/P8218 </w:t>
      </w:r>
      <w:r>
        <w:rPr>
          <w:rFonts w:eastAsia="微软雅黑"/>
          <w:color w:val="000000"/>
        </w:rPr>
        <w:t>。</w:t>
      </w:r>
    </w:p>
    <w:p w14:paraId="340C5F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复杂度：前缀建表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、查询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；差分修改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、还原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；离散化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rank O(log n)</w:t>
      </w:r>
      <w:r>
        <w:rPr>
          <w:rFonts w:eastAsia="微软雅黑"/>
          <w:color w:val="000000"/>
        </w:rPr>
        <w:t>；空间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9ADB0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易错：前缀差是</w:t>
      </w:r>
      <w:r>
        <w:rPr>
          <w:rFonts w:eastAsia="微软雅黑"/>
          <w:color w:val="000000"/>
        </w:rPr>
        <w:t>pre[r]-pre[l-1]</w:t>
      </w:r>
      <w:r>
        <w:rPr>
          <w:rFonts w:eastAsia="微软雅黑"/>
          <w:color w:val="000000"/>
        </w:rPr>
        <w:t>。；离散化保顺序，不保原距离；</w:t>
      </w:r>
      <w:r>
        <w:rPr>
          <w:rFonts w:eastAsia="微软雅黑"/>
          <w:color w:val="000000"/>
        </w:rPr>
        <w:t>values[rank]</w:t>
      </w:r>
      <w:r>
        <w:rPr>
          <w:rFonts w:eastAsia="微软雅黑"/>
          <w:color w:val="000000"/>
        </w:rPr>
        <w:t>还原原值。；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最小值不能直接取负；输出前必须转字符串。</w:t>
      </w:r>
    </w:p>
    <w:p w14:paraId="776935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core/basics.hpp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tests/test_core_data.cpp</w:t>
      </w:r>
    </w:p>
    <w:p w14:paraId="1A422B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78BBD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6F25F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B599A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数组</w:t>
      </w:r>
      <w:r>
        <w:rPr>
          <w:rFonts w:eastAsia="微软雅黑"/>
          <w:color w:val="000000"/>
        </w:rPr>
        <w:t xml:space="preserve"> 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{} 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 xml:space="preserve"> {0} </w:t>
      </w:r>
      <w:r>
        <w:rPr>
          <w:rFonts w:eastAsia="微软雅黑"/>
          <w:color w:val="000000"/>
        </w:rPr>
        <w:t>表示</w:t>
      </w:r>
      <w:r>
        <w:rPr>
          <w:rFonts w:eastAsia="微软雅黑"/>
          <w:color w:val="000000"/>
        </w:rPr>
        <w:t xml:space="preserve"> n=0</w:t>
      </w:r>
      <w:r>
        <w:rPr>
          <w:rFonts w:eastAsia="微软雅黑"/>
          <w:color w:val="000000"/>
        </w:rPr>
        <w:t>。所有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中间结果须不溢出。</w:t>
      </w:r>
    </w:p>
    <w:p w14:paraId="179AF4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string to_string_i128(__int128 x) {</w:t>
      </w:r>
    </w:p>
    <w:p w14:paraId="2E91C6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neg = x &lt; 0;</w:t>
      </w:r>
    </w:p>
    <w:p w14:paraId="2981C1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无符号取反能处理</w:t>
      </w:r>
      <w:r>
        <w:rPr>
          <w:rFonts w:eastAsia="微软雅黑"/>
          <w:color w:val="000000"/>
        </w:rPr>
        <w:t xml:space="preserve"> -2^127</w:t>
      </w:r>
      <w:r>
        <w:rPr>
          <w:rFonts w:eastAsia="微软雅黑"/>
          <w:color w:val="000000"/>
        </w:rPr>
        <w:t>，禁止直接对最小有符号数取负。</w:t>
      </w:r>
    </w:p>
    <w:p w14:paraId="71DFEC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__uint128_t u = neg ? -(__uint128_t)x : (__uint128_t)x;</w:t>
      </w:r>
    </w:p>
    <w:p w14:paraId="367537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s;</w:t>
      </w:r>
    </w:p>
    <w:p w14:paraId="49E29E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do { s += char('0' + u % 10); u /= 10; } while (u);</w:t>
      </w:r>
    </w:p>
    <w:p w14:paraId="15F138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(neg) s += '-';</w:t>
      </w:r>
    </w:p>
    <w:p w14:paraId="62100B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reverse(s.begin(), s.end());</w:t>
      </w:r>
    </w:p>
    <w:p w14:paraId="1C9E473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s;</w:t>
      </w:r>
    </w:p>
    <w:p w14:paraId="7F1E09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E54DB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PrefixSum {</w:t>
      </w:r>
    </w:p>
    <w:p w14:paraId="58767B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5469AC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pre;</w:t>
      </w:r>
    </w:p>
    <w:p w14:paraId="750FB6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PrefixSum(const vector&lt;ll&gt;&amp; a)</w:t>
      </w:r>
    </w:p>
    <w:p w14:paraId="76D3D1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: n(max(0, int(a.size()) - 1)), pre(n + 1) {</w:t>
      </w:r>
    </w:p>
    <w:p w14:paraId="3719BCF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i = 1; i &lt;= n; ++i) pre[i] = pre[i - 1] + a[i];</w:t>
      </w:r>
    </w:p>
    <w:p w14:paraId="717283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13835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sum(int l, int r) const {</w:t>
      </w:r>
    </w:p>
    <w:p w14:paraId="747404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 &gt; r) return 0; // </w:t>
      </w:r>
      <w:r>
        <w:rPr>
          <w:rFonts w:eastAsia="微软雅黑"/>
          <w:color w:val="000000"/>
        </w:rPr>
        <w:t>空区间；非空时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21DDDA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l &amp;&amp; r &lt;= n);</w:t>
      </w:r>
    </w:p>
    <w:p w14:paraId="571AE49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pre[r] - pre[l - 1];</w:t>
      </w:r>
    </w:p>
    <w:p w14:paraId="3DC0EC4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D34E4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6129A0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离线区间加；初值全</w:t>
      </w:r>
      <w:r>
        <w:rPr>
          <w:rFonts w:eastAsia="微软雅黑"/>
          <w:color w:val="000000"/>
        </w:rPr>
        <w:t xml:space="preserve"> 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values() 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 xml:space="preserve"> 1 </w:t>
      </w:r>
      <w:r>
        <w:rPr>
          <w:rFonts w:eastAsia="微软雅黑"/>
          <w:color w:val="000000"/>
        </w:rPr>
        <w:t>下标数组，可重复调用。</w:t>
      </w:r>
    </w:p>
    <w:p w14:paraId="1506AF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Difference {</w:t>
      </w:r>
    </w:p>
    <w:p w14:paraId="3C8765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313B28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d;</w:t>
      </w:r>
    </w:p>
    <w:p w14:paraId="457BDC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Difference(int size = 0) : n(size), d(size + 1) {</w:t>
      </w:r>
    </w:p>
    <w:p w14:paraId="3BC5194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assert(size &gt;= 0);</w:t>
      </w:r>
    </w:p>
    <w:p w14:paraId="136833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F812D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void add(int l, int r, ll x) {</w:t>
      </w:r>
    </w:p>
    <w:p w14:paraId="39B6B3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 &gt; r) return;</w:t>
      </w:r>
    </w:p>
    <w:p w14:paraId="311B0B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l &amp;&amp; r &lt;= n);</w:t>
      </w:r>
    </w:p>
    <w:p w14:paraId="758D12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d[l] += x;</w:t>
      </w:r>
    </w:p>
    <w:p w14:paraId="4013C17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(r &lt; n) d[r + 1] -= x;</w:t>
      </w:r>
    </w:p>
    <w:p w14:paraId="50F2852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2EAA0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values() const {</w:t>
      </w:r>
    </w:p>
    <w:p w14:paraId="7E26BE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vector&lt;ll&gt; a(n + 1);</w:t>
      </w:r>
    </w:p>
    <w:p w14:paraId="2F781C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1; i &lt;= n; ++i) a[i] = a[i - 1] + d[i];</w:t>
      </w:r>
    </w:p>
    <w:p w14:paraId="2DF537E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a;</w:t>
      </w:r>
    </w:p>
    <w:p w14:paraId="336DFCB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D85F9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37CE67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离散化保序不保距离。</w:t>
      </w:r>
      <w:r>
        <w:rPr>
          <w:rFonts w:eastAsia="微软雅黑"/>
          <w:color w:val="000000"/>
        </w:rPr>
        <w:t xml:space="preserve">rank(x) </w:t>
      </w:r>
      <w:r>
        <w:rPr>
          <w:rFonts w:eastAsia="微软雅黑"/>
          <w:color w:val="000000"/>
        </w:rPr>
        <w:t>只接收初始化时存在的值。</w:t>
      </w:r>
    </w:p>
    <w:p w14:paraId="04619A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Compression {</w:t>
      </w:r>
    </w:p>
    <w:p w14:paraId="2F5F06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values; // values[rank] </w:t>
      </w:r>
      <w:r>
        <w:rPr>
          <w:rFonts w:eastAsia="微软雅黑"/>
          <w:color w:val="000000"/>
        </w:rPr>
        <w:t>为原值；</w:t>
      </w:r>
      <w:r>
        <w:rPr>
          <w:rFonts w:eastAsia="微软雅黑"/>
          <w:color w:val="000000"/>
        </w:rPr>
        <w:t xml:space="preserve">values[0] </w:t>
      </w:r>
      <w:r>
        <w:rPr>
          <w:rFonts w:eastAsia="微软雅黑"/>
          <w:color w:val="000000"/>
        </w:rPr>
        <w:t>不使用。</w:t>
      </w:r>
    </w:p>
    <w:p w14:paraId="6B9908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Compression(const vector&lt;ll&gt;&amp; a) {</w:t>
      </w:r>
    </w:p>
    <w:p w14:paraId="68F9A9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values.assign(a.begin() + min&lt;size_t&gt;(1, a.size()), a.end());</w:t>
      </w:r>
    </w:p>
    <w:p w14:paraId="4CF89395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CO02</w:t>
      </w:r>
      <w:r>
        <w:rPr>
          <w:rFonts w:ascii="微软雅黑" w:eastAsia="微软雅黑" w:hAnsi="微软雅黑"/>
        </w:rPr>
        <w:t>】前缀、差分、离散化</w:t>
      </w:r>
      <w:r>
        <w:rPr>
          <w:rFonts w:ascii="微软雅黑" w:eastAsia="微软雅黑" w:hAnsi="微软雅黑"/>
        </w:rPr>
        <w:t xml:space="preserve"> Basics </w:t>
      </w:r>
      <w:r>
        <w:rPr>
          <w:rFonts w:ascii="微软雅黑" w:eastAsia="微软雅黑" w:hAnsi="微软雅黑"/>
        </w:rPr>
        <w:t>续</w:t>
      </w:r>
    </w:p>
    <w:p w14:paraId="774294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sort(values.begin(), values.end());</w:t>
      </w:r>
    </w:p>
    <w:p w14:paraId="504B60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values.erase(unique(values.begin(), values.end()), values.end());</w:t>
      </w:r>
    </w:p>
    <w:p w14:paraId="76BE8A3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values.insert(values.begin(), 0);</w:t>
      </w:r>
    </w:p>
    <w:p w14:paraId="06C933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FC1EA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rank(ll x) const {</w:t>
      </w:r>
    </w:p>
    <w:p w14:paraId="7D4300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lower_bound(values.begin() + 1, values.end(), x);</w:t>
      </w:r>
    </w:p>
    <w:p w14:paraId="0E6E2B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assert(it != values.end() &amp;&amp; *it == x);</w:t>
      </w:r>
    </w:p>
    <w:p w14:paraId="337C8FD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int(it - values.begin());</w:t>
      </w:r>
    </w:p>
    <w:p w14:paraId="4CA7AB3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7600A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1A83F444" w14:textId="77777777" w:rsidR="003509C3" w:rsidRDefault="001B0E41">
      <w:pPr>
        <w:pStyle w:val="1"/>
        <w:pageBreakBefore/>
        <w:spacing w:before="0" w:after="140"/>
      </w:pPr>
      <w:bookmarkStart w:id="132" w:name="R2_M_CO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CO03</w:t>
      </w:r>
      <w:r>
        <w:rPr>
          <w:rFonts w:ascii="微软雅黑" w:eastAsia="微软雅黑" w:hAnsi="微软雅黑"/>
        </w:rPr>
        <w:t>】答案二分、双指针、窗口</w:t>
      </w:r>
      <w:r>
        <w:rPr>
          <w:rFonts w:ascii="微软雅黑" w:eastAsia="微软雅黑" w:hAnsi="微软雅黑"/>
        </w:rPr>
        <w:t xml:space="preserve"> Search</w:t>
      </w:r>
      <w:bookmarkEnd w:id="132"/>
    </w:p>
    <w:p w14:paraId="533E96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识别：答案满足单调判断时二分；有序数组找二元和用双指针；非负数组求最长受限和区间用窗口。</w:t>
      </w:r>
    </w:p>
    <w:p w14:paraId="231786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约定：二分范围为整数闭区间；</w:t>
      </w:r>
      <w:r>
        <w:rPr>
          <w:rFonts w:eastAsia="微软雅黑"/>
          <w:color w:val="000000"/>
        </w:rPr>
        <w:t>first_true</w:t>
      </w:r>
      <w:r>
        <w:rPr>
          <w:rFonts w:eastAsia="微软雅黑"/>
          <w:color w:val="000000"/>
        </w:rPr>
        <w:t>要求假到真，</w:t>
      </w:r>
      <w:r>
        <w:rPr>
          <w:rFonts w:eastAsia="微软雅黑"/>
          <w:color w:val="000000"/>
        </w:rPr>
        <w:t>last_true</w:t>
      </w:r>
      <w:r>
        <w:rPr>
          <w:rFonts w:eastAsia="微软雅黑"/>
          <w:color w:val="000000"/>
        </w:rPr>
        <w:t>要求真到假，无解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空区间为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。数组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下标；</w:t>
      </w:r>
      <w:r>
        <w:rPr>
          <w:rFonts w:eastAsia="微软雅黑"/>
          <w:color w:val="000000"/>
        </w:rPr>
        <w:t>two_sum</w:t>
      </w:r>
      <w:r>
        <w:rPr>
          <w:rFonts w:eastAsia="微软雅黑"/>
          <w:color w:val="000000"/>
        </w:rPr>
        <w:t>需非降序，窗口元素须非负。</w:t>
      </w:r>
    </w:p>
    <w:p w14:paraId="587F326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ans=first_true(lo,hi,check); if(ans) cout&lt;&lt;*ans; auto [i,j]=two_sum_sorted(a,target); int len=longest_sum_at_most(a,k);</w:t>
      </w:r>
    </w:p>
    <w:p w14:paraId="22BEBA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first_true(1,10,[](ll x){return x&gt;=7;})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；窗口</w:t>
      </w:r>
      <w:r>
        <w:rPr>
          <w:rFonts w:eastAsia="微软雅黑"/>
          <w:color w:val="000000"/>
        </w:rPr>
        <w:t>{0,2,1,3}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limit=3</w:t>
      </w:r>
      <w:r>
        <w:rPr>
          <w:rFonts w:eastAsia="微软雅黑"/>
          <w:color w:val="000000"/>
        </w:rPr>
        <w:t>的最长长度为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。仓库实例：</w:t>
      </w:r>
      <w:r>
        <w:rPr>
          <w:rFonts w:eastAsia="微软雅黑"/>
          <w:color w:val="000000"/>
        </w:rPr>
        <w:t>cf/other/Hello_2018/D.cpp</w:t>
      </w:r>
      <w:r>
        <w:rPr>
          <w:rFonts w:eastAsia="微软雅黑"/>
          <w:color w:val="000000"/>
        </w:rPr>
        <w:t>，按时间排序后</w:t>
      </w:r>
      <w:r>
        <w:rPr>
          <w:rFonts w:eastAsia="微软雅黑"/>
          <w:color w:val="000000"/>
        </w:rPr>
        <w:t>check(x)</w:t>
      </w:r>
      <w:r>
        <w:rPr>
          <w:rFonts w:eastAsia="微软雅黑"/>
          <w:color w:val="000000"/>
        </w:rPr>
        <w:t>判断能否选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题，二分最大可行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。</w:t>
      </w:r>
    </w:p>
    <w:p w14:paraId="0A0A27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复杂度：二分</w:t>
      </w:r>
      <w:r>
        <w:rPr>
          <w:rFonts w:eastAsia="微软雅黑"/>
          <w:color w:val="000000"/>
        </w:rPr>
        <w:t>O(log</w:t>
      </w:r>
      <w:r>
        <w:rPr>
          <w:rFonts w:eastAsia="微软雅黑"/>
          <w:color w:val="000000"/>
        </w:rPr>
        <w:t>范围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次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空间；双指针和窗口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429EF2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易错：必须先证明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单调；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自己的乘加仍可能溢出。；</w:t>
      </w:r>
      <w:r>
        <w:rPr>
          <w:rFonts w:eastAsia="微软雅黑"/>
          <w:color w:val="000000"/>
        </w:rPr>
        <w:t>two_sum</w:t>
      </w:r>
      <w:r>
        <w:rPr>
          <w:rFonts w:eastAsia="微软雅黑"/>
          <w:color w:val="000000"/>
        </w:rPr>
        <w:t>返回不同下标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；无解为</w:t>
      </w:r>
      <w:r>
        <w:rPr>
          <w:rFonts w:eastAsia="微软雅黑"/>
          <w:color w:val="000000"/>
        </w:rPr>
        <w:t>{0,0}</w:t>
      </w:r>
      <w:r>
        <w:rPr>
          <w:rFonts w:eastAsia="微软雅黑"/>
          <w:color w:val="000000"/>
        </w:rPr>
        <w:t>。；窗口含负数时不能套用；</w:t>
      </w:r>
      <w:r>
        <w:rPr>
          <w:rFonts w:eastAsia="微软雅黑"/>
          <w:color w:val="000000"/>
        </w:rPr>
        <w:t>limit&lt;0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66B6D1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core/search_window.hpp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tests/test_core_data.cpp</w:t>
      </w:r>
    </w:p>
    <w:p w14:paraId="0E9A88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97BFB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4664C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3922C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整数闭区间</w:t>
      </w:r>
      <w:r>
        <w:rPr>
          <w:rFonts w:eastAsia="微软雅黑"/>
          <w:color w:val="000000"/>
        </w:rPr>
        <w:t xml:space="preserve"> [lo,hi]</w:t>
      </w:r>
      <w:r>
        <w:rPr>
          <w:rFonts w:eastAsia="微软雅黑"/>
          <w:color w:val="000000"/>
        </w:rPr>
        <w:t>；空区间或无解返回</w:t>
      </w:r>
      <w:r>
        <w:rPr>
          <w:rFonts w:eastAsia="微软雅黑"/>
          <w:color w:val="000000"/>
        </w:rPr>
        <w:t xml:space="preserve"> nullopt</w:t>
      </w:r>
      <w:r>
        <w:rPr>
          <w:rFonts w:eastAsia="微软雅黑"/>
          <w:color w:val="000000"/>
        </w:rPr>
        <w:t>。</w:t>
      </w:r>
    </w:p>
    <w:p w14:paraId="79CFC3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ok </w:t>
      </w:r>
      <w:r>
        <w:rPr>
          <w:rFonts w:eastAsia="微软雅黑"/>
          <w:color w:val="000000"/>
        </w:rPr>
        <w:t>确定且单调；</w:t>
      </w:r>
      <w:r>
        <w:rPr>
          <w:rFonts w:eastAsia="微软雅黑"/>
          <w:color w:val="000000"/>
        </w:rPr>
        <w:t xml:space="preserve">check </w:t>
      </w:r>
      <w:r>
        <w:rPr>
          <w:rFonts w:eastAsia="微软雅黑"/>
          <w:color w:val="000000"/>
        </w:rPr>
        <w:t>内部的乘加仍需自行防溢出。</w:t>
      </w:r>
    </w:p>
    <w:p w14:paraId="329174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template&lt;class F&gt;</w:t>
      </w:r>
    </w:p>
    <w:p w14:paraId="11413A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optional&lt;ll&gt; first_true(ll lo, ll hi, F ok) {</w:t>
      </w:r>
    </w:p>
    <w:p w14:paraId="0E7A2C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(lo &gt; hi || !ok(hi)) return nullopt; // false...false,true...true</w:t>
      </w:r>
    </w:p>
    <w:p w14:paraId="001996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(lo &lt; hi) {</w:t>
      </w:r>
    </w:p>
    <w:p w14:paraId="70C1AE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mid = midpoint(lo, hi); // </w:t>
      </w:r>
      <w:r>
        <w:rPr>
          <w:rFonts w:eastAsia="微软雅黑"/>
          <w:color w:val="000000"/>
        </w:rPr>
        <w:t>向</w:t>
      </w:r>
      <w:r>
        <w:rPr>
          <w:rFonts w:eastAsia="微软雅黑"/>
          <w:color w:val="000000"/>
        </w:rPr>
        <w:t xml:space="preserve"> lo </w:t>
      </w:r>
      <w:r>
        <w:rPr>
          <w:rFonts w:eastAsia="微软雅黑"/>
          <w:color w:val="000000"/>
        </w:rPr>
        <w:t>取整，全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范围不溢出。</w:t>
      </w:r>
    </w:p>
    <w:p w14:paraId="514B12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(ok(mid)) hi = mid;</w:t>
      </w:r>
    </w:p>
    <w:p w14:paraId="481D5B6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lo = mid + 1;</w:t>
      </w:r>
    </w:p>
    <w:p w14:paraId="29484D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5DF1FA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lo;</w:t>
      </w:r>
    </w:p>
    <w:p w14:paraId="6BCD13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580F8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template&lt;class F&gt;</w:t>
      </w:r>
    </w:p>
    <w:p w14:paraId="2FD1FA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optional&lt;ll&gt; last_true(ll lo, ll hi, F ok) {</w:t>
      </w:r>
    </w:p>
    <w:p w14:paraId="257EAD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(lo &gt; hi || !ok(lo)) return nullopt; // true...true,false...false</w:t>
      </w:r>
    </w:p>
    <w:p w14:paraId="07E55B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(lo &lt; hi) {</w:t>
      </w:r>
    </w:p>
    <w:p w14:paraId="04E534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mid = midpoint(hi, lo); // </w:t>
      </w:r>
      <w:r>
        <w:rPr>
          <w:rFonts w:eastAsia="微软雅黑"/>
          <w:color w:val="000000"/>
        </w:rPr>
        <w:t>向</w:t>
      </w:r>
      <w:r>
        <w:rPr>
          <w:rFonts w:eastAsia="微软雅黑"/>
          <w:color w:val="000000"/>
        </w:rPr>
        <w:t xml:space="preserve"> hi </w:t>
      </w:r>
      <w:r>
        <w:rPr>
          <w:rFonts w:eastAsia="微软雅黑"/>
          <w:color w:val="000000"/>
        </w:rPr>
        <w:t>取整，避免死循环。</w:t>
      </w:r>
    </w:p>
    <w:p w14:paraId="682407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(ok(mid)) lo = mid;</w:t>
      </w:r>
    </w:p>
    <w:p w14:paraId="493CD9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hi = mid - 1;</w:t>
      </w:r>
    </w:p>
    <w:p w14:paraId="3E7990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89E20B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lo;</w:t>
      </w:r>
    </w:p>
    <w:p w14:paraId="4559CF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18190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a[1..n] </w:t>
      </w:r>
      <w:r>
        <w:rPr>
          <w:rFonts w:eastAsia="微软雅黑"/>
          <w:color w:val="000000"/>
        </w:rPr>
        <w:t>非降序，找不同位置</w:t>
      </w:r>
      <w:r>
        <w:rPr>
          <w:rFonts w:eastAsia="微软雅黑"/>
          <w:color w:val="000000"/>
        </w:rPr>
        <w:t xml:space="preserve"> i&lt;j 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 xml:space="preserve"> a[i]+a[j]=target</w:t>
      </w:r>
      <w:r>
        <w:rPr>
          <w:rFonts w:eastAsia="微软雅黑"/>
          <w:color w:val="000000"/>
        </w:rPr>
        <w:t>；无解</w:t>
      </w:r>
      <w:r>
        <w:rPr>
          <w:rFonts w:eastAsia="微软雅黑"/>
          <w:color w:val="000000"/>
        </w:rPr>
        <w:t xml:space="preserve"> {0,0}</w:t>
      </w:r>
      <w:r>
        <w:rPr>
          <w:rFonts w:eastAsia="微软雅黑"/>
          <w:color w:val="000000"/>
        </w:rPr>
        <w:t>。</w:t>
      </w:r>
    </w:p>
    <w:p w14:paraId="029202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pair&lt;int, int&gt; two_sum_sorted(const vector&lt;ll&gt;&amp; a, ll target) {</w:t>
      </w:r>
    </w:p>
    <w:p w14:paraId="366E2D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l = 1, r = max(0, int(a.size()) - 1);</w:t>
      </w:r>
    </w:p>
    <w:p w14:paraId="3BE644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(l &lt; r) {</w:t>
      </w:r>
    </w:p>
    <w:p w14:paraId="0BD390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__int128 s = (__int128)a[l] + a[r];</w:t>
      </w:r>
    </w:p>
    <w:p w14:paraId="4E4EEF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(s == target) return {l, r};</w:t>
      </w:r>
    </w:p>
    <w:p w14:paraId="45565D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(s &lt; target) ++l;</w:t>
      </w:r>
    </w:p>
    <w:p w14:paraId="1D58E54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--r;</w:t>
      </w:r>
    </w:p>
    <w:p w14:paraId="766189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6E1D4E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{0, 0};</w:t>
      </w:r>
    </w:p>
    <w:p w14:paraId="70B114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47DC4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a[1..n] </w:t>
      </w:r>
      <w:r>
        <w:rPr>
          <w:rFonts w:eastAsia="微软雅黑"/>
          <w:color w:val="000000"/>
        </w:rPr>
        <w:t>必须非负；返回和</w:t>
      </w:r>
      <w:r>
        <w:rPr>
          <w:rFonts w:eastAsia="微软雅黑"/>
          <w:color w:val="000000"/>
        </w:rPr>
        <w:t xml:space="preserve">&lt;=limit </w:t>
      </w:r>
      <w:r>
        <w:rPr>
          <w:rFonts w:eastAsia="微软雅黑"/>
          <w:color w:val="000000"/>
        </w:rPr>
        <w:t>的最长连续段长度，可为</w:t>
      </w:r>
      <w:r>
        <w:rPr>
          <w:rFonts w:eastAsia="微软雅黑"/>
          <w:color w:val="000000"/>
        </w:rPr>
        <w:t xml:space="preserve"> 0</w:t>
      </w:r>
      <w:r>
        <w:rPr>
          <w:rFonts w:eastAsia="微软雅黑"/>
          <w:color w:val="000000"/>
        </w:rPr>
        <w:t>。</w:t>
      </w:r>
    </w:p>
    <w:p w14:paraId="77EB70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负数会破坏窗口单调性；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{0} </w:t>
      </w:r>
      <w:r>
        <w:rPr>
          <w:rFonts w:eastAsia="微软雅黑"/>
          <w:color w:val="000000"/>
        </w:rPr>
        <w:t>均返回</w:t>
      </w:r>
      <w:r>
        <w:rPr>
          <w:rFonts w:eastAsia="微软雅黑"/>
          <w:color w:val="000000"/>
        </w:rPr>
        <w:t xml:space="preserve"> 0</w:t>
      </w:r>
      <w:r>
        <w:rPr>
          <w:rFonts w:eastAsia="微软雅黑"/>
          <w:color w:val="000000"/>
        </w:rPr>
        <w:t>。和用</w:t>
      </w:r>
      <w:r>
        <w:rPr>
          <w:rFonts w:eastAsia="微软雅黑"/>
          <w:color w:val="000000"/>
        </w:rPr>
        <w:t xml:space="preserve"> i128 </w:t>
      </w:r>
      <w:r>
        <w:rPr>
          <w:rFonts w:eastAsia="微软雅黑"/>
          <w:color w:val="000000"/>
        </w:rPr>
        <w:t>防溢出。</w:t>
      </w:r>
    </w:p>
    <w:p w14:paraId="1E421F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longest_sum_at_most(const vector&lt;ll&gt;&amp; a, ll limit) {</w:t>
      </w:r>
    </w:p>
    <w:p w14:paraId="69CFFB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(limit &lt; 0) return 0;</w:t>
      </w:r>
    </w:p>
    <w:p w14:paraId="6AF9CC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max(0, int(a.size()) - 1), l = 1, best = 0;</w:t>
      </w:r>
    </w:p>
    <w:p w14:paraId="0C186C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__int128 sum = 0;</w:t>
      </w:r>
    </w:p>
    <w:p w14:paraId="201296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r = 1; r &lt;= n; ++r) {</w:t>
      </w:r>
    </w:p>
    <w:p w14:paraId="0415C5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assert(a[r] &gt;= 0);</w:t>
      </w:r>
    </w:p>
    <w:p w14:paraId="524F5F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sum += a[r];</w:t>
      </w:r>
    </w:p>
    <w:p w14:paraId="4A16CB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(sum &gt; limit) sum -= a[l++];</w:t>
      </w:r>
    </w:p>
    <w:p w14:paraId="6779F74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best = max(best, r - l + 1);</w:t>
      </w:r>
    </w:p>
    <w:p w14:paraId="4D0FB1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E0F3A3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best;</w:t>
      </w:r>
    </w:p>
    <w:p w14:paraId="59392D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198C885" w14:textId="77777777" w:rsidR="003509C3" w:rsidRDefault="001B0E41">
      <w:pPr>
        <w:pStyle w:val="1"/>
        <w:pageBreakBefore/>
        <w:spacing w:before="0" w:after="140"/>
      </w:pPr>
      <w:bookmarkStart w:id="133" w:name="R2_M_DP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DP01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0/1 </w:t>
      </w:r>
      <w:r>
        <w:rPr>
          <w:rFonts w:ascii="微软雅黑" w:eastAsia="微软雅黑" w:hAnsi="微软雅黑"/>
        </w:rPr>
        <w:t>与完全背包</w:t>
      </w:r>
      <w:r>
        <w:rPr>
          <w:rFonts w:ascii="微软雅黑" w:eastAsia="微软雅黑" w:hAnsi="微软雅黑"/>
        </w:rPr>
        <w:t xml:space="preserve"> Knapsack</w:t>
      </w:r>
      <w:bookmarkEnd w:id="133"/>
    </w:p>
    <w:p w14:paraId="5D5144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识别：按物品选择、总重量受容量限制，价值最大化；能区分每件一次与无限次。</w:t>
      </w:r>
    </w:p>
    <w:p w14:paraId="11CDEA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w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v 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开始，</w:t>
      </w:r>
      <w:r>
        <w:rPr>
          <w:rFonts w:eastAsia="微软雅黑"/>
          <w:color w:val="000000"/>
        </w:rPr>
        <w:t>w[i]&gt;0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cap&gt;=0</w:t>
      </w:r>
      <w:r>
        <w:rPr>
          <w:rFonts w:eastAsia="微软雅黑"/>
          <w:color w:val="000000"/>
        </w:rPr>
        <w:t>；价值和任意可达总价值绝对值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。默认总重量不超过容量；</w:t>
      </w:r>
      <w:r>
        <w:rPr>
          <w:rFonts w:eastAsia="微软雅黑"/>
          <w:color w:val="000000"/>
        </w:rPr>
        <w:t xml:space="preserve">exact=true </w:t>
      </w:r>
      <w:r>
        <w:rPr>
          <w:rFonts w:eastAsia="微软雅黑"/>
          <w:color w:val="000000"/>
        </w:rPr>
        <w:t>表示恰好重量，不可达为</w:t>
      </w:r>
      <w:r>
        <w:rPr>
          <w:rFonts w:eastAsia="微软雅黑"/>
          <w:color w:val="000000"/>
        </w:rPr>
        <w:t xml:space="preserve"> KNAP_NEG</w:t>
      </w:r>
      <w:r>
        <w:rPr>
          <w:rFonts w:eastAsia="微软雅黑"/>
          <w:color w:val="000000"/>
        </w:rPr>
        <w:t>。</w:t>
      </w:r>
    </w:p>
    <w:p w14:paraId="23B684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vector&lt;int&gt; w(n+1); vector&lt;ll&gt; v(n+1); </w:t>
      </w:r>
      <w:r>
        <w:rPr>
          <w:rFonts w:eastAsia="微软雅黑"/>
          <w:color w:val="000000"/>
        </w:rPr>
        <w:t>读入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auto f=knapsack01(w,v,m,true); </w:t>
      </w:r>
      <w:r>
        <w:rPr>
          <w:rFonts w:eastAsia="微软雅黑"/>
          <w:color w:val="000000"/>
        </w:rPr>
        <w:t>判断</w:t>
      </w:r>
      <w:r>
        <w:rPr>
          <w:rFonts w:eastAsia="微软雅黑"/>
          <w:color w:val="000000"/>
        </w:rPr>
        <w:t>f[m]==KNAP_NEG</w:t>
      </w:r>
      <w:r>
        <w:rPr>
          <w:rFonts w:eastAsia="微软雅黑"/>
          <w:color w:val="000000"/>
        </w:rPr>
        <w:t>后输出。无限次改调</w:t>
      </w:r>
      <w:r>
        <w:rPr>
          <w:rFonts w:eastAsia="微软雅黑"/>
          <w:color w:val="000000"/>
        </w:rPr>
        <w:t>knapsack_complete</w:t>
      </w:r>
      <w:r>
        <w:rPr>
          <w:rFonts w:eastAsia="微软雅黑"/>
          <w:color w:val="000000"/>
        </w:rPr>
        <w:t>。</w:t>
      </w:r>
    </w:p>
    <w:p w14:paraId="2C12B3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例子：原仓库</w:t>
      </w:r>
      <w:r>
        <w:rPr>
          <w:rFonts w:eastAsia="微软雅黑"/>
          <w:color w:val="000000"/>
        </w:rPr>
        <w:t xml:space="preserve"> 01bag.cpp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template/01bag.cpp </w:t>
      </w:r>
      <w:r>
        <w:rPr>
          <w:rFonts w:eastAsia="微软雅黑"/>
          <w:color w:val="000000"/>
        </w:rPr>
        <w:t>。保留原正确转移，新增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位与恰好容量契约；不宣称在线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。</w:t>
      </w:r>
    </w:p>
    <w:p w14:paraId="6480D4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复杂度：时间</w:t>
      </w:r>
      <w:r>
        <w:rPr>
          <w:rFonts w:eastAsia="微软雅黑"/>
          <w:color w:val="000000"/>
        </w:rPr>
        <w:t xml:space="preserve"> O(n*cap)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 xml:space="preserve"> O(cap)</w:t>
      </w:r>
      <w:r>
        <w:rPr>
          <w:rFonts w:eastAsia="微软雅黑"/>
          <w:color w:val="000000"/>
        </w:rPr>
        <w:t>。</w:t>
      </w:r>
    </w:p>
    <w:p w14:paraId="3D6D4C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 xml:space="preserve">0/1 </w:t>
      </w:r>
      <w:r>
        <w:rPr>
          <w:rFonts w:eastAsia="微软雅黑"/>
          <w:color w:val="000000"/>
        </w:rPr>
        <w:t>容量倒序，完全背包容量正序。；恰好装满必须只初始化</w:t>
      </w:r>
      <w:r>
        <w:rPr>
          <w:rFonts w:eastAsia="微软雅黑"/>
          <w:color w:val="000000"/>
        </w:rPr>
        <w:t xml:space="preserve"> dp[0]=0</w:t>
      </w:r>
      <w:r>
        <w:rPr>
          <w:rFonts w:eastAsia="微软雅黑"/>
          <w:color w:val="000000"/>
        </w:rPr>
        <w:t>，其他为负无穷；不能把负无穷直接相加。；不支持零重量物品；完全背包零重正价值会使答案无界。</w:t>
      </w:r>
    </w:p>
    <w:p w14:paraId="250B1A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dp/knapsack.hpp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3603F4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0D0F3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B2853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509FDC4" w14:textId="77777777" w:rsidR="003509C3" w:rsidRDefault="003509C3">
      <w:pPr>
        <w:pStyle w:val="Code"/>
        <w:rPr>
          <w:rFonts w:hint="eastAsia"/>
        </w:rPr>
      </w:pPr>
    </w:p>
    <w:p w14:paraId="7B592D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w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v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1-indexed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w[i]&gt;0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cap&gt;=0</w:t>
      </w:r>
      <w:r>
        <w:rPr>
          <w:rFonts w:eastAsia="微软雅黑"/>
          <w:color w:val="000000"/>
        </w:rPr>
        <w:t>，价值及可达总和绝对值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</w:p>
    <w:p w14:paraId="2741FD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exact=false</w:t>
      </w:r>
      <w:r>
        <w:rPr>
          <w:rFonts w:eastAsia="微软雅黑"/>
          <w:color w:val="000000"/>
        </w:rPr>
        <w:t>：总重量</w:t>
      </w:r>
      <w:r>
        <w:rPr>
          <w:rFonts w:eastAsia="微软雅黑"/>
          <w:color w:val="000000"/>
        </w:rPr>
        <w:t>&lt;=j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exact=true</w:t>
      </w:r>
      <w:r>
        <w:rPr>
          <w:rFonts w:eastAsia="微软雅黑"/>
          <w:color w:val="000000"/>
        </w:rPr>
        <w:t>：总重量恰好为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。</w:t>
      </w:r>
    </w:p>
    <w:p w14:paraId="299CC1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不可达为</w:t>
      </w:r>
      <w:r>
        <w:rPr>
          <w:rFonts w:eastAsia="微软雅黑"/>
          <w:color w:val="000000"/>
        </w:rPr>
        <w:t xml:space="preserve"> KNAP_NEG</w:t>
      </w:r>
      <w:r>
        <w:rPr>
          <w:rFonts w:eastAsia="微软雅黑"/>
          <w:color w:val="000000"/>
        </w:rPr>
        <w:t>；不能直接对不可达状态加价值。</w:t>
      </w:r>
    </w:p>
    <w:p w14:paraId="7DADFD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constexpr ll KNAP_NEG = -(1LL &lt;&lt; 60);</w:t>
      </w:r>
    </w:p>
    <w:p w14:paraId="16F072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knapsack01(const vector&lt;int&gt;&amp; w,</w:t>
      </w:r>
    </w:p>
    <w:p w14:paraId="2177D8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const vector&lt;ll&gt;&amp; v, int cap,</w:t>
      </w:r>
    </w:p>
    <w:p w14:paraId="0DB8C3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bool exact = false) {</w:t>
      </w:r>
    </w:p>
    <w:p w14:paraId="043481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assert(cap &gt;= 0 &amp;&amp; !w.empty() &amp;&amp; w.size() == v.size());</w:t>
      </w:r>
    </w:p>
    <w:p w14:paraId="6D4799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dp(cap + 1, exact ? KNAP_NEG : 0);</w:t>
      </w:r>
    </w:p>
    <w:p w14:paraId="6EDC86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dp[0] = 0;</w:t>
      </w:r>
    </w:p>
    <w:p w14:paraId="1D21E4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int(w.size()); ++i) {</w:t>
      </w:r>
    </w:p>
    <w:p w14:paraId="384030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assert(w[i] &gt; 0);</w:t>
      </w:r>
    </w:p>
    <w:p w14:paraId="1184C5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</w:t>
      </w:r>
      <w:r>
        <w:rPr>
          <w:rFonts w:eastAsia="微软雅黑"/>
          <w:color w:val="000000"/>
        </w:rPr>
        <w:t>倒序：</w:t>
      </w:r>
      <w:r>
        <w:rPr>
          <w:rFonts w:eastAsia="微软雅黑"/>
          <w:color w:val="000000"/>
        </w:rPr>
        <w:t xml:space="preserve">dp[j-w[i]] </w:t>
      </w:r>
      <w:r>
        <w:rPr>
          <w:rFonts w:eastAsia="微软雅黑"/>
          <w:color w:val="000000"/>
        </w:rPr>
        <w:t>仍属于上一轮，物品最多取一次。</w:t>
      </w:r>
    </w:p>
    <w:p w14:paraId="2D96BE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cap; j &gt;= w[i]; --j)</w:t>
      </w:r>
    </w:p>
    <w:p w14:paraId="0B10DD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(dp[j - w[i]] != KNAP_NEG)</w:t>
      </w:r>
    </w:p>
    <w:p w14:paraId="2120BFE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dp[j] = max(dp[j], dp[j - w[i]] + v[i]);</w:t>
      </w:r>
    </w:p>
    <w:p w14:paraId="006DB8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C3CEBC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dp;</w:t>
      </w:r>
    </w:p>
    <w:p w14:paraId="182F0B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FD1DA5C" w14:textId="77777777" w:rsidR="003509C3" w:rsidRDefault="003509C3">
      <w:pPr>
        <w:pStyle w:val="Code"/>
        <w:rPr>
          <w:rFonts w:hint="eastAsia"/>
        </w:rPr>
      </w:pPr>
    </w:p>
    <w:p w14:paraId="10B2D8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knapsack_complete(const vector&lt;int&gt;&amp; w,</w:t>
      </w:r>
    </w:p>
    <w:p w14:paraId="3837A6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   const vector&lt;ll&gt;&amp; v, int cap,</w:t>
      </w:r>
    </w:p>
    <w:p w14:paraId="4A0315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   bool exact = false) {</w:t>
      </w:r>
    </w:p>
    <w:p w14:paraId="7352BA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assert(cap &gt;= 0 &amp;&amp; !w.empty() &amp;&amp; w.size() == v.size());</w:t>
      </w:r>
    </w:p>
    <w:p w14:paraId="47D504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dp(cap + 1, exact ? KNAP_NEG : 0);</w:t>
      </w:r>
    </w:p>
    <w:p w14:paraId="5221D9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dp[0] = 0;</w:t>
      </w:r>
    </w:p>
    <w:p w14:paraId="779D71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int(w.size()); ++i) {</w:t>
      </w:r>
    </w:p>
    <w:p w14:paraId="6E1FA5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assert(w[i] &gt; 0);</w:t>
      </w:r>
    </w:p>
    <w:p w14:paraId="4F1C6E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</w:t>
      </w:r>
      <w:r>
        <w:rPr>
          <w:rFonts w:eastAsia="微软雅黑"/>
          <w:color w:val="000000"/>
        </w:rPr>
        <w:t>正序：</w:t>
      </w:r>
      <w:r>
        <w:rPr>
          <w:rFonts w:eastAsia="微软雅黑"/>
          <w:color w:val="000000"/>
        </w:rPr>
        <w:t xml:space="preserve">dp[j-w[i]] </w:t>
      </w:r>
      <w:r>
        <w:rPr>
          <w:rFonts w:eastAsia="微软雅黑"/>
          <w:color w:val="000000"/>
        </w:rPr>
        <w:t>可以已经取过本物品，允许继续取。</w:t>
      </w:r>
    </w:p>
    <w:p w14:paraId="10CABF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w[i]; j &lt;= cap; ++j)</w:t>
      </w:r>
    </w:p>
    <w:p w14:paraId="4D2F5F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(dp[j - w[i]] != KNAP_NEG)</w:t>
      </w:r>
    </w:p>
    <w:p w14:paraId="2D7144A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dp[j] = max(dp[j], dp[j - w[i]] + v[i]);</w:t>
      </w:r>
    </w:p>
    <w:p w14:paraId="6D6420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5417F3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dp;</w:t>
      </w:r>
    </w:p>
    <w:p w14:paraId="2CB936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8731C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auto best = knapsack01(w, v, capacity, true);</w:t>
      </w:r>
    </w:p>
    <w:p w14:paraId="532BA1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best[capacity]==KNAP_NEG </w:t>
      </w:r>
      <w:r>
        <w:rPr>
          <w:rFonts w:eastAsia="微软雅黑"/>
          <w:color w:val="000000"/>
        </w:rPr>
        <w:t>表示不能恰好装满；否则就是最大价值。</w:t>
      </w:r>
    </w:p>
    <w:p w14:paraId="4BDAB1B2" w14:textId="77777777" w:rsidR="003509C3" w:rsidRDefault="001B0E41">
      <w:pPr>
        <w:pStyle w:val="1"/>
        <w:pageBreakBefore/>
        <w:spacing w:before="0" w:after="140"/>
      </w:pPr>
      <w:bookmarkStart w:id="134" w:name="R2_M_DP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DP02</w:t>
      </w:r>
      <w:r>
        <w:rPr>
          <w:rFonts w:ascii="微软雅黑" w:eastAsia="微软雅黑" w:hAnsi="微软雅黑"/>
        </w:rPr>
        <w:t>】线性</w:t>
      </w:r>
      <w:r>
        <w:rPr>
          <w:rFonts w:ascii="微软雅黑" w:eastAsia="微软雅黑" w:hAnsi="微软雅黑"/>
        </w:rPr>
        <w:t xml:space="preserve"> DP </w:t>
      </w:r>
      <w:r>
        <w:rPr>
          <w:rFonts w:ascii="微软雅黑" w:eastAsia="微软雅黑" w:hAnsi="微软雅黑"/>
        </w:rPr>
        <w:t>与最长递增子序列</w:t>
      </w:r>
      <w:r>
        <w:rPr>
          <w:rFonts w:ascii="微软雅黑" w:eastAsia="微软雅黑" w:hAnsi="微软雅黑"/>
        </w:rPr>
        <w:t xml:space="preserve"> LIS</w:t>
      </w:r>
      <w:bookmarkEnd w:id="134"/>
    </w:p>
    <w:p w14:paraId="1FDFE0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识别：寻找保持原顺序的最长严格递增或非递减子序列；先用朴素状态理解，再用二分优化。</w:t>
      </w:r>
    </w:p>
    <w:p w14:paraId="6AC736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 xml:space="preserve">a 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开始，空序列传</w:t>
      </w:r>
      <w:r>
        <w:rPr>
          <w:rFonts w:eastAsia="微软雅黑"/>
          <w:color w:val="000000"/>
        </w:rPr>
        <w:t xml:space="preserve"> {0}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strict=true </w:t>
      </w:r>
      <w:r>
        <w:rPr>
          <w:rFonts w:eastAsia="微软雅黑"/>
          <w:color w:val="000000"/>
        </w:rPr>
        <w:t>严格递增，</w:t>
      </w:r>
      <w:r>
        <w:rPr>
          <w:rFonts w:eastAsia="微软雅黑"/>
          <w:color w:val="000000"/>
        </w:rPr>
        <w:t xml:space="preserve">false </w:t>
      </w:r>
      <w:r>
        <w:rPr>
          <w:rFonts w:eastAsia="微软雅黑"/>
          <w:color w:val="000000"/>
        </w:rPr>
        <w:t>非递减。只返回长度，不恢复实际序列。</w:t>
      </w:r>
    </w:p>
    <w:p w14:paraId="77794E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vector&lt;ll&gt; a(n+1); </w:t>
      </w:r>
      <w:r>
        <w:rPr>
          <w:rFonts w:eastAsia="微软雅黑"/>
          <w:color w:val="000000"/>
        </w:rPr>
        <w:t>读入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int ans=lis_length(a); </w:t>
      </w:r>
      <w:r>
        <w:rPr>
          <w:rFonts w:eastAsia="微软雅黑"/>
          <w:color w:val="000000"/>
        </w:rPr>
        <w:t>初学调试可用</w:t>
      </w:r>
      <w:r>
        <w:rPr>
          <w:rFonts w:eastAsia="微软雅黑"/>
          <w:color w:val="000000"/>
        </w:rPr>
        <w:t>lis_quadratic(a)</w:t>
      </w:r>
      <w:r>
        <w:rPr>
          <w:rFonts w:eastAsia="微软雅黑"/>
          <w:color w:val="000000"/>
        </w:rPr>
        <w:t>对照。</w:t>
      </w:r>
    </w:p>
    <w:p w14:paraId="03C489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例子：原仓库线性</w:t>
      </w:r>
      <w:r>
        <w:rPr>
          <w:rFonts w:eastAsia="微软雅黑"/>
          <w:color w:val="000000"/>
        </w:rPr>
        <w:t>dp.cpp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template/%E7%BA%BF%E6%80%A7dp.cpp </w:t>
      </w:r>
      <w:r>
        <w:rPr>
          <w:rFonts w:eastAsia="微软雅黑"/>
          <w:color w:val="000000"/>
        </w:rPr>
        <w:t>。保留原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状态，增加二分版。</w:t>
      </w:r>
    </w:p>
    <w:p w14:paraId="25E330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lis_quadratic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O(n^2) </w:t>
      </w:r>
      <w:r>
        <w:rPr>
          <w:rFonts w:eastAsia="微软雅黑"/>
          <w:color w:val="000000"/>
        </w:rPr>
        <w:t>时间；</w:t>
      </w:r>
      <w:r>
        <w:rPr>
          <w:rFonts w:eastAsia="微软雅黑"/>
          <w:color w:val="000000"/>
        </w:rPr>
        <w:t>lis_length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O(n log n) </w:t>
      </w:r>
      <w:r>
        <w:rPr>
          <w:rFonts w:eastAsia="微软雅黑"/>
          <w:color w:val="000000"/>
        </w:rPr>
        <w:t>时间；空间均</w:t>
      </w:r>
      <w:r>
        <w:rPr>
          <w:rFonts w:eastAsia="微软雅黑"/>
          <w:color w:val="000000"/>
        </w:rPr>
        <w:t xml:space="preserve"> O(n)</w:t>
      </w:r>
      <w:r>
        <w:rPr>
          <w:rFonts w:eastAsia="微软雅黑"/>
          <w:color w:val="000000"/>
        </w:rPr>
        <w:t>。</w:t>
      </w:r>
    </w:p>
    <w:p w14:paraId="17C3D4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易错：严格递增对应</w:t>
      </w:r>
      <w:r>
        <w:rPr>
          <w:rFonts w:eastAsia="微软雅黑"/>
          <w:color w:val="000000"/>
        </w:rPr>
        <w:t xml:space="preserve"> lower_bound</w:t>
      </w:r>
      <w:r>
        <w:rPr>
          <w:rFonts w:eastAsia="微软雅黑"/>
          <w:color w:val="000000"/>
        </w:rPr>
        <w:t>；重复值可接在后面时用</w:t>
      </w:r>
      <w:r>
        <w:rPr>
          <w:rFonts w:eastAsia="微软雅黑"/>
          <w:color w:val="000000"/>
        </w:rPr>
        <w:t xml:space="preserve"> upper_bound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 xml:space="preserve">tails </w:t>
      </w:r>
      <w:r>
        <w:rPr>
          <w:rFonts w:eastAsia="微软雅黑"/>
          <w:color w:val="000000"/>
        </w:rPr>
        <w:t>表示各长度的最小末尾，最终</w:t>
      </w:r>
      <w:r>
        <w:rPr>
          <w:rFonts w:eastAsia="微软雅黑"/>
          <w:color w:val="000000"/>
        </w:rPr>
        <w:t xml:space="preserve"> tails </w:t>
      </w:r>
      <w:r>
        <w:rPr>
          <w:rFonts w:eastAsia="微软雅黑"/>
          <w:color w:val="000000"/>
        </w:rPr>
        <w:t>通常不是原数组的一个子序列。</w:t>
      </w:r>
    </w:p>
    <w:p w14:paraId="4EB655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dp/lis.hpp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440413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B754E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E4EFB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70B7FEF" w14:textId="77777777" w:rsidR="003509C3" w:rsidRDefault="003509C3">
      <w:pPr>
        <w:pStyle w:val="Code"/>
        <w:rPr>
          <w:rFonts w:hint="eastAsia"/>
        </w:rPr>
      </w:pPr>
    </w:p>
    <w:p w14:paraId="5F37A7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1-indexed</w:t>
      </w:r>
      <w:r>
        <w:rPr>
          <w:rFonts w:eastAsia="微软雅黑"/>
          <w:color w:val="000000"/>
        </w:rPr>
        <w:t>；仅求长度。</w:t>
      </w:r>
      <w:r>
        <w:rPr>
          <w:rFonts w:eastAsia="微软雅黑"/>
          <w:color w:val="000000"/>
        </w:rPr>
        <w:t xml:space="preserve">strict=true </w:t>
      </w:r>
      <w:r>
        <w:rPr>
          <w:rFonts w:eastAsia="微软雅黑"/>
          <w:color w:val="000000"/>
        </w:rPr>
        <w:t>严格递增，否则非递减。</w:t>
      </w:r>
    </w:p>
    <w:p w14:paraId="752E25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最直观状态：</w:t>
      </w:r>
      <w:r>
        <w:rPr>
          <w:rFonts w:eastAsia="微软雅黑"/>
          <w:color w:val="000000"/>
        </w:rPr>
        <w:t xml:space="preserve">dp[i] </w:t>
      </w:r>
      <w:r>
        <w:rPr>
          <w:rFonts w:eastAsia="微软雅黑"/>
          <w:color w:val="000000"/>
        </w:rPr>
        <w:t>为以</w:t>
      </w:r>
      <w:r>
        <w:rPr>
          <w:rFonts w:eastAsia="微软雅黑"/>
          <w:color w:val="000000"/>
        </w:rPr>
        <w:t xml:space="preserve"> a[i] </w:t>
      </w:r>
      <w:r>
        <w:rPr>
          <w:rFonts w:eastAsia="微软雅黑"/>
          <w:color w:val="000000"/>
        </w:rPr>
        <w:t>结尾的最优长度，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。</w:t>
      </w:r>
    </w:p>
    <w:p w14:paraId="066AA6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lis_quadratic(const vector&lt;ll&gt;&amp; a, bool strict = true) {</w:t>
      </w:r>
    </w:p>
    <w:p w14:paraId="4484D9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assert(!a.empty());</w:t>
      </w:r>
    </w:p>
    <w:p w14:paraId="3799C3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 - 1, ans = 0;</w:t>
      </w:r>
    </w:p>
    <w:p w14:paraId="20E037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dp(n + 1, 1);</w:t>
      </w:r>
    </w:p>
    <w:p w14:paraId="54C32F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5F0F64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 i; ++j) {</w:t>
      </w:r>
    </w:p>
    <w:p w14:paraId="6C833C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bool can = strict ? a[j] &lt; a[i] : a[j] &lt;= a[i];</w:t>
      </w:r>
    </w:p>
    <w:p w14:paraId="01B2549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(can) dp[i] = max(dp[i], dp[j] + 1);</w:t>
      </w:r>
    </w:p>
    <w:p w14:paraId="31646F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517C19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 = max(ans, dp[i]);</w:t>
      </w:r>
    </w:p>
    <w:p w14:paraId="2B69F6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B348EE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A5A91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F9C12ED" w14:textId="77777777" w:rsidR="003509C3" w:rsidRDefault="003509C3">
      <w:pPr>
        <w:pStyle w:val="Code"/>
        <w:rPr>
          <w:rFonts w:hint="eastAsia"/>
        </w:rPr>
      </w:pPr>
    </w:p>
    <w:p w14:paraId="718ED6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tails[k]</w:t>
      </w:r>
      <w:r>
        <w:rPr>
          <w:rFonts w:eastAsia="微软雅黑"/>
          <w:color w:val="000000"/>
        </w:rPr>
        <w:t>：长度</w:t>
      </w:r>
      <w:r>
        <w:rPr>
          <w:rFonts w:eastAsia="微软雅黑"/>
          <w:color w:val="000000"/>
        </w:rPr>
        <w:t xml:space="preserve"> k+1 </w:t>
      </w:r>
      <w:r>
        <w:rPr>
          <w:rFonts w:eastAsia="微软雅黑"/>
          <w:color w:val="000000"/>
        </w:rPr>
        <w:t>的序列中，最小的末尾值；它不是答案序列。</w:t>
      </w:r>
    </w:p>
    <w:p w14:paraId="0FD831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严格递增用</w:t>
      </w:r>
      <w:r>
        <w:rPr>
          <w:rFonts w:eastAsia="微软雅黑"/>
          <w:color w:val="000000"/>
        </w:rPr>
        <w:t xml:space="preserve"> lower_bound</w:t>
      </w:r>
      <w:r>
        <w:rPr>
          <w:rFonts w:eastAsia="微软雅黑"/>
          <w:color w:val="000000"/>
        </w:rPr>
        <w:t>，非递减用</w:t>
      </w:r>
      <w:r>
        <w:rPr>
          <w:rFonts w:eastAsia="微软雅黑"/>
          <w:color w:val="000000"/>
        </w:rPr>
        <w:t xml:space="preserve"> upper_bound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73E4F3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lis_length(const vector&lt;ll&gt;&amp; a, bool strict = true) {</w:t>
      </w:r>
    </w:p>
    <w:p w14:paraId="315305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assert(!a.empty());</w:t>
      </w:r>
    </w:p>
    <w:p w14:paraId="58F8AA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tails;</w:t>
      </w:r>
    </w:p>
    <w:p w14:paraId="56C1AA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int(a.size()); ++i) {</w:t>
      </w:r>
    </w:p>
    <w:p w14:paraId="5EB1F6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strict ? lower_bound(tails.begin(), tails.end(), a[i])</w:t>
      </w:r>
    </w:p>
    <w:p w14:paraId="6C54D1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: upper_bound(tails.begin(), tails.end(), a[i]);</w:t>
      </w:r>
    </w:p>
    <w:p w14:paraId="0D03CD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(it == tails.end()) tails.push_back(a[i]);</w:t>
      </w:r>
    </w:p>
    <w:p w14:paraId="65E1F7C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*it = a[i];</w:t>
      </w:r>
    </w:p>
    <w:p w14:paraId="28EA95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A83DE3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int(tails.size());</w:t>
      </w:r>
    </w:p>
    <w:p w14:paraId="3FF157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8C7C8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vector&lt;ll&gt; a(n+1); </w:t>
      </w:r>
      <w:r>
        <w:rPr>
          <w:rFonts w:eastAsia="微软雅黑"/>
          <w:color w:val="000000"/>
        </w:rPr>
        <w:t>读入</w:t>
      </w:r>
      <w:r>
        <w:rPr>
          <w:rFonts w:eastAsia="微软雅黑"/>
          <w:color w:val="000000"/>
        </w:rPr>
        <w:t xml:space="preserve"> 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cout &lt;&lt; lis_length(a);</w:t>
      </w:r>
    </w:p>
    <w:p w14:paraId="137479DB" w14:textId="77777777" w:rsidR="003509C3" w:rsidRDefault="001B0E41">
      <w:pPr>
        <w:pStyle w:val="1"/>
        <w:pageBreakBefore/>
        <w:spacing w:before="0" w:after="140"/>
      </w:pPr>
      <w:bookmarkStart w:id="135" w:name="R2_M_DP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DP03</w:t>
      </w:r>
      <w:r>
        <w:rPr>
          <w:rFonts w:ascii="微软雅黑" w:eastAsia="微软雅黑" w:hAnsi="微软雅黑"/>
        </w:rPr>
        <w:t>】小规模状压最短路径</w:t>
      </w:r>
      <w:r>
        <w:rPr>
          <w:rFonts w:ascii="微软雅黑" w:eastAsia="微软雅黑" w:hAnsi="微软雅黑"/>
        </w:rPr>
        <w:t xml:space="preserve"> Hamilton DP</w:t>
      </w:r>
      <w:bookmarkEnd w:id="135"/>
    </w:p>
    <w:p w14:paraId="767371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很小，需要每个点恰好访问一次；用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记录已选集合，末尾点作为第二维。</w:t>
      </w:r>
    </w:p>
    <w:p w14:paraId="45E14B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 xml:space="preserve">w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有向图方阵，缺边为</w:t>
      </w:r>
      <w:r>
        <w:rPr>
          <w:rFonts w:eastAsia="微软雅黑"/>
          <w:color w:val="000000"/>
        </w:rPr>
        <w:t xml:space="preserve"> HAMILTON_INF</w:t>
      </w:r>
      <w:r>
        <w:rPr>
          <w:rFonts w:eastAsia="微软雅黑"/>
          <w:color w:val="000000"/>
        </w:rPr>
        <w:t>；从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，每点恰好一次。</w:t>
      </w:r>
      <w:r>
        <w:rPr>
          <w:rFonts w:eastAsia="微软雅黑"/>
          <w:color w:val="000000"/>
        </w:rPr>
        <w:t>0&lt;=n&lt;=18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n=0/1</w:t>
      </w:r>
      <w:r>
        <w:rPr>
          <w:rFonts w:eastAsia="微软雅黑"/>
          <w:color w:val="000000"/>
        </w:rPr>
        <w:t>约定为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；允许负边，任意路径总权值在</w:t>
      </w:r>
      <w:r>
        <w:rPr>
          <w:rFonts w:eastAsia="微软雅黑"/>
          <w:color w:val="000000"/>
        </w:rPr>
        <w:t>(-2^60,2^60)</w:t>
      </w:r>
      <w:r>
        <w:rPr>
          <w:rFonts w:eastAsia="微软雅黑"/>
          <w:color w:val="000000"/>
        </w:rPr>
        <w:t>。</w:t>
      </w:r>
    </w:p>
    <w:p w14:paraId="6F0D82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vector&lt;vector&lt;ll&gt;&gt; w(n+1,vector&lt;ll&gt;(n+1,HAMILTON_INF)); </w:t>
      </w:r>
      <w:r>
        <w:rPr>
          <w:rFonts w:eastAsia="微软雅黑"/>
          <w:color w:val="000000"/>
        </w:rPr>
        <w:t>填边；</w:t>
      </w:r>
      <w:r>
        <w:rPr>
          <w:rFonts w:eastAsia="微软雅黑"/>
          <w:color w:val="000000"/>
        </w:rPr>
        <w:t>ll ans=hamilton_path(w); ans==HAMILTON_INF</w:t>
      </w:r>
      <w:r>
        <w:rPr>
          <w:rFonts w:eastAsia="微软雅黑"/>
          <w:color w:val="000000"/>
        </w:rPr>
        <w:t>表示无解。</w:t>
      </w:r>
    </w:p>
    <w:p w14:paraId="74662F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例子：相关变体</w:t>
      </w:r>
      <w:r>
        <w:rPr>
          <w:rFonts w:eastAsia="微软雅黑"/>
          <w:color w:val="000000"/>
        </w:rPr>
        <w:t xml:space="preserve"> CSES Hamiltonian Flights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https://cses.fi/problemset/task/1690 </w:t>
      </w:r>
      <w:r>
        <w:rPr>
          <w:rFonts w:eastAsia="微软雅黑"/>
          <w:color w:val="000000"/>
        </w:rPr>
        <w:t>。原题计数且</w:t>
      </w:r>
      <w:r>
        <w:rPr>
          <w:rFonts w:eastAsia="微软雅黑"/>
          <w:color w:val="000000"/>
        </w:rPr>
        <w:t>n&lt;=20</w:t>
      </w:r>
      <w:r>
        <w:rPr>
          <w:rFonts w:eastAsia="微软雅黑"/>
          <w:color w:val="000000"/>
        </w:rPr>
        <w:t>，需把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转移改成求和并重新评估复杂度；当前模板是最短路，未在线提交。</w:t>
      </w:r>
    </w:p>
    <w:p w14:paraId="0F3804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复杂度：时间</w:t>
      </w:r>
      <w:r>
        <w:rPr>
          <w:rFonts w:eastAsia="微软雅黑"/>
          <w:color w:val="000000"/>
        </w:rPr>
        <w:t xml:space="preserve"> O(n^2*2^n)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 xml:space="preserve"> O(n*2^n)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n=18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36MiB</w:t>
      </w:r>
      <w:r>
        <w:rPr>
          <w:rFonts w:eastAsia="微软雅黑"/>
          <w:color w:val="000000"/>
        </w:rPr>
        <w:t>。</w:t>
      </w:r>
    </w:p>
    <w:p w14:paraId="73158B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易错：点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对应第</w:t>
      </w:r>
      <w:r>
        <w:rPr>
          <w:rFonts w:eastAsia="微软雅黑"/>
          <w:color w:val="000000"/>
        </w:rPr>
        <w:t>i-1</w:t>
      </w:r>
      <w:r>
        <w:rPr>
          <w:rFonts w:eastAsia="微软雅黑"/>
          <w:color w:val="000000"/>
        </w:rPr>
        <w:t>位，状态里的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。；最短路、方案计数、是否可行的转移不同，不能原封不动混用。；终点固定为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；任意终点需对最终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的末尾状态取最小值。</w:t>
      </w:r>
    </w:p>
    <w:p w14:paraId="1C9365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dp/hamilton_path.hpp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5DB4B4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86C1D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6A197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047088C" w14:textId="77777777" w:rsidR="003509C3" w:rsidRDefault="003509C3">
      <w:pPr>
        <w:pStyle w:val="Code"/>
        <w:rPr>
          <w:rFonts w:hint="eastAsia"/>
        </w:rPr>
      </w:pPr>
    </w:p>
    <w:p w14:paraId="201FC9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w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1-indexed </w:t>
      </w:r>
      <w:r>
        <w:rPr>
          <w:rFonts w:eastAsia="微软雅黑"/>
          <w:color w:val="000000"/>
        </w:rPr>
        <w:t>方阵；有向图，缺边用</w:t>
      </w:r>
      <w:r>
        <w:rPr>
          <w:rFonts w:eastAsia="微软雅黑"/>
          <w:color w:val="000000"/>
        </w:rPr>
        <w:t xml:space="preserve"> HAMILTON_INF</w:t>
      </w:r>
      <w:r>
        <w:rPr>
          <w:rFonts w:eastAsia="微软雅黑"/>
          <w:color w:val="000000"/>
        </w:rPr>
        <w:t>。</w:t>
      </w:r>
    </w:p>
    <w:p w14:paraId="7E7CBA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出发，到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结束，每个点恰好一次。</w:t>
      </w:r>
      <w:r>
        <w:rPr>
          <w:rFonts w:eastAsia="微软雅黑"/>
          <w:color w:val="000000"/>
        </w:rPr>
        <w:t>n&lt;=18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n=0/1 </w:t>
      </w:r>
      <w:r>
        <w:rPr>
          <w:rFonts w:eastAsia="微软雅黑"/>
          <w:color w:val="000000"/>
        </w:rPr>
        <w:t>约定答案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1218C3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可以有负边；任意路径的权值总和须在</w:t>
      </w:r>
      <w:r>
        <w:rPr>
          <w:rFonts w:eastAsia="微软雅黑"/>
          <w:color w:val="000000"/>
        </w:rPr>
        <w:t xml:space="preserve"> (-2^60,2^60) </w:t>
      </w:r>
      <w:r>
        <w:rPr>
          <w:rFonts w:eastAsia="微软雅黑"/>
          <w:color w:val="000000"/>
        </w:rPr>
        <w:t>内。</w:t>
      </w:r>
    </w:p>
    <w:p w14:paraId="5B21B5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constexpr ll HAMILTON_INF = 1LL &lt;&lt; 60;</w:t>
      </w:r>
    </w:p>
    <w:p w14:paraId="373D4E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hamilton_path(const vector&lt;vector&lt;ll&gt;&gt;&amp; w) {</w:t>
      </w:r>
    </w:p>
    <w:p w14:paraId="460A19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assert(!w.empty());</w:t>
      </w:r>
    </w:p>
    <w:p w14:paraId="0C8860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int(w.size()) - 1;</w:t>
      </w:r>
    </w:p>
    <w:p w14:paraId="66E0BB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 &lt;= 18);</w:t>
      </w:r>
    </w:p>
    <w:p w14:paraId="5692B2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(const auto&amp; row : w) assert(row.size() == w.size());</w:t>
      </w:r>
    </w:p>
    <w:p w14:paraId="54DC3C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 &lt;= 1) return 0;</w:t>
      </w:r>
    </w:p>
    <w:p w14:paraId="2012B52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states = 1 &lt;&lt; n;</w:t>
      </w:r>
    </w:p>
    <w:p w14:paraId="08BBEC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点</w:t>
      </w:r>
      <w:r>
        <w:rPr>
          <w:rFonts w:eastAsia="微软雅黑"/>
          <w:color w:val="000000"/>
        </w:rPr>
        <w:t xml:space="preserve"> i </w:t>
      </w:r>
      <w:r>
        <w:rPr>
          <w:rFonts w:eastAsia="微软雅黑"/>
          <w:color w:val="000000"/>
        </w:rPr>
        <w:t>对应第</w:t>
      </w:r>
      <w:r>
        <w:rPr>
          <w:rFonts w:eastAsia="微软雅黑"/>
          <w:color w:val="000000"/>
        </w:rPr>
        <w:t xml:space="preserve"> i-1 </w:t>
      </w:r>
      <w:r>
        <w:rPr>
          <w:rFonts w:eastAsia="微软雅黑"/>
          <w:color w:val="000000"/>
        </w:rPr>
        <w:t>位；</w:t>
      </w:r>
      <w:r>
        <w:rPr>
          <w:rFonts w:eastAsia="微软雅黑"/>
          <w:color w:val="000000"/>
        </w:rPr>
        <w:t xml:space="preserve">dp[mask*n+u] </w:t>
      </w:r>
      <w:r>
        <w:rPr>
          <w:rFonts w:eastAsia="微软雅黑"/>
          <w:color w:val="000000"/>
        </w:rPr>
        <w:t>中</w:t>
      </w:r>
      <w:r>
        <w:rPr>
          <w:rFonts w:eastAsia="微软雅黑"/>
          <w:color w:val="000000"/>
        </w:rPr>
        <w:t xml:space="preserve"> u 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。</w:t>
      </w:r>
    </w:p>
    <w:p w14:paraId="2C6A4D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状态表示已经访问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、当前停在</w:t>
      </w:r>
      <w:r>
        <w:rPr>
          <w:rFonts w:eastAsia="微软雅黑"/>
          <w:color w:val="000000"/>
        </w:rPr>
        <w:t>u+1</w:t>
      </w:r>
      <w:r>
        <w:rPr>
          <w:rFonts w:eastAsia="微软雅黑"/>
          <w:color w:val="000000"/>
        </w:rPr>
        <w:t>的最短路。</w:t>
      </w:r>
    </w:p>
    <w:p w14:paraId="05326F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dp(size_t(states) * n, HAMILTON_INF);</w:t>
      </w:r>
    </w:p>
    <w:p w14:paraId="7AF85E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dp[n] = 0;  // mask=1</w:t>
      </w:r>
      <w:r>
        <w:rPr>
          <w:rFonts w:eastAsia="微软雅黑"/>
          <w:color w:val="000000"/>
        </w:rPr>
        <w:t>，停在点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254D0E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mask = 1; mask &lt; states; mask += 2) {</w:t>
      </w:r>
    </w:p>
    <w:p w14:paraId="183681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u = 0; u &lt; n; ++u) {</w:t>
      </w:r>
    </w:p>
    <w:p w14:paraId="7E24AD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cur = dp[size_t(mask) * n + u];</w:t>
      </w:r>
    </w:p>
    <w:p w14:paraId="60307A9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(cur == HAMILTON_INF) continue;</w:t>
      </w:r>
    </w:p>
    <w:p w14:paraId="3EDAEC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v = 0; v &lt; n; ++v) {</w:t>
      </w:r>
    </w:p>
    <w:p w14:paraId="6F9EDE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((mask &gt;&gt; v &amp; 1) || w[u + 1][v + 1] == HAMILTON_INF)</w:t>
      </w:r>
    </w:p>
    <w:p w14:paraId="3CB99A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continue;</w:t>
      </w:r>
    </w:p>
    <w:p w14:paraId="37660B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int next = mask | (1 &lt;&lt; v);</w:t>
      </w:r>
    </w:p>
    <w:p w14:paraId="60CABD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ll&amp; dst = dp[size_t(next) * n + v];</w:t>
      </w:r>
    </w:p>
    <w:p w14:paraId="5CDA0E2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dst = min(dst, cur + w[u + 1][v + 1]);</w:t>
      </w:r>
    </w:p>
    <w:p w14:paraId="345EA6C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2E30A5E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1B59CD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F291E7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dp[size_t(states - 1) * n + n - 1];</w:t>
      </w:r>
    </w:p>
    <w:p w14:paraId="47828A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0297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O(n^2*2^n) 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 xml:space="preserve">O(n*2^n) </w:t>
      </w:r>
      <w:r>
        <w:rPr>
          <w:rFonts w:eastAsia="微软雅黑"/>
          <w:color w:val="000000"/>
        </w:rPr>
        <w:t>空间；</w:t>
      </w:r>
      <w:r>
        <w:rPr>
          <w:rFonts w:eastAsia="微软雅黑"/>
          <w:color w:val="000000"/>
        </w:rPr>
        <w:t xml:space="preserve">n=18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36MiB</w:t>
      </w:r>
      <w:r>
        <w:rPr>
          <w:rFonts w:eastAsia="微软雅黑"/>
          <w:color w:val="000000"/>
        </w:rPr>
        <w:t>。</w:t>
      </w:r>
    </w:p>
    <w:p w14:paraId="5C82BB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 xml:space="preserve"> HAMILTON_INF </w:t>
      </w:r>
      <w:r>
        <w:rPr>
          <w:rFonts w:eastAsia="微软雅黑"/>
          <w:color w:val="000000"/>
        </w:rPr>
        <w:t>表示不存在；求任意终点则改取最后一行最小值。</w:t>
      </w:r>
    </w:p>
    <w:p w14:paraId="1E65681C" w14:textId="77777777" w:rsidR="003509C3" w:rsidRDefault="001B0E41">
      <w:pPr>
        <w:pStyle w:val="1"/>
        <w:pageBreakBefore/>
        <w:spacing w:before="0" w:after="140"/>
      </w:pPr>
      <w:bookmarkStart w:id="136" w:name="R2_M_DP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DP04</w:t>
      </w:r>
      <w:r>
        <w:rPr>
          <w:rFonts w:ascii="微软雅黑" w:eastAsia="微软雅黑" w:hAnsi="微软雅黑"/>
        </w:rPr>
        <w:t>】石子合并区间</w:t>
      </w:r>
      <w:r>
        <w:rPr>
          <w:rFonts w:ascii="微软雅黑" w:eastAsia="微软雅黑" w:hAnsi="微软雅黑"/>
        </w:rPr>
        <w:t xml:space="preserve"> DP Interval Merge</w:t>
      </w:r>
      <w:bookmarkEnd w:id="136"/>
    </w:p>
    <w:p w14:paraId="3357B2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识别：只能合并相邻部分，最后一次操作把区间分成左右两段，总代价可以由子区间转移。</w:t>
      </w:r>
    </w:p>
    <w:p w14:paraId="4662A2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 xml:space="preserve">a 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开始且非负；直线石子合并，单次代价为两堆之和；</w:t>
      </w:r>
      <w:r>
        <w:rPr>
          <w:rFonts w:eastAsia="微软雅黑"/>
          <w:color w:val="000000"/>
        </w:rPr>
        <w:t>n=0/1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。要求</w:t>
      </w:r>
      <w:r>
        <w:rPr>
          <w:rFonts w:eastAsia="微软雅黑"/>
          <w:color w:val="000000"/>
        </w:rPr>
        <w:t>n*sum(a)&lt;2^60</w:t>
      </w:r>
      <w:r>
        <w:rPr>
          <w:rFonts w:eastAsia="微软雅黑"/>
          <w:color w:val="000000"/>
        </w:rPr>
        <w:t>；本函数不处理环形合并。</w:t>
      </w:r>
    </w:p>
    <w:p w14:paraId="510D81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vector&lt;ll&gt; a(n+1); </w:t>
      </w:r>
      <w:r>
        <w:rPr>
          <w:rFonts w:eastAsia="微软雅黑"/>
          <w:color w:val="000000"/>
        </w:rPr>
        <w:t>读入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cout&lt;&lt;interval_merge(a); </w:t>
      </w:r>
      <w:r>
        <w:rPr>
          <w:rFonts w:eastAsia="微软雅黑"/>
          <w:color w:val="000000"/>
        </w:rPr>
        <w:t>该函数求最小代价。</w:t>
      </w:r>
    </w:p>
    <w:p w14:paraId="0E270C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例子：原仓库区间</w:t>
      </w:r>
      <w:r>
        <w:rPr>
          <w:rFonts w:eastAsia="微软雅黑"/>
          <w:color w:val="000000"/>
        </w:rPr>
        <w:t>dp.cpp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template/%E5%8C%BA%E9%97%B4dp.cpp </w:t>
      </w:r>
      <w:r>
        <w:rPr>
          <w:rFonts w:eastAsia="微软雅黑"/>
          <w:color w:val="000000"/>
        </w:rPr>
        <w:t>。两堆各</w:t>
      </w:r>
      <w:r>
        <w:rPr>
          <w:rFonts w:eastAsia="微软雅黑"/>
          <w:color w:val="000000"/>
        </w:rPr>
        <w:t>10^9</w:t>
      </w:r>
      <w:r>
        <w:rPr>
          <w:rFonts w:eastAsia="微软雅黑"/>
          <w:color w:val="000000"/>
        </w:rPr>
        <w:t>的正确答案</w:t>
      </w:r>
      <w:r>
        <w:rPr>
          <w:rFonts w:eastAsia="微软雅黑"/>
          <w:color w:val="000000"/>
        </w:rPr>
        <w:t>2*10^9</w:t>
      </w:r>
      <w:r>
        <w:rPr>
          <w:rFonts w:eastAsia="微软雅黑"/>
          <w:color w:val="000000"/>
        </w:rPr>
        <w:t>，旧版返回</w:t>
      </w:r>
      <w:r>
        <w:rPr>
          <w:rFonts w:eastAsia="微软雅黑"/>
          <w:color w:val="000000"/>
        </w:rPr>
        <w:t>1061109567</w:t>
      </w:r>
      <w:r>
        <w:rPr>
          <w:rFonts w:eastAsia="微软雅黑"/>
          <w:color w:val="000000"/>
        </w:rPr>
        <w:t>；保留转移并修复整数范围。</w:t>
      </w:r>
    </w:p>
    <w:p w14:paraId="0B1BDD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复杂度：时间</w:t>
      </w:r>
      <w:r>
        <w:rPr>
          <w:rFonts w:eastAsia="微软雅黑"/>
          <w:color w:val="000000"/>
        </w:rPr>
        <w:t xml:space="preserve"> O(n^3)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 xml:space="preserve"> O(n^2)</w:t>
      </w:r>
      <w:r>
        <w:rPr>
          <w:rFonts w:eastAsia="微软雅黑"/>
          <w:color w:val="000000"/>
        </w:rPr>
        <w:t>。</w:t>
      </w:r>
    </w:p>
    <w:p w14:paraId="470C16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易错：先枚举长度，再枚举左端点和分割点。；前缀和、状态和候选代价均须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位；无穷大必须大于合法答案。；环形题通常先复制数组，再取所有长度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区间的最优值，不能直接调用直线版。</w:t>
      </w:r>
    </w:p>
    <w:p w14:paraId="35D327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dp/interval_merge.hpp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009334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A4597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AC200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FA108D0" w14:textId="77777777" w:rsidR="003509C3" w:rsidRDefault="003509C3">
      <w:pPr>
        <w:pStyle w:val="Code"/>
        <w:rPr>
          <w:rFonts w:hint="eastAsia"/>
        </w:rPr>
      </w:pPr>
    </w:p>
    <w:p w14:paraId="2FDBDD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非负石子堆。每次只能合并相邻两堆，代价为两堆之和。</w:t>
      </w:r>
    </w:p>
    <w:p w14:paraId="20CB15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求全部合成一堆的最小总代价；</w:t>
      </w:r>
      <w:r>
        <w:rPr>
          <w:rFonts w:eastAsia="微软雅黑"/>
          <w:color w:val="000000"/>
        </w:rPr>
        <w:t>n=0/1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；不是环形合并。</w:t>
      </w:r>
    </w:p>
    <w:p w14:paraId="2A09E3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 xml:space="preserve"> n*sum(a)&lt;2^60</w:t>
      </w:r>
      <w:r>
        <w:rPr>
          <w:rFonts w:eastAsia="微软雅黑"/>
          <w:color w:val="000000"/>
        </w:rPr>
        <w:t>，使前缀和、候选代价及无穷大不混淆。</w:t>
      </w:r>
    </w:p>
    <w:p w14:paraId="58579B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interval_merge(const vector&lt;ll&gt;&amp; a) {</w:t>
      </w:r>
    </w:p>
    <w:p w14:paraId="33F25F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assert(!a.empty());</w:t>
      </w:r>
    </w:p>
    <w:p w14:paraId="743AB6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 - 1;</w:t>
      </w:r>
    </w:p>
    <w:p w14:paraId="0B7006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 &lt;= 1) return 0;</w:t>
      </w:r>
    </w:p>
    <w:p w14:paraId="63B28F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sum(n + 1);</w:t>
      </w:r>
    </w:p>
    <w:p w14:paraId="542DC7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7B4246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assert(a[i] &gt;= 0);</w:t>
      </w:r>
    </w:p>
    <w:p w14:paraId="389F60C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sum[i] = sum[i - 1] + a[i];</w:t>
      </w:r>
    </w:p>
    <w:p w14:paraId="55506F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9D877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vector&lt;vector&lt;ll&gt;&gt; dp(n + 1, vector&lt;ll&gt;(n + 1));</w:t>
      </w:r>
    </w:p>
    <w:p w14:paraId="50607F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dp[l][r]</w:t>
      </w:r>
      <w:r>
        <w:rPr>
          <w:rFonts w:eastAsia="微软雅黑"/>
          <w:color w:val="000000"/>
        </w:rPr>
        <w:t>：合并闭区间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；先枚举长度，保证子区间已算出。</w:t>
      </w:r>
    </w:p>
    <w:p w14:paraId="20F97B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len = 2; len &lt;= n; ++len)</w:t>
      </w:r>
    </w:p>
    <w:p w14:paraId="1DF8B4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l = 1, r = len; r &lt;= n; ++l, ++r) {</w:t>
      </w:r>
    </w:p>
    <w:p w14:paraId="692758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dp[l][r] = 1LL &lt;&lt; 60;</w:t>
      </w:r>
    </w:p>
    <w:p w14:paraId="25691C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k = l; k &lt; r; ++k)</w:t>
      </w:r>
    </w:p>
    <w:p w14:paraId="4C857B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dp[l][r] = min(dp[l][r], dp[l][k] + dp[k + 1][r]</w:t>
      </w:r>
    </w:p>
    <w:p w14:paraId="37DC7AA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+ sum[r] - sum[l - 1]);</w:t>
      </w:r>
    </w:p>
    <w:p w14:paraId="20596C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1A8EC7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dp[1][n];</w:t>
      </w:r>
    </w:p>
    <w:p w14:paraId="6883C5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24460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O(n^3)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达到千级时应重新评估是否需要优化。</w:t>
      </w:r>
    </w:p>
    <w:p w14:paraId="343C03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vector&lt;ll&gt; a(n+1); </w:t>
      </w:r>
      <w:r>
        <w:rPr>
          <w:rFonts w:eastAsia="微软雅黑"/>
          <w:color w:val="000000"/>
        </w:rPr>
        <w:t>读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cout &lt;&lt; interval_merge(a);</w:t>
      </w:r>
    </w:p>
    <w:p w14:paraId="7D57F371" w14:textId="77777777" w:rsidR="003509C3" w:rsidRDefault="001B0E41">
      <w:pPr>
        <w:pStyle w:val="1"/>
        <w:pageBreakBefore/>
        <w:spacing w:before="0" w:after="140"/>
      </w:pPr>
      <w:bookmarkStart w:id="137" w:name="R2_M_DS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DS04</w:t>
      </w:r>
      <w:r>
        <w:rPr>
          <w:rFonts w:ascii="微软雅黑" w:eastAsia="微软雅黑" w:hAnsi="微软雅黑"/>
        </w:rPr>
        <w:t>】单调栈与单调队列</w:t>
      </w:r>
      <w:r>
        <w:rPr>
          <w:rFonts w:ascii="微软雅黑" w:eastAsia="微软雅黑" w:hAnsi="微软雅黑"/>
        </w:rPr>
        <w:t xml:space="preserve"> Monotonic</w:t>
      </w:r>
      <w:bookmarkEnd w:id="137"/>
    </w:p>
    <w:p w14:paraId="32233F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识别：找每个位置左侧最近更小元素；固定窗口查询最小值。</w:t>
      </w:r>
    </w:p>
    <w:p w14:paraId="0D357E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约定：输入和输出均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下标；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为空。</w:t>
      </w:r>
      <w:r>
        <w:rPr>
          <w:rFonts w:eastAsia="微软雅黑"/>
          <w:color w:val="000000"/>
        </w:rPr>
        <w:t>previous_less</w:t>
      </w:r>
      <w:r>
        <w:rPr>
          <w:rFonts w:eastAsia="微软雅黑"/>
          <w:color w:val="000000"/>
        </w:rPr>
        <w:t>无解下标为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window_min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ans[l]=min(a[l..l+k-1])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k&lt;=0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k&gt;n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。</w:t>
      </w:r>
    </w:p>
    <w:p w14:paraId="583588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left=previous_less(a); auto mn=window_min(a,k); // mn[l]</w:t>
      </w:r>
      <w:r>
        <w:rPr>
          <w:rFonts w:eastAsia="微软雅黑"/>
          <w:color w:val="000000"/>
        </w:rPr>
        <w:t>对应窗口左端</w:t>
      </w:r>
      <w:r>
        <w:rPr>
          <w:rFonts w:eastAsia="微软雅黑"/>
          <w:color w:val="000000"/>
        </w:rPr>
        <w:t>l</w:t>
      </w:r>
    </w:p>
    <w:p w14:paraId="18B3BA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a={0,2,2,1,3}</w:t>
      </w:r>
      <w:r>
        <w:rPr>
          <w:rFonts w:eastAsia="微软雅黑"/>
          <w:color w:val="000000"/>
        </w:rPr>
        <w:t>的左侧严格更小下标为</w:t>
      </w:r>
      <w:r>
        <w:rPr>
          <w:rFonts w:eastAsia="微软雅黑"/>
          <w:color w:val="000000"/>
        </w:rPr>
        <w:t>{0,0,0,0,3}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a={0,4,2,2,5},k=2</w:t>
      </w:r>
      <w:r>
        <w:rPr>
          <w:rFonts w:eastAsia="微软雅黑"/>
          <w:color w:val="000000"/>
        </w:rPr>
        <w:t>的最小值为</w:t>
      </w:r>
      <w:r>
        <w:rPr>
          <w:rFonts w:eastAsia="微软雅黑"/>
          <w:color w:val="000000"/>
        </w:rPr>
        <w:t>{0,2,2,2}</w:t>
      </w:r>
      <w:r>
        <w:rPr>
          <w:rFonts w:eastAsia="微软雅黑"/>
          <w:color w:val="000000"/>
        </w:rPr>
        <w:t>。实题：洛谷</w:t>
      </w:r>
      <w:r>
        <w:rPr>
          <w:rFonts w:eastAsia="微软雅黑"/>
          <w:color w:val="000000"/>
        </w:rPr>
        <w:t>P1886</w:t>
      </w:r>
      <w:r>
        <w:rPr>
          <w:rFonts w:eastAsia="微软雅黑"/>
          <w:color w:val="000000"/>
        </w:rPr>
        <w:t>滑动窗口，求固定窗口最小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最大值：</w:t>
      </w:r>
      <w:r>
        <w:rPr>
          <w:rFonts w:eastAsia="微软雅黑"/>
          <w:color w:val="000000"/>
        </w:rPr>
        <w:t xml:space="preserve">https://www.luogu.com.cn/problem/P1886 </w:t>
      </w:r>
      <w:r>
        <w:rPr>
          <w:rFonts w:eastAsia="微软雅黑"/>
          <w:color w:val="000000"/>
        </w:rPr>
        <w:t>。</w:t>
      </w:r>
    </w:p>
    <w:p w14:paraId="420A2E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复杂度：均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时间，每个下标至多进出一次；额外空间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BB77F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易错：严格更小必须弹出</w:t>
      </w:r>
      <w:r>
        <w:rPr>
          <w:rFonts w:eastAsia="微软雅黑"/>
          <w:color w:val="000000"/>
        </w:rPr>
        <w:t>&gt;=</w:t>
      </w:r>
      <w:r>
        <w:rPr>
          <w:rFonts w:eastAsia="微软雅黑"/>
          <w:color w:val="000000"/>
        </w:rPr>
        <w:t>当前值，重复值不能留下。；队列保存下标，才能删除离开窗口的元素。；窗口最小值改最大值时将队尾比较</w:t>
      </w:r>
      <w:r>
        <w:rPr>
          <w:rFonts w:eastAsia="微软雅黑"/>
          <w:color w:val="000000"/>
        </w:rPr>
        <w:t>&gt;=</w:t>
      </w:r>
      <w:r>
        <w:rPr>
          <w:rFonts w:eastAsia="微软雅黑"/>
          <w:color w:val="000000"/>
        </w:rPr>
        <w:t>改为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。</w:t>
      </w:r>
    </w:p>
    <w:p w14:paraId="6998F6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data_structure/monotonic.hpp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tests/test_core_data.cpp</w:t>
      </w:r>
    </w:p>
    <w:p w14:paraId="2C3BB7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A04C1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385DE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1A3EC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输入</w:t>
      </w:r>
      <w:r>
        <w:rPr>
          <w:rFonts w:eastAsia="微软雅黑"/>
          <w:color w:val="000000"/>
        </w:rPr>
        <w:t xml:space="preserve"> 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{0} </w:t>
      </w:r>
      <w:r>
        <w:rPr>
          <w:rFonts w:eastAsia="微软雅黑"/>
          <w:color w:val="000000"/>
        </w:rPr>
        <w:t>均为空数组；返回值也保留</w:t>
      </w:r>
      <w:r>
        <w:rPr>
          <w:rFonts w:eastAsia="微软雅黑"/>
          <w:color w:val="000000"/>
        </w:rPr>
        <w:t xml:space="preserve"> 0 </w:t>
      </w:r>
      <w:r>
        <w:rPr>
          <w:rFonts w:eastAsia="微软雅黑"/>
          <w:color w:val="000000"/>
        </w:rPr>
        <w:t>号占位。</w:t>
      </w:r>
    </w:p>
    <w:p w14:paraId="38A9D8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每个位置左侧最近的严格更小值的下标；不存在为</w:t>
      </w:r>
      <w:r>
        <w:rPr>
          <w:rFonts w:eastAsia="微软雅黑"/>
          <w:color w:val="000000"/>
        </w:rPr>
        <w:t xml:space="preserve"> 0</w:t>
      </w:r>
      <w:r>
        <w:rPr>
          <w:rFonts w:eastAsia="微软雅黑"/>
          <w:color w:val="000000"/>
        </w:rPr>
        <w:t>。</w:t>
      </w:r>
    </w:p>
    <w:p w14:paraId="66D0E9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previous_less(const vector&lt;ll&gt;&amp; a) {</w:t>
      </w:r>
    </w:p>
    <w:p w14:paraId="77A5F0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max(0, int(a.size()) - 1);</w:t>
      </w:r>
    </w:p>
    <w:p w14:paraId="340863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ans(n + 1), st;</w:t>
      </w:r>
    </w:p>
    <w:p w14:paraId="40EF28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31E1A0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(!st.empty() &amp;&amp; a[st.back()] &gt;= a[i]) st.pop_back();</w:t>
      </w:r>
    </w:p>
    <w:p w14:paraId="37D40D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ans[i] = st.empty() ? 0 : st.back();</w:t>
      </w:r>
    </w:p>
    <w:p w14:paraId="5D0B3FA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st.push_back(i);</w:t>
      </w:r>
    </w:p>
    <w:p w14:paraId="1396F4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12D558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33786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440B6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固定长度</w:t>
      </w:r>
      <w:r>
        <w:rPr>
          <w:rFonts w:eastAsia="微软雅黑"/>
          <w:color w:val="000000"/>
        </w:rPr>
        <w:t xml:space="preserve"> k </w:t>
      </w:r>
      <w:r>
        <w:rPr>
          <w:rFonts w:eastAsia="微软雅黑"/>
          <w:color w:val="000000"/>
        </w:rPr>
        <w:t>的窗口最小值；</w:t>
      </w:r>
      <w:r>
        <w:rPr>
          <w:rFonts w:eastAsia="微软雅黑"/>
          <w:color w:val="000000"/>
        </w:rPr>
        <w:t>ans[l]=min(a[l..l+k-1])</w:t>
      </w:r>
      <w:r>
        <w:rPr>
          <w:rFonts w:eastAsia="微软雅黑"/>
          <w:color w:val="000000"/>
        </w:rPr>
        <w:t>。</w:t>
      </w:r>
    </w:p>
    <w:p w14:paraId="21A241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k&lt;=0 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 xml:space="preserve"> k&gt;n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 xml:space="preserve"> {0}</w:t>
      </w:r>
      <w:r>
        <w:rPr>
          <w:rFonts w:eastAsia="微软雅黑"/>
          <w:color w:val="000000"/>
        </w:rPr>
        <w:t>。相等时保留较新的下标。</w:t>
      </w:r>
    </w:p>
    <w:p w14:paraId="68BD219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window_min(const vector&lt;ll&gt;&amp; a, int k) {</w:t>
      </w:r>
    </w:p>
    <w:p w14:paraId="3ABDB4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max(0, int(a.size()) - 1);</w:t>
      </w:r>
    </w:p>
    <w:p w14:paraId="1AC58A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ans(1);</w:t>
      </w:r>
    </w:p>
    <w:p w14:paraId="274FD6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(k &lt;= 0 || k &gt; n) return ans;</w:t>
      </w:r>
    </w:p>
    <w:p w14:paraId="3CDED2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deque&lt;int&gt; q;</w:t>
      </w:r>
    </w:p>
    <w:p w14:paraId="4B2DF0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3C62EC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(!q.empty() &amp;&amp; q.front() &lt;= i - k) q.pop_front();</w:t>
      </w:r>
    </w:p>
    <w:p w14:paraId="3A14C6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(!q.empty() &amp;&amp; a[q.back()] &gt;= a[i]) q.pop_back();</w:t>
      </w:r>
    </w:p>
    <w:p w14:paraId="4A0CF9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q.push_back(i);</w:t>
      </w:r>
    </w:p>
    <w:p w14:paraId="6EC2C1D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(i &gt;= k) ans.push_back(a[q.front()]);</w:t>
      </w:r>
    </w:p>
    <w:p w14:paraId="409290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1C2FD0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070CF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2DB0DAA" w14:textId="77777777" w:rsidR="003509C3" w:rsidRDefault="001B0E41">
      <w:pPr>
        <w:pStyle w:val="1"/>
        <w:pageBreakBefore/>
        <w:spacing w:before="0" w:after="140"/>
      </w:pPr>
      <w:bookmarkStart w:id="138" w:name="R2_M_DS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DS05</w:t>
      </w:r>
      <w:r>
        <w:rPr>
          <w:rFonts w:ascii="微软雅黑" w:eastAsia="微软雅黑" w:hAnsi="微软雅黑"/>
        </w:rPr>
        <w:t>】稀疏表</w:t>
      </w:r>
      <w:r>
        <w:rPr>
          <w:rFonts w:ascii="微软雅黑" w:eastAsia="微软雅黑" w:hAnsi="微软雅黑"/>
        </w:rPr>
        <w:t xml:space="preserve"> Sparse Table</w:t>
      </w:r>
      <w:bookmarkEnd w:id="138"/>
    </w:p>
    <w:p w14:paraId="68A7FD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识别：数组不修改，需要大量区间</w:t>
      </w:r>
      <w:r>
        <w:rPr>
          <w:rFonts w:eastAsia="微软雅黑"/>
          <w:color w:val="000000"/>
        </w:rPr>
        <w:t>min/max/gcd</w:t>
      </w:r>
      <w:r>
        <w:rPr>
          <w:rFonts w:eastAsia="微软雅黑"/>
          <w:color w:val="000000"/>
        </w:rPr>
        <w:t>查询。</w:t>
      </w:r>
    </w:p>
    <w:p w14:paraId="0FC794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为空；非空</w:t>
      </w:r>
      <w:r>
        <w:rPr>
          <w:rFonts w:eastAsia="微软雅黑"/>
          <w:color w:val="000000"/>
        </w:rPr>
        <w:t>query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1&lt;=l&lt;=r&lt;=n</w:t>
      </w:r>
      <w:r>
        <w:rPr>
          <w:rFonts w:eastAsia="微软雅黑"/>
          <w:color w:val="000000"/>
        </w:rPr>
        <w:t>，空区间返回传入</w:t>
      </w:r>
      <w:r>
        <w:rPr>
          <w:rFonts w:eastAsia="微软雅黑"/>
          <w:color w:val="000000"/>
        </w:rPr>
        <w:t>identity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op</w:t>
      </w:r>
      <w:r>
        <w:rPr>
          <w:rFonts w:eastAsia="微软雅黑"/>
          <w:color w:val="000000"/>
        </w:rPr>
        <w:t>必须结合且幂等；</w:t>
      </w:r>
      <w:r>
        <w:rPr>
          <w:rFonts w:eastAsia="微软雅黑"/>
          <w:color w:val="000000"/>
        </w:rPr>
        <w:t>GcdOp</w:t>
      </w:r>
      <w:r>
        <w:rPr>
          <w:rFonts w:eastAsia="微软雅黑"/>
          <w:color w:val="000000"/>
        </w:rPr>
        <w:t>只接收非负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7697BD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SparseTable&lt;MinOp&gt; st(a,LLONG_MAX); st.query(l,r); SparseTable&lt;GcdOp&gt; sg(diff,0); sg.query(l+1,r);</w:t>
      </w:r>
    </w:p>
    <w:p w14:paraId="3646EB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例子：仓库实例</w:t>
      </w:r>
      <w:r>
        <w:rPr>
          <w:rFonts w:eastAsia="微软雅黑"/>
          <w:color w:val="000000"/>
        </w:rPr>
        <w:t>cf/template/ST</w:t>
      </w:r>
      <w:r>
        <w:rPr>
          <w:rFonts w:eastAsia="微软雅黑"/>
          <w:color w:val="000000"/>
        </w:rPr>
        <w:t>表</w:t>
      </w:r>
      <w:r>
        <w:rPr>
          <w:rFonts w:eastAsia="微软雅黑"/>
          <w:color w:val="000000"/>
        </w:rPr>
        <w:t>.cpp</w:t>
      </w:r>
      <w:r>
        <w:rPr>
          <w:rFonts w:eastAsia="微软雅黑"/>
          <w:color w:val="000000"/>
        </w:rPr>
        <w:t>对应</w:t>
      </w:r>
      <w:r>
        <w:rPr>
          <w:rFonts w:eastAsia="微软雅黑"/>
          <w:color w:val="000000"/>
        </w:rPr>
        <w:t>CF2050F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https://codeforces.com/contest/2050/problem/F</w:t>
      </w:r>
      <w:r>
        <w:rPr>
          <w:rFonts w:eastAsia="微软雅黑"/>
          <w:color w:val="000000"/>
        </w:rPr>
        <w:t>；相邻差上建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表，原区间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转查差分</w:t>
      </w:r>
      <w:r>
        <w:rPr>
          <w:rFonts w:eastAsia="微软雅黑"/>
          <w:color w:val="000000"/>
        </w:rPr>
        <w:t>[l+1,r]</w:t>
      </w:r>
      <w:r>
        <w:rPr>
          <w:rFonts w:eastAsia="微软雅黑"/>
          <w:color w:val="000000"/>
        </w:rPr>
        <w:t>，单点输出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59B419B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时间和空间；每次查询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6D4BE3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易错：查询的两块区间可能重叠，不能用于求和。；</w:t>
      </w:r>
      <w:r>
        <w:rPr>
          <w:rFonts w:eastAsia="微软雅黑"/>
          <w:color w:val="000000"/>
        </w:rPr>
        <w:t>ST</w:t>
      </w:r>
      <w:r>
        <w:rPr>
          <w:rFonts w:eastAsia="微软雅黑"/>
          <w:color w:val="000000"/>
        </w:rPr>
        <w:t>表只适合静态数组；修改一个元素后不能继续查旧表。；差分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题查原数组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时要转为差分</w:t>
      </w:r>
      <w:r>
        <w:rPr>
          <w:rFonts w:eastAsia="微软雅黑"/>
          <w:color w:val="000000"/>
        </w:rPr>
        <w:t>[l+1,r]</w:t>
      </w:r>
      <w:r>
        <w:rPr>
          <w:rFonts w:eastAsia="微软雅黑"/>
          <w:color w:val="000000"/>
        </w:rPr>
        <w:t>，单点答案为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136D9E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data_structure/sparse_table.hpp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tests/test_core_data.cpp</w:t>
      </w:r>
    </w:p>
    <w:p w14:paraId="6F7805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A6D75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43A3F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9A7B4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静态区间查询；</w:t>
      </w:r>
      <w:r>
        <w:rPr>
          <w:rFonts w:eastAsia="微软雅黑"/>
          <w:color w:val="000000"/>
        </w:rPr>
        <w:t xml:space="preserve">op </w:t>
      </w:r>
      <w:r>
        <w:rPr>
          <w:rFonts w:eastAsia="微软雅黑"/>
          <w:color w:val="000000"/>
        </w:rPr>
        <w:t>必须满足结合律、幂等性，如</w:t>
      </w:r>
      <w:r>
        <w:rPr>
          <w:rFonts w:eastAsia="微软雅黑"/>
          <w:color w:val="000000"/>
        </w:rPr>
        <w:t xml:space="preserve"> min/max/gcd</w:t>
      </w:r>
      <w:r>
        <w:rPr>
          <w:rFonts w:eastAsia="微软雅黑"/>
          <w:color w:val="000000"/>
        </w:rPr>
        <w:t>。</w:t>
      </w:r>
    </w:p>
    <w:p w14:paraId="41C417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不支持修改，也不能用两块重叠区间求和。</w:t>
      </w:r>
      <w:r>
        <w:rPr>
          <w:rFonts w:eastAsia="微软雅黑"/>
          <w:color w:val="000000"/>
        </w:rPr>
        <w:t xml:space="preserve">GcdOp </w:t>
      </w:r>
      <w:r>
        <w:rPr>
          <w:rFonts w:eastAsia="微软雅黑"/>
          <w:color w:val="000000"/>
        </w:rPr>
        <w:t>要求输入非负。</w:t>
      </w:r>
    </w:p>
    <w:p w14:paraId="1ACCE9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MinOp {</w:t>
      </w:r>
    </w:p>
    <w:p w14:paraId="42236FB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ll operator()(ll a, ll b) const { return min(a, b); }</w:t>
      </w:r>
    </w:p>
    <w:p w14:paraId="64824C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5B11B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GcdOp {</w:t>
      </w:r>
    </w:p>
    <w:p w14:paraId="2682D14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ll operator()(ll a, ll b) const { return gcd(a, b); }</w:t>
      </w:r>
    </w:p>
    <w:p w14:paraId="03A31E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23CA9E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template&lt;class Op&gt;</w:t>
      </w:r>
    </w:p>
    <w:p w14:paraId="2F2CF7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SparseTable {</w:t>
      </w:r>
    </w:p>
    <w:p w14:paraId="6B2351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450B6E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lg;</w:t>
      </w:r>
    </w:p>
    <w:p w14:paraId="629E10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vector&lt;vector&lt;ll&gt;&gt; st;</w:t>
      </w:r>
    </w:p>
    <w:p w14:paraId="64EB54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identity;</w:t>
      </w:r>
    </w:p>
    <w:p w14:paraId="331157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Op op;</w:t>
      </w:r>
    </w:p>
    <w:p w14:paraId="3B443A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{0} </w:t>
      </w:r>
      <w:r>
        <w:rPr>
          <w:rFonts w:eastAsia="微软雅黑"/>
          <w:color w:val="000000"/>
        </w:rPr>
        <w:t>均为空；</w:t>
      </w:r>
      <w:r>
        <w:rPr>
          <w:rFonts w:eastAsia="微软雅黑"/>
          <w:color w:val="000000"/>
        </w:rPr>
        <w:t xml:space="preserve">empty_value </w:t>
      </w:r>
      <w:r>
        <w:rPr>
          <w:rFonts w:eastAsia="微软雅黑"/>
          <w:color w:val="000000"/>
        </w:rPr>
        <w:t>是空区间返回值。</w:t>
      </w:r>
    </w:p>
    <w:p w14:paraId="438DB8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SparseTable(const vector&lt;ll&gt;&amp; a, ll empty_value, Op merge = Op{})</w:t>
      </w:r>
    </w:p>
    <w:p w14:paraId="2EE16D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: n(max(0, int(a.size()) - 1)), lg(n + 1),</w:t>
      </w:r>
    </w:p>
    <w:p w14:paraId="1942E3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identity(empty_value), op(merge) {</w:t>
      </w:r>
    </w:p>
    <w:p w14:paraId="361708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2; i &lt;= n; ++i) lg[i] = lg[i / 2] + 1;</w:t>
      </w:r>
    </w:p>
    <w:p w14:paraId="2CB73F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st.assign(lg[n] + 1, vector&lt;ll&gt;(n + 1));</w:t>
      </w:r>
    </w:p>
    <w:p w14:paraId="0D1D79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1; i &lt;= n; ++i) st[0][i] = a[i];</w:t>
      </w:r>
    </w:p>
    <w:p w14:paraId="3EBE0D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&lt;= lg[n]; ++j) {</w:t>
      </w:r>
    </w:p>
    <w:p w14:paraId="1C2A57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i = 1; i &lt;= n - (1 &lt;&lt; j) + 1; ++i) {</w:t>
      </w:r>
    </w:p>
    <w:p w14:paraId="1F737D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st[j][i] = op(st[j - 1][i],</w:t>
      </w:r>
    </w:p>
    <w:p w14:paraId="2C97853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st[j - 1][i + (1 &lt;&lt; (j - 1))]);</w:t>
      </w:r>
    </w:p>
    <w:p w14:paraId="4BDF625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53CC234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59734B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72A9A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query(int l, int r) const {</w:t>
      </w:r>
    </w:p>
    <w:p w14:paraId="7885DA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 &gt; r) return identity;</w:t>
      </w:r>
    </w:p>
    <w:p w14:paraId="422B85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l &amp;&amp; r &lt;= n);</w:t>
      </w:r>
    </w:p>
    <w:p w14:paraId="1ABB67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k = lg[r - l + 1];</w:t>
      </w:r>
    </w:p>
    <w:p w14:paraId="226EEE9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op(st[k][l], st[k][r - (1 &lt;&lt; k) + 1]);</w:t>
      </w:r>
    </w:p>
    <w:p w14:paraId="14C30B4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993FA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5CF7656B" w14:textId="77777777" w:rsidR="003509C3" w:rsidRDefault="001B0E41">
      <w:pPr>
        <w:pStyle w:val="1"/>
        <w:pageBreakBefore/>
        <w:spacing w:before="0" w:after="140"/>
      </w:pPr>
      <w:bookmarkStart w:id="139" w:name="R2_M_G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G04</w:t>
      </w:r>
      <w:r>
        <w:rPr>
          <w:rFonts w:ascii="微软雅黑" w:eastAsia="微软雅黑" w:hAnsi="微软雅黑"/>
        </w:rPr>
        <w:t>】拓扑排序</w:t>
      </w:r>
      <w:r>
        <w:rPr>
          <w:rFonts w:ascii="微软雅黑" w:eastAsia="微软雅黑" w:hAnsi="微软雅黑"/>
        </w:rPr>
        <w:t xml:space="preserve"> Topological Sort</w:t>
      </w:r>
      <w:bookmarkEnd w:id="139"/>
    </w:p>
    <w:p w14:paraId="19FAB23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 xml:space="preserve">DAG </w:t>
      </w:r>
      <w:r>
        <w:rPr>
          <w:rFonts w:eastAsia="微软雅黑"/>
          <w:color w:val="000000"/>
        </w:rPr>
        <w:t>处理顺序、依赖任务、</w:t>
      </w:r>
      <w:r>
        <w:rPr>
          <w:rFonts w:eastAsia="微软雅黑"/>
          <w:color w:val="000000"/>
        </w:rPr>
        <w:t>DAG DP</w:t>
      </w:r>
      <w:r>
        <w:rPr>
          <w:rFonts w:eastAsia="微软雅黑"/>
          <w:color w:val="000000"/>
        </w:rPr>
        <w:t>、有向环检测。</w:t>
      </w:r>
    </w:p>
    <w:p w14:paraId="41936A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 xml:space="preserve">g 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 xml:space="preserve"> n+1</w:t>
      </w:r>
      <w:r>
        <w:rPr>
          <w:rFonts w:eastAsia="微软雅黑"/>
          <w:color w:val="000000"/>
        </w:rPr>
        <w:t>，点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，有向边；返回全部</w:t>
      </w:r>
      <w:r>
        <w:rPr>
          <w:rFonts w:eastAsia="微软雅黑"/>
          <w:color w:val="000000"/>
        </w:rPr>
        <w:t xml:space="preserve"> n </w:t>
      </w:r>
      <w:r>
        <w:rPr>
          <w:rFonts w:eastAsia="微软雅黑"/>
          <w:color w:val="000000"/>
        </w:rPr>
        <w:t>点的一个合法顺序，有环返回空。允许重边，自环判为环。</w:t>
      </w:r>
    </w:p>
    <w:p w14:paraId="4F5C3E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auto order=cp::topological_sort(g); if(order.empty()) { /* </w:t>
      </w:r>
      <w:r>
        <w:rPr>
          <w:rFonts w:eastAsia="微软雅黑"/>
          <w:color w:val="000000"/>
        </w:rPr>
        <w:t>有环</w:t>
      </w:r>
      <w:r>
        <w:rPr>
          <w:rFonts w:eastAsia="微软雅黑"/>
          <w:color w:val="000000"/>
        </w:rPr>
        <w:t xml:space="preserve"> */ }</w:t>
      </w:r>
    </w:p>
    <w:p w14:paraId="20CDD0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例子：仓库实例：</w:t>
      </w:r>
      <w:r>
        <w:rPr>
          <w:rFonts w:eastAsia="微软雅黑"/>
          <w:color w:val="000000"/>
        </w:rPr>
        <w:t xml:space="preserve">cf/1704E.cpp </w:t>
      </w:r>
      <w:r>
        <w:rPr>
          <w:rFonts w:eastAsia="微软雅黑"/>
          <w:color w:val="000000"/>
        </w:rPr>
        <w:t>，使用拓扑序逆序做</w:t>
      </w:r>
      <w:r>
        <w:rPr>
          <w:rFonts w:eastAsia="微软雅黑"/>
          <w:color w:val="000000"/>
        </w:rPr>
        <w:t xml:space="preserve"> DAG DP</w:t>
      </w:r>
      <w:r>
        <w:rPr>
          <w:rFonts w:eastAsia="微软雅黑"/>
          <w:color w:val="000000"/>
        </w:rPr>
        <w:t>；已读源码，</w:t>
      </w:r>
      <w:r>
        <w:rPr>
          <w:rFonts w:eastAsia="微软雅黑"/>
          <w:color w:val="000000"/>
        </w:rPr>
        <w:t xml:space="preserve">AC </w:t>
      </w:r>
      <w:r>
        <w:rPr>
          <w:rFonts w:eastAsia="微软雅黑"/>
          <w:color w:val="000000"/>
        </w:rPr>
        <w:t>状态未核验。</w:t>
      </w:r>
    </w:p>
    <w:p w14:paraId="12CB87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 xml:space="preserve">O(n+m) 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 xml:space="preserve">O(n) </w:t>
      </w:r>
      <w:r>
        <w:rPr>
          <w:rFonts w:eastAsia="微软雅黑"/>
          <w:color w:val="000000"/>
        </w:rPr>
        <w:t>额外空间。</w:t>
      </w:r>
    </w:p>
    <w:p w14:paraId="2518BB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易错：重边也要各自计入入度和扣减。；不要把无向边双向加入后直接求拓扑。；普通队列不保证字典序最小；需要时换小根堆。</w:t>
      </w:r>
    </w:p>
    <w:p w14:paraId="40DAD3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graph/topological_sort.hpp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tests/test_graph.cpp</w:t>
      </w:r>
    </w:p>
    <w:p w14:paraId="25FF61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13A91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EF09A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F5223FB" w14:textId="77777777" w:rsidR="003509C3" w:rsidRDefault="003509C3">
      <w:pPr>
        <w:pStyle w:val="Code"/>
        <w:rPr>
          <w:rFonts w:hint="eastAsia"/>
        </w:rPr>
      </w:pPr>
    </w:p>
    <w:p w14:paraId="0D3B56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namespace cp {</w:t>
      </w:r>
    </w:p>
    <w:p w14:paraId="387D27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有向图，点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；返回空表示有环；重边计入入度。</w:t>
      </w:r>
    </w:p>
    <w:p w14:paraId="346401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topological_sort(const vector&lt;vector&lt;int&gt;&gt;&amp; g) {</w:t>
      </w:r>
    </w:p>
    <w:p w14:paraId="7BACA9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(int)g.size() - 1;</w:t>
      </w:r>
    </w:p>
    <w:p w14:paraId="29FF44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in(n + 1), order;</w:t>
      </w:r>
    </w:p>
    <w:p w14:paraId="40F4FD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</w:t>
      </w:r>
    </w:p>
    <w:p w14:paraId="119BFD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++in[v];</w:t>
      </w:r>
    </w:p>
    <w:p w14:paraId="286304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</w:t>
      </w:r>
    </w:p>
    <w:p w14:paraId="79A5C5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 if (!in[u]) q.push(u);</w:t>
      </w:r>
    </w:p>
    <w:p w14:paraId="6788C6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0521CD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 order.push_back(u);</w:t>
      </w:r>
    </w:p>
    <w:p w14:paraId="7CC991A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if (--in[v] == 0) q.push(v);</w:t>
      </w:r>
    </w:p>
    <w:p w14:paraId="5BE6F2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5EADE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((int)order.size() != n) return {};</w:t>
      </w:r>
    </w:p>
    <w:p w14:paraId="5E583D2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order;</w:t>
      </w:r>
    </w:p>
    <w:p w14:paraId="7A2EDE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31EA7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 // namespace cp</w:t>
      </w:r>
    </w:p>
    <w:p w14:paraId="7A00D658" w14:textId="77777777" w:rsidR="003509C3" w:rsidRDefault="001B0E41">
      <w:pPr>
        <w:pStyle w:val="1"/>
        <w:pageBreakBefore/>
        <w:spacing w:before="0" w:after="140"/>
      </w:pPr>
      <w:bookmarkStart w:id="140" w:name="R2_M_G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G05</w:t>
      </w:r>
      <w:r>
        <w:rPr>
          <w:rFonts w:ascii="微软雅黑" w:eastAsia="微软雅黑" w:hAnsi="微软雅黑"/>
        </w:rPr>
        <w:t>】简单无向基环图环恢复</w:t>
      </w:r>
      <w:r>
        <w:rPr>
          <w:rFonts w:ascii="微软雅黑" w:eastAsia="微软雅黑" w:hAnsi="微软雅黑"/>
        </w:rPr>
        <w:t xml:space="preserve"> Unicyclic Graph</w:t>
      </w:r>
      <w:bookmarkEnd w:id="140"/>
    </w:p>
    <w:p w14:paraId="0D2BDC3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识别：连通简单无向图恰有一个环，找环点、按环顺序做双指针或</w:t>
      </w:r>
      <w:r>
        <w:rPr>
          <w:rFonts w:eastAsia="微软雅黑"/>
          <w:color w:val="000000"/>
        </w:rPr>
        <w:t xml:space="preserve"> DP</w:t>
      </w:r>
      <w:r>
        <w:rPr>
          <w:rFonts w:eastAsia="微软雅黑"/>
          <w:color w:val="000000"/>
        </w:rPr>
        <w:t>。</w:t>
      </w:r>
    </w:p>
    <w:p w14:paraId="66AAFE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，每条无向边输入一次；检查</w:t>
      </w:r>
      <w:r>
        <w:rPr>
          <w:rFonts w:eastAsia="微软雅黑"/>
          <w:color w:val="000000"/>
        </w:rPr>
        <w:t xml:space="preserve"> n&gt;=3</w:t>
      </w:r>
      <w:r>
        <w:rPr>
          <w:rFonts w:eastAsia="微软雅黑"/>
          <w:color w:val="000000"/>
        </w:rPr>
        <w:t>、边数</w:t>
      </w:r>
      <w:r>
        <w:rPr>
          <w:rFonts w:eastAsia="微软雅黑"/>
          <w:color w:val="000000"/>
        </w:rPr>
        <w:t>=n</w:t>
      </w:r>
      <w:r>
        <w:rPr>
          <w:rFonts w:eastAsia="微软雅黑"/>
          <w:color w:val="000000"/>
        </w:rPr>
        <w:t>、合法端点、无自环重边与连通性。无效时</w:t>
      </w:r>
      <w:r>
        <w:rPr>
          <w:rFonts w:eastAsia="微软雅黑"/>
          <w:color w:val="000000"/>
        </w:rPr>
        <w:t xml:space="preserve"> ok=false 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 xml:space="preserve"> cycle </w:t>
      </w:r>
      <w:r>
        <w:rPr>
          <w:rFonts w:eastAsia="微软雅黑"/>
          <w:color w:val="000000"/>
        </w:rPr>
        <w:t>为空；成功时</w:t>
      </w:r>
      <w:r>
        <w:rPr>
          <w:rFonts w:eastAsia="微软雅黑"/>
          <w:color w:val="000000"/>
        </w:rPr>
        <w:t xml:space="preserve"> cycle </w:t>
      </w:r>
      <w:r>
        <w:rPr>
          <w:rFonts w:eastAsia="微软雅黑"/>
          <w:color w:val="000000"/>
        </w:rPr>
        <w:t>不重复首点，末尾与首点有边。</w:t>
      </w:r>
    </w:p>
    <w:p w14:paraId="48FCA3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vector&lt;pair&lt;int,int&gt;&gt; edges={{1,2},{2,3},{3,1}}; auto r=cp::unicyclic_graph(3,edges); if(r.ok) for(int u:r.cycle) cout&lt;&lt;u&lt;&lt;' ';</w:t>
      </w:r>
    </w:p>
    <w:p w14:paraId="1F1A7B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例子：手算例：边</w:t>
      </w:r>
      <w:r>
        <w:rPr>
          <w:rFonts w:eastAsia="微软雅黑"/>
          <w:color w:val="000000"/>
        </w:rPr>
        <w:t xml:space="preserve"> (1,2),(2,3),(3,1),(3,4)</w:t>
      </w:r>
      <w:r>
        <w:rPr>
          <w:rFonts w:eastAsia="微软雅黑"/>
          <w:color w:val="000000"/>
        </w:rPr>
        <w:t>，返回三角环</w:t>
      </w:r>
      <w:r>
        <w:rPr>
          <w:rFonts w:eastAsia="微软雅黑"/>
          <w:color w:val="000000"/>
        </w:rPr>
        <w:t xml:space="preserve"> [1,2,3] </w:t>
      </w:r>
      <w:r>
        <w:rPr>
          <w:rFonts w:eastAsia="微软雅黑"/>
          <w:color w:val="000000"/>
        </w:rPr>
        <w:t>或反向；</w:t>
      </w:r>
      <w:r>
        <w:rPr>
          <w:rFonts w:eastAsia="微软雅黑"/>
          <w:color w:val="000000"/>
        </w:rPr>
        <w:t xml:space="preserve">(1,2) </w:t>
      </w:r>
      <w:r>
        <w:rPr>
          <w:rFonts w:eastAsia="微软雅黑"/>
          <w:color w:val="000000"/>
        </w:rPr>
        <w:t>重复两次的图拒绝。</w:t>
      </w:r>
    </w:p>
    <w:p w14:paraId="5607DC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复杂度：含</w:t>
      </w:r>
      <w:r>
        <w:rPr>
          <w:rFonts w:eastAsia="微软雅黑"/>
          <w:color w:val="000000"/>
        </w:rPr>
        <w:t xml:space="preserve"> set </w:t>
      </w:r>
      <w:r>
        <w:rPr>
          <w:rFonts w:eastAsia="微软雅黑"/>
          <w:color w:val="000000"/>
        </w:rPr>
        <w:t>重边验证</w:t>
      </w:r>
      <w:r>
        <w:rPr>
          <w:rFonts w:eastAsia="微软雅黑"/>
          <w:color w:val="000000"/>
        </w:rPr>
        <w:t xml:space="preserve"> O(n log n) 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 xml:space="preserve">O(n) </w:t>
      </w:r>
      <w:r>
        <w:rPr>
          <w:rFonts w:eastAsia="微软雅黑"/>
          <w:color w:val="000000"/>
        </w:rPr>
        <w:t>空间；剥叶与环恢复本身</w:t>
      </w:r>
      <w:r>
        <w:rPr>
          <w:rFonts w:eastAsia="微软雅黑"/>
          <w:color w:val="000000"/>
        </w:rPr>
        <w:t xml:space="preserve"> O(n)</w:t>
      </w:r>
      <w:r>
        <w:rPr>
          <w:rFonts w:eastAsia="微软雅黑"/>
          <w:color w:val="000000"/>
        </w:rPr>
        <w:t>。</w:t>
      </w:r>
    </w:p>
    <w:p w14:paraId="0699E1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易错：本模板明确拒绝自环、平行边形成的</w:t>
      </w:r>
      <w:r>
        <w:rPr>
          <w:rFonts w:eastAsia="微软雅黑"/>
          <w:color w:val="000000"/>
        </w:rPr>
        <w:t xml:space="preserve"> 1/2 </w:t>
      </w:r>
      <w:r>
        <w:rPr>
          <w:rFonts w:eastAsia="微软雅黑"/>
          <w:color w:val="000000"/>
        </w:rPr>
        <w:t>长度环。；只有</w:t>
      </w:r>
      <w:r>
        <w:rPr>
          <w:rFonts w:eastAsia="微软雅黑"/>
          <w:color w:val="000000"/>
        </w:rPr>
        <w:t xml:space="preserve"> m=n </w:t>
      </w:r>
      <w:r>
        <w:rPr>
          <w:rFonts w:eastAsia="微软雅黑"/>
          <w:color w:val="000000"/>
        </w:rPr>
        <w:t>不够，还必须连通。；叶子剥除后只剩环点，但仍需恢复相邻顺序。；</w:t>
      </w:r>
      <w:r>
        <w:rPr>
          <w:rFonts w:eastAsia="微软雅黑"/>
          <w:color w:val="000000"/>
        </w:rPr>
        <w:t xml:space="preserve">cycle </w:t>
      </w:r>
      <w:r>
        <w:rPr>
          <w:rFonts w:eastAsia="微软雅黑"/>
          <w:color w:val="000000"/>
        </w:rPr>
        <w:t>下标为</w:t>
      </w:r>
      <w:r>
        <w:rPr>
          <w:rFonts w:eastAsia="微软雅黑"/>
          <w:color w:val="000000"/>
        </w:rPr>
        <w:t xml:space="preserve"> 0..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，点编号仍为</w:t>
      </w:r>
      <w:r>
        <w:rPr>
          <w:rFonts w:eastAsia="微软雅黑"/>
          <w:color w:val="000000"/>
        </w:rPr>
        <w:t xml:space="preserve"> 1..n</w:t>
      </w:r>
      <w:r>
        <w:rPr>
          <w:rFonts w:eastAsia="微软雅黑"/>
          <w:color w:val="000000"/>
        </w:rPr>
        <w:t>。</w:t>
      </w:r>
    </w:p>
    <w:p w14:paraId="586F28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graph/unicyclic_graph.hpp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tests/test_graph.cpp</w:t>
      </w:r>
    </w:p>
    <w:p w14:paraId="3B6CED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CE4EB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52CF3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389419E3" w14:textId="77777777" w:rsidR="003509C3" w:rsidRDefault="003509C3">
      <w:pPr>
        <w:pStyle w:val="Code"/>
        <w:rPr>
          <w:rFonts w:hint="eastAsia"/>
        </w:rPr>
      </w:pPr>
    </w:p>
    <w:p w14:paraId="24B1E0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namespace cp {</w:t>
      </w:r>
    </w:p>
    <w:p w14:paraId="570129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Unicycle {</w:t>
      </w:r>
    </w:p>
    <w:p w14:paraId="629BC2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ok = false;</w:t>
      </w:r>
    </w:p>
    <w:p w14:paraId="0C7F996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vector&lt;int&gt; cycle; // </w:t>
      </w:r>
      <w:r>
        <w:rPr>
          <w:rFonts w:eastAsia="微软雅黑"/>
          <w:color w:val="000000"/>
        </w:rPr>
        <w:t>环顺序，不重复首点；末点与首点相邻</w:t>
      </w:r>
    </w:p>
    <w:p w14:paraId="162E01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DEE25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连通简单无向基环图，点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；每条无向边只输入一次。</w:t>
      </w:r>
    </w:p>
    <w:p w14:paraId="342584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</w:t>
      </w:r>
      <w:r>
        <w:rPr>
          <w:rFonts w:eastAsia="微软雅黑"/>
          <w:color w:val="000000"/>
        </w:rPr>
        <w:t xml:space="preserve"> n </w:t>
      </w:r>
      <w:r>
        <w:rPr>
          <w:rFonts w:eastAsia="微软雅黑"/>
          <w:color w:val="000000"/>
        </w:rPr>
        <w:t>条边、重边、自环、越界、不连通均返回</w:t>
      </w:r>
      <w:r>
        <w:rPr>
          <w:rFonts w:eastAsia="微软雅黑"/>
          <w:color w:val="000000"/>
        </w:rPr>
        <w:t xml:space="preserve"> {false,{}}</w:t>
      </w:r>
      <w:r>
        <w:rPr>
          <w:rFonts w:eastAsia="微软雅黑"/>
          <w:color w:val="000000"/>
        </w:rPr>
        <w:t>。</w:t>
      </w:r>
    </w:p>
    <w:p w14:paraId="1E4F56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Unicycle unicyclic_graph(int n, const vector&lt;pair&lt;int, int&gt;&gt;&amp; edges) {</w:t>
      </w:r>
    </w:p>
    <w:p w14:paraId="64A70E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 &lt; 3 || (int)edges.size() != n) return {};</w:t>
      </w:r>
    </w:p>
    <w:p w14:paraId="77F32C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vector&lt;vector&lt;int&gt;&gt; g(n + 1);</w:t>
      </w:r>
    </w:p>
    <w:p w14:paraId="470A84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deg(n + 1), seen(n + 1);</w:t>
      </w:r>
    </w:p>
    <w:p w14:paraId="7989D5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set&lt;pair&lt;int, int&gt;&gt; used;</w:t>
      </w:r>
    </w:p>
    <w:p w14:paraId="37D72A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(auto [u, v] : edges) {</w:t>
      </w:r>
    </w:p>
    <w:p w14:paraId="547378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(u &lt; 1 || u &gt; n || v &lt; 1 || v &gt; n || u == v) return {};</w:t>
      </w:r>
    </w:p>
    <w:p w14:paraId="6CEC38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(u &gt; v) swap(u, v);</w:t>
      </w:r>
    </w:p>
    <w:p w14:paraId="3D3D0C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(!used.insert({u, v}).second) return {};</w:t>
      </w:r>
    </w:p>
    <w:p w14:paraId="6A063A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g[u].push_back(v); g[v].push_back(u);</w:t>
      </w:r>
    </w:p>
    <w:p w14:paraId="0BF79BA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++deg[u]; ++deg[v];</w:t>
      </w:r>
    </w:p>
    <w:p w14:paraId="351B1C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C317F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 q.push(1); seen[1] = 1;</w:t>
      </w:r>
    </w:p>
    <w:p w14:paraId="42073F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count = 0;</w:t>
      </w:r>
    </w:p>
    <w:p w14:paraId="2B0B06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6115A2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 ++count;</w:t>
      </w:r>
    </w:p>
    <w:p w14:paraId="15FC017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if (!seen[v]) seen[v] = 1, q.push(v);</w:t>
      </w:r>
    </w:p>
    <w:p w14:paraId="7FD075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B4583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(count != n) return {};</w:t>
      </w:r>
    </w:p>
    <w:p w14:paraId="34D2FA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 if (deg[u] == 1) q.push(u);</w:t>
      </w:r>
    </w:p>
    <w:p w14:paraId="1CD941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55ACEA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 deg[u] = 0;</w:t>
      </w:r>
    </w:p>
    <w:p w14:paraId="65A6105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if (deg[v] &amp;&amp; --deg[v] == 1) q.push(v);</w:t>
      </w:r>
    </w:p>
    <w:p w14:paraId="2ECE07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1117C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start = 0, length = 0;</w:t>
      </w:r>
    </w:p>
    <w:p w14:paraId="06DBC6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 if (deg[u]) {</w:t>
      </w:r>
    </w:p>
    <w:p w14:paraId="384DE1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(deg[u] != 2) return {};</w:t>
      </w:r>
    </w:p>
    <w:p w14:paraId="1ECACD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(!start) start = u;</w:t>
      </w:r>
    </w:p>
    <w:p w14:paraId="653F591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++length;</w:t>
      </w:r>
    </w:p>
    <w:p w14:paraId="4A4A1C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83258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(length &lt; 3) return {};</w:t>
      </w:r>
    </w:p>
    <w:p w14:paraId="5E6A75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Unicycle r; int prev = 0, u = start;</w:t>
      </w:r>
    </w:p>
    <w:p w14:paraId="3521CF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length; ++i) {</w:t>
      </w:r>
    </w:p>
    <w:p w14:paraId="6D13F0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r.cycle.push_back(u);</w:t>
      </w:r>
    </w:p>
    <w:p w14:paraId="30FED5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next = 0;</w:t>
      </w:r>
    </w:p>
    <w:p w14:paraId="3B4D24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if (deg[v] &amp;&amp; v != prev) { next = v; break; }</w:t>
      </w:r>
    </w:p>
    <w:p w14:paraId="1975DE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(!next) return {};</w:t>
      </w:r>
    </w:p>
    <w:p w14:paraId="59F4603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prev = u; u = next;</w:t>
      </w:r>
    </w:p>
    <w:p w14:paraId="0F1AF4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81CA4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(u != start) return {};</w:t>
      </w:r>
    </w:p>
    <w:p w14:paraId="1DEBBF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r.ok = true;</w:t>
      </w:r>
    </w:p>
    <w:p w14:paraId="781A348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r;</w:t>
      </w:r>
    </w:p>
    <w:p w14:paraId="205DC0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7A789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 // namespace cp</w:t>
      </w:r>
    </w:p>
    <w:p w14:paraId="014F84DF" w14:textId="77777777" w:rsidR="003509C3" w:rsidRDefault="001B0E41">
      <w:pPr>
        <w:pStyle w:val="1"/>
        <w:pageBreakBefore/>
        <w:spacing w:before="0" w:after="140"/>
      </w:pPr>
      <w:bookmarkStart w:id="141" w:name="R2_M_G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G07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Kruskal </w:t>
      </w:r>
      <w:r>
        <w:rPr>
          <w:rFonts w:ascii="微软雅黑" w:eastAsia="微软雅黑" w:hAnsi="微软雅黑"/>
        </w:rPr>
        <w:t>最小生成树与森林</w:t>
      </w:r>
      <w:r>
        <w:rPr>
          <w:rFonts w:ascii="微软雅黑" w:eastAsia="微软雅黑" w:hAnsi="微软雅黑"/>
        </w:rPr>
        <w:t xml:space="preserve"> Kruskal MST</w:t>
      </w:r>
      <w:bookmarkEnd w:id="141"/>
    </w:p>
    <w:p w14:paraId="62A91E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识别：无向带权图求最小生成树；图可能不连通时求最小生成森林。</w:t>
      </w:r>
    </w:p>
    <w:p w14:paraId="0D1441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n&gt;=0</w:t>
      </w:r>
      <w:r>
        <w:rPr>
          <w:rFonts w:eastAsia="微软雅黑"/>
          <w:color w:val="000000"/>
        </w:rPr>
        <w:t>，合法点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；每条无向边输入一次，允许负权、自环、重边。返回</w:t>
      </w:r>
      <w:r>
        <w:rPr>
          <w:rFonts w:eastAsia="微软雅黑"/>
          <w:color w:val="000000"/>
        </w:rPr>
        <w:t xml:space="preserve"> weight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components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connected </w:t>
      </w:r>
      <w:r>
        <w:rPr>
          <w:rFonts w:eastAsia="微软雅黑"/>
          <w:color w:val="000000"/>
        </w:rPr>
        <w:t>和原边数组</w:t>
      </w:r>
      <w:r>
        <w:rPr>
          <w:rFonts w:eastAsia="微软雅黑"/>
          <w:color w:val="000000"/>
        </w:rPr>
        <w:t xml:space="preserve"> 0-based </w:t>
      </w:r>
      <w:r>
        <w:rPr>
          <w:rFonts w:eastAsia="微软雅黑"/>
          <w:color w:val="000000"/>
        </w:rPr>
        <w:t>下标</w:t>
      </w:r>
      <w:r>
        <w:rPr>
          <w:rFonts w:eastAsia="微软雅黑"/>
          <w:color w:val="000000"/>
        </w:rPr>
        <w:t xml:space="preserve"> edges</w:t>
      </w:r>
      <w:r>
        <w:rPr>
          <w:rFonts w:eastAsia="微软雅黑"/>
          <w:color w:val="000000"/>
        </w:rPr>
        <w:t>；不连通时</w:t>
      </w:r>
      <w:r>
        <w:rPr>
          <w:rFonts w:eastAsia="微软雅黑"/>
          <w:color w:val="000000"/>
        </w:rPr>
        <w:t xml:space="preserve"> weight </w:t>
      </w:r>
      <w:r>
        <w:rPr>
          <w:rFonts w:eastAsia="微软雅黑"/>
          <w:color w:val="000000"/>
        </w:rPr>
        <w:t>是森林总权；</w:t>
      </w:r>
      <w:r>
        <w:rPr>
          <w:rFonts w:eastAsia="微软雅黑"/>
          <w:color w:val="000000"/>
        </w:rPr>
        <w:t xml:space="preserve">n=0 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 xml:space="preserve"> connected=false</w:t>
      </w:r>
      <w:r>
        <w:rPr>
          <w:rFonts w:eastAsia="微软雅黑"/>
          <w:color w:val="000000"/>
        </w:rPr>
        <w:t>。总权和中间累加必须在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范围内。</w:t>
      </w:r>
    </w:p>
    <w:p w14:paraId="5D260F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vector&lt;cp::KruskalEdge&gt; e={{1,2,3},{2,3,-1}}; auto r=cp::kruskal(3,e); if(r.connected) cout&lt;&lt;r.weight;</w:t>
      </w:r>
    </w:p>
    <w:p w14:paraId="18270D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例子：旧来源：</w:t>
      </w:r>
      <w:r>
        <w:rPr>
          <w:rFonts w:eastAsia="微软雅黑"/>
          <w:color w:val="000000"/>
        </w:rPr>
        <w:t xml:space="preserve">template/kruskal%20MST.cpp </w:t>
      </w:r>
      <w:r>
        <w:rPr>
          <w:rFonts w:eastAsia="微软雅黑"/>
          <w:color w:val="000000"/>
        </w:rPr>
        <w:t>，原文件求指定</w:t>
      </w:r>
      <w:r>
        <w:rPr>
          <w:rFonts w:eastAsia="微软雅黑"/>
          <w:color w:val="000000"/>
        </w:rPr>
        <w:t xml:space="preserve"> k </w:t>
      </w:r>
      <w:r>
        <w:rPr>
          <w:rFonts w:eastAsia="微软雅黑"/>
          <w:color w:val="000000"/>
        </w:rPr>
        <w:t>个连通块；新模块提供通常的</w:t>
      </w:r>
      <w:r>
        <w:rPr>
          <w:rFonts w:eastAsia="微软雅黑"/>
          <w:color w:val="000000"/>
        </w:rPr>
        <w:t xml:space="preserve"> MST/</w:t>
      </w:r>
      <w:r>
        <w:rPr>
          <w:rFonts w:eastAsia="微软雅黑"/>
          <w:color w:val="000000"/>
        </w:rPr>
        <w:t>森林契约，不冒充原题</w:t>
      </w:r>
      <w:r>
        <w:rPr>
          <w:rFonts w:eastAsia="微软雅黑"/>
          <w:color w:val="000000"/>
        </w:rPr>
        <w:t xml:space="preserve"> AC</w:t>
      </w:r>
      <w:r>
        <w:rPr>
          <w:rFonts w:eastAsia="微软雅黑"/>
          <w:color w:val="000000"/>
        </w:rPr>
        <w:t>。</w:t>
      </w:r>
    </w:p>
    <w:p w14:paraId="2D4DA2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 xml:space="preserve">O(m log m + (n+m)alpha(n)) 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 xml:space="preserve">O(n+m) </w:t>
      </w:r>
      <w:r>
        <w:rPr>
          <w:rFonts w:eastAsia="微软雅黑"/>
          <w:color w:val="000000"/>
        </w:rPr>
        <w:t>额外空间。</w:t>
      </w:r>
    </w:p>
    <w:p w14:paraId="165730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易错：只比较权重，不能将权重强转</w:t>
      </w:r>
      <w:r>
        <w:rPr>
          <w:rFonts w:eastAsia="微软雅黑"/>
          <w:color w:val="000000"/>
        </w:rPr>
        <w:t xml:space="preserve"> int</w:t>
      </w:r>
      <w:r>
        <w:rPr>
          <w:rFonts w:eastAsia="微软雅黑"/>
          <w:color w:val="000000"/>
        </w:rPr>
        <w:t>；总权使用</w:t>
      </w:r>
      <w:r>
        <w:rPr>
          <w:rFonts w:eastAsia="微软雅黑"/>
          <w:color w:val="000000"/>
        </w:rPr>
        <w:t xml:space="preserve"> ll</w:t>
      </w:r>
      <w:r>
        <w:rPr>
          <w:rFonts w:eastAsia="微软雅黑"/>
          <w:color w:val="000000"/>
        </w:rPr>
        <w:t>。；自环不会被选中，平行边只按最优连接选择。；输出</w:t>
      </w:r>
      <w:r>
        <w:rPr>
          <w:rFonts w:eastAsia="微软雅黑"/>
          <w:color w:val="000000"/>
        </w:rPr>
        <w:t xml:space="preserve"> MST </w:t>
      </w:r>
      <w:r>
        <w:rPr>
          <w:rFonts w:eastAsia="微软雅黑"/>
          <w:color w:val="000000"/>
        </w:rPr>
        <w:t>前先判断</w:t>
      </w:r>
      <w:r>
        <w:rPr>
          <w:rFonts w:eastAsia="微软雅黑"/>
          <w:color w:val="000000"/>
        </w:rPr>
        <w:t xml:space="preserve"> connected</w:t>
      </w:r>
      <w:r>
        <w:rPr>
          <w:rFonts w:eastAsia="微软雅黑"/>
          <w:color w:val="000000"/>
        </w:rPr>
        <w:t>；不连通时返回的是森林。；</w:t>
      </w:r>
      <w:r>
        <w:rPr>
          <w:rFonts w:eastAsia="微软雅黑"/>
          <w:color w:val="000000"/>
        </w:rPr>
        <w:t xml:space="preserve">edges </w:t>
      </w:r>
      <w:r>
        <w:rPr>
          <w:rFonts w:eastAsia="微软雅黑"/>
          <w:color w:val="000000"/>
        </w:rPr>
        <w:t>是输入边下标，不是点编号。</w:t>
      </w:r>
    </w:p>
    <w:p w14:paraId="29E1B7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graph/kruskal.hpp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tests/test_graph.cpp</w:t>
      </w:r>
    </w:p>
    <w:p w14:paraId="534B62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E11B7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8AA83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20919532" w14:textId="77777777" w:rsidR="003509C3" w:rsidRDefault="003509C3">
      <w:pPr>
        <w:pStyle w:val="Code"/>
        <w:rPr>
          <w:rFonts w:hint="eastAsia"/>
        </w:rPr>
      </w:pPr>
    </w:p>
    <w:p w14:paraId="0C1565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namespace cp {</w:t>
      </w:r>
    </w:p>
    <w:p w14:paraId="2BF00E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KruskalEdge { int u, v; ll w; };</w:t>
      </w:r>
    </w:p>
    <w:p w14:paraId="335B67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KruskalResult {</w:t>
      </w:r>
    </w:p>
    <w:p w14:paraId="54A42C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connected = false;</w:t>
      </w:r>
    </w:p>
    <w:p w14:paraId="395421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weight = 0; // </w:t>
      </w:r>
      <w:r>
        <w:rPr>
          <w:rFonts w:eastAsia="微软雅黑"/>
          <w:color w:val="000000"/>
        </w:rPr>
        <w:t>不连通时仍返回最小生成森林的总权</w:t>
      </w:r>
    </w:p>
    <w:p w14:paraId="6B84CE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components = 0;</w:t>
      </w:r>
    </w:p>
    <w:p w14:paraId="610181C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vector&lt;int&gt; edges; // </w:t>
      </w:r>
      <w:r>
        <w:rPr>
          <w:rFonts w:eastAsia="微软雅黑"/>
          <w:color w:val="000000"/>
        </w:rPr>
        <w:t>选中边在原输入中的</w:t>
      </w:r>
      <w:r>
        <w:rPr>
          <w:rFonts w:eastAsia="微软雅黑"/>
          <w:color w:val="000000"/>
        </w:rPr>
        <w:t xml:space="preserve"> 0-based </w:t>
      </w:r>
      <w:r>
        <w:rPr>
          <w:rFonts w:eastAsia="微软雅黑"/>
          <w:color w:val="000000"/>
        </w:rPr>
        <w:t>下标</w:t>
      </w:r>
    </w:p>
    <w:p w14:paraId="11DD7D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91AC9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；无向边只输入一次，支持负权、重边、自环。</w:t>
      </w:r>
    </w:p>
    <w:p w14:paraId="13B7F2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端点须合法；总权及累加过程须在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范围内。</w:t>
      </w:r>
    </w:p>
    <w:p w14:paraId="12D92D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KruskalResult kruskal(int n, const vector&lt;KruskalEdge&gt;&amp; e) {</w:t>
      </w:r>
    </w:p>
    <w:p w14:paraId="30C4B9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p(n + 1), sz(n + 1, 1), id(e.size());</w:t>
      </w:r>
    </w:p>
    <w:p w14:paraId="060DC8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iota(p.begin(), p.end(), 0); iota(id.begin(), id.end(), 0);</w:t>
      </w:r>
    </w:p>
    <w:p w14:paraId="59D3D3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find = [&amp;](int x) {</w:t>
      </w:r>
    </w:p>
    <w:p w14:paraId="2E787A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(x != p[x]) { p[x] = p[p[x]]; x = p[x]; }</w:t>
      </w:r>
    </w:p>
    <w:p w14:paraId="5EEE7F0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x;</w:t>
      </w:r>
    </w:p>
    <w:p w14:paraId="7E8C7F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};</w:t>
      </w:r>
    </w:p>
    <w:p w14:paraId="6EFD3A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sort(id.begin(), id.end(), [&amp;](int a, int b) {</w:t>
      </w:r>
    </w:p>
    <w:p w14:paraId="03C254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return e[a].w &lt; e[b].w;</w:t>
      </w:r>
    </w:p>
    <w:p w14:paraId="513919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});</w:t>
      </w:r>
    </w:p>
    <w:p w14:paraId="169D74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KruskalResult r; r.components = n;</w:t>
      </w:r>
    </w:p>
    <w:p w14:paraId="318665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: id) {</w:t>
      </w:r>
    </w:p>
    <w:p w14:paraId="0BEB56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a = find(e[i].u), b = find(e[i].v);</w:t>
      </w:r>
    </w:p>
    <w:p w14:paraId="5E543C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(a == b) continue;</w:t>
      </w:r>
    </w:p>
    <w:p w14:paraId="60AC83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(sz[a] &lt; sz[b]) swap(a, b);</w:t>
      </w:r>
    </w:p>
    <w:p w14:paraId="55470D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p[b] = a; sz[a] += sz[b]; --r.components;</w:t>
      </w:r>
    </w:p>
    <w:p w14:paraId="21F016A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r.weight += e[i].w; r.edges.push_back(i);</w:t>
      </w:r>
    </w:p>
    <w:p w14:paraId="12A0B3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A1A76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r.connected = (n &gt; 0 &amp;&amp; r.components == 1);</w:t>
      </w:r>
    </w:p>
    <w:p w14:paraId="2446A6F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r;</w:t>
      </w:r>
    </w:p>
    <w:p w14:paraId="4580BB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A639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 // namespace cp</w:t>
      </w:r>
    </w:p>
    <w:p w14:paraId="61F02478" w14:textId="77777777" w:rsidR="003509C3" w:rsidRDefault="001B0E41">
      <w:pPr>
        <w:pStyle w:val="1"/>
        <w:pageBreakBefore/>
        <w:spacing w:before="0" w:after="140"/>
      </w:pPr>
      <w:bookmarkStart w:id="142" w:name="R2_M_G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G08</w:t>
      </w:r>
      <w:r>
        <w:rPr>
          <w:rFonts w:ascii="微软雅黑" w:eastAsia="微软雅黑" w:hAnsi="微软雅黑"/>
        </w:rPr>
        <w:t>】堆优化</w:t>
      </w:r>
      <w:r>
        <w:rPr>
          <w:rFonts w:ascii="微软雅黑" w:eastAsia="微软雅黑" w:hAnsi="微软雅黑"/>
        </w:rPr>
        <w:t xml:space="preserve"> Prim </w:t>
      </w:r>
      <w:r>
        <w:rPr>
          <w:rFonts w:ascii="微软雅黑" w:eastAsia="微软雅黑" w:hAnsi="微软雅黑"/>
        </w:rPr>
        <w:t>最小生成森林</w:t>
      </w:r>
      <w:r>
        <w:rPr>
          <w:rFonts w:ascii="微软雅黑" w:eastAsia="微软雅黑" w:hAnsi="微软雅黑"/>
        </w:rPr>
        <w:t xml:space="preserve"> Prim MST</w:t>
      </w:r>
      <w:bookmarkEnd w:id="142"/>
    </w:p>
    <w:p w14:paraId="54B3FB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识别：已有带权无向邻接表，需要最小生成树或所有分量的最小生成森林。</w:t>
      </w:r>
    </w:p>
    <w:p w14:paraId="17B57A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 xml:space="preserve">g 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 xml:space="preserve"> n+1</w:t>
      </w:r>
      <w:r>
        <w:rPr>
          <w:rFonts w:eastAsia="微软雅黑"/>
          <w:color w:val="000000"/>
        </w:rPr>
        <w:t>，合法点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，无向边双向加入，允许负权、自环、重边。返回</w:t>
      </w:r>
      <w:r>
        <w:rPr>
          <w:rFonts w:eastAsia="微软雅黑"/>
          <w:color w:val="000000"/>
        </w:rPr>
        <w:t xml:space="preserve"> weight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components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connected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parent</w:t>
      </w:r>
      <w:r>
        <w:rPr>
          <w:rFonts w:eastAsia="微软雅黑"/>
          <w:color w:val="000000"/>
        </w:rPr>
        <w:t>；每个分量根</w:t>
      </w:r>
      <w:r>
        <w:rPr>
          <w:rFonts w:eastAsia="微软雅黑"/>
          <w:color w:val="000000"/>
        </w:rPr>
        <w:t xml:space="preserve"> parent=0</w:t>
      </w:r>
      <w:r>
        <w:rPr>
          <w:rFonts w:eastAsia="微软雅黑"/>
          <w:color w:val="000000"/>
        </w:rPr>
        <w:t>；不连通时仍返回森林权重；</w:t>
      </w:r>
      <w:r>
        <w:rPr>
          <w:rFonts w:eastAsia="微软雅黑"/>
          <w:color w:val="000000"/>
        </w:rPr>
        <w:t xml:space="preserve">n=0 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 xml:space="preserve"> connected=false</w:t>
      </w:r>
      <w:r>
        <w:rPr>
          <w:rFonts w:eastAsia="微软雅黑"/>
          <w:color w:val="000000"/>
        </w:rPr>
        <w:t>。累加需在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范围内。</w:t>
      </w:r>
    </w:p>
    <w:p w14:paraId="282866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vector&lt;vector&lt;pair&lt;int,ll&gt;&gt;&gt; g(n+1); g[u].push_back({v,w}); g[v].push_back({u,w}); auto r=cp::prim(g);</w:t>
      </w:r>
    </w:p>
    <w:p w14:paraId="30E672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例子：旧来源：</w:t>
      </w:r>
      <w:r>
        <w:rPr>
          <w:rFonts w:eastAsia="微软雅黑"/>
          <w:color w:val="000000"/>
        </w:rPr>
        <w:t xml:space="preserve">template/prim%20MST.cpp </w:t>
      </w:r>
      <w:r>
        <w:rPr>
          <w:rFonts w:eastAsia="微软雅黑"/>
          <w:color w:val="000000"/>
        </w:rPr>
        <w:t>。新实现清除多测全局状态依赖，并将总权改为</w:t>
      </w:r>
      <w:r>
        <w:rPr>
          <w:rFonts w:eastAsia="微软雅黑"/>
          <w:color w:val="000000"/>
        </w:rPr>
        <w:t xml:space="preserve"> ll</w:t>
      </w:r>
      <w:r>
        <w:rPr>
          <w:rFonts w:eastAsia="微软雅黑"/>
          <w:color w:val="000000"/>
        </w:rPr>
        <w:t>。</w:t>
      </w:r>
    </w:p>
    <w:p w14:paraId="13C816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 xml:space="preserve">O((n+m)log(n+m)) 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 xml:space="preserve">O(n+m) </w:t>
      </w:r>
      <w:r>
        <w:rPr>
          <w:rFonts w:eastAsia="微软雅黑"/>
          <w:color w:val="000000"/>
        </w:rPr>
        <w:t>额外空间；使用边堆，重复候选出堆后忽略。</w:t>
      </w:r>
    </w:p>
    <w:p w14:paraId="7E1042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易错：选点依据跨越已选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未选集合的最小边，不是到起点的累计路程。；负权可以用</w:t>
      </w:r>
      <w:r>
        <w:rPr>
          <w:rFonts w:eastAsia="微软雅黑"/>
          <w:color w:val="000000"/>
        </w:rPr>
        <w:t xml:space="preserve"> Prim</w:t>
      </w:r>
      <w:r>
        <w:rPr>
          <w:rFonts w:eastAsia="微软雅黑"/>
          <w:color w:val="000000"/>
        </w:rPr>
        <w:t>；这一点与</w:t>
      </w:r>
      <w:r>
        <w:rPr>
          <w:rFonts w:eastAsia="微软雅黑"/>
          <w:color w:val="000000"/>
        </w:rPr>
        <w:t xml:space="preserve"> Dijkstra </w:t>
      </w:r>
      <w:r>
        <w:rPr>
          <w:rFonts w:eastAsia="微软雅黑"/>
          <w:color w:val="000000"/>
        </w:rPr>
        <w:t>不同。；无向边必须双向加入；只从</w:t>
      </w:r>
      <w:r>
        <w:rPr>
          <w:rFonts w:eastAsia="微软雅黑"/>
          <w:color w:val="000000"/>
        </w:rPr>
        <w:t xml:space="preserve"> 1 </w:t>
      </w:r>
      <w:r>
        <w:rPr>
          <w:rFonts w:eastAsia="微软雅黑"/>
          <w:color w:val="000000"/>
        </w:rPr>
        <w:t>遍历不能统计所有分量。；</w:t>
      </w:r>
      <w:r>
        <w:rPr>
          <w:rFonts w:eastAsia="微软雅黑"/>
          <w:color w:val="000000"/>
        </w:rPr>
        <w:t xml:space="preserve">parent </w:t>
      </w:r>
      <w:r>
        <w:rPr>
          <w:rFonts w:eastAsia="微软雅黑"/>
          <w:color w:val="000000"/>
        </w:rPr>
        <w:t>只记录父点，若需具体重边编号可将边</w:t>
      </w:r>
      <w:r>
        <w:rPr>
          <w:rFonts w:eastAsia="微软雅黑"/>
          <w:color w:val="000000"/>
        </w:rPr>
        <w:t xml:space="preserve"> ID </w:t>
      </w:r>
      <w:r>
        <w:rPr>
          <w:rFonts w:eastAsia="微软雅黑"/>
          <w:color w:val="000000"/>
        </w:rPr>
        <w:t>加入堆。</w:t>
      </w:r>
    </w:p>
    <w:p w14:paraId="50DB28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graph/prim.hpp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tests/test_graph.cpp</w:t>
      </w:r>
    </w:p>
    <w:p w14:paraId="02AEFE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E63F3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B7D21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A8CDB04" w14:textId="77777777" w:rsidR="003509C3" w:rsidRDefault="003509C3">
      <w:pPr>
        <w:pStyle w:val="Code"/>
        <w:rPr>
          <w:rFonts w:hint="eastAsia"/>
        </w:rPr>
      </w:pPr>
    </w:p>
    <w:p w14:paraId="08BB23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namespace cp {</w:t>
      </w:r>
    </w:p>
    <w:p w14:paraId="0E5E6E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PrimResult {</w:t>
      </w:r>
    </w:p>
    <w:p w14:paraId="57CF71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connected = false;</w:t>
      </w:r>
    </w:p>
    <w:p w14:paraId="4C488A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weight = 0; // </w:t>
      </w:r>
      <w:r>
        <w:rPr>
          <w:rFonts w:eastAsia="微软雅黑"/>
          <w:color w:val="000000"/>
        </w:rPr>
        <w:t>不连通时为最小生成森林总权</w:t>
      </w:r>
    </w:p>
    <w:p w14:paraId="15E717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components = 0;</w:t>
      </w:r>
    </w:p>
    <w:p w14:paraId="5D81816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vector&lt;int&gt; parent; // </w:t>
      </w:r>
      <w:r>
        <w:rPr>
          <w:rFonts w:eastAsia="微软雅黑"/>
          <w:color w:val="000000"/>
        </w:rPr>
        <w:t>每个连通块的根为</w:t>
      </w:r>
      <w:r>
        <w:rPr>
          <w:rFonts w:eastAsia="微软雅黑"/>
          <w:color w:val="000000"/>
        </w:rPr>
        <w:t xml:space="preserve"> 0</w:t>
      </w:r>
    </w:p>
    <w:p w14:paraId="4C4F36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15FACD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g[u] </w:t>
      </w:r>
      <w:r>
        <w:rPr>
          <w:rFonts w:eastAsia="微软雅黑"/>
          <w:color w:val="000000"/>
        </w:rPr>
        <w:t>存</w:t>
      </w:r>
      <w:r>
        <w:rPr>
          <w:rFonts w:eastAsia="微软雅黑"/>
          <w:color w:val="000000"/>
        </w:rPr>
        <w:t xml:space="preserve"> (v,w)</w:t>
      </w:r>
      <w:r>
        <w:rPr>
          <w:rFonts w:eastAsia="微软雅黑"/>
          <w:color w:val="000000"/>
        </w:rPr>
        <w:t>，无向边双向加入；负权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重边可用。</w:t>
      </w:r>
    </w:p>
    <w:p w14:paraId="519888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端点须合法；累加过程和总权须在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范围内。</w:t>
      </w:r>
    </w:p>
    <w:p w14:paraId="63C59C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PrimResult prim(const vector&lt;vector&lt;pair&lt;int, ll&gt;&gt;&gt;&amp; g) {</w:t>
      </w:r>
    </w:p>
    <w:p w14:paraId="2F1B88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(int)g.size() - 1;</w:t>
      </w:r>
    </w:p>
    <w:p w14:paraId="4E4AE8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PrimResult r; r.parent.resize(n + 1);</w:t>
      </w:r>
    </w:p>
    <w:p w14:paraId="2ACBD6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vis(n + 1);</w:t>
      </w:r>
    </w:p>
    <w:p w14:paraId="68FAC1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using State = tuple&lt;ll, int, int&gt;; // </w:t>
      </w:r>
      <w:r>
        <w:rPr>
          <w:rFonts w:eastAsia="微软雅黑"/>
          <w:color w:val="000000"/>
        </w:rPr>
        <w:t>权、点、来自哪个父亲</w:t>
      </w:r>
    </w:p>
    <w:p w14:paraId="76F10E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priority_queue&lt;State, vector&lt;State&gt;, greater&lt;State&gt;&gt; q;</w:t>
      </w:r>
    </w:p>
    <w:p w14:paraId="18BBC8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= 1; s &lt;= n; ++s) if (!vis[s]) {</w:t>
      </w:r>
    </w:p>
    <w:p w14:paraId="7717D7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++r.components; q.push({0, s, 0});</w:t>
      </w:r>
    </w:p>
    <w:p w14:paraId="68ACAA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(!q.empty()) {</w:t>
      </w:r>
    </w:p>
    <w:p w14:paraId="430E1E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[w, u, p] = q.top(); q.pop();</w:t>
      </w:r>
    </w:p>
    <w:p w14:paraId="0FADFB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(vis[u]) continue;</w:t>
      </w:r>
    </w:p>
    <w:p w14:paraId="208970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vis[u] = 1; r.weight += w; r.parent[u] = p;</w:t>
      </w:r>
    </w:p>
    <w:p w14:paraId="539F24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(auto [v, cost] : g[u])</w:t>
      </w:r>
    </w:p>
    <w:p w14:paraId="1B43BC9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if (!vis[v]) q.push({cost, v, u});</w:t>
      </w:r>
    </w:p>
    <w:p w14:paraId="10A793E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7E2AA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DA4EB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r.connected = (n &gt; 0 &amp;&amp; r.components == 1);</w:t>
      </w:r>
    </w:p>
    <w:p w14:paraId="5ADE487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r;</w:t>
      </w:r>
    </w:p>
    <w:p w14:paraId="1C8E6B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EC678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 // namespace cp</w:t>
      </w:r>
    </w:p>
    <w:p w14:paraId="3F0AF6B0" w14:textId="77777777" w:rsidR="003509C3" w:rsidRDefault="001B0E41">
      <w:pPr>
        <w:pStyle w:val="1"/>
        <w:pageBreakBefore/>
        <w:spacing w:before="0" w:after="140"/>
      </w:pPr>
      <w:bookmarkStart w:id="143" w:name="R2_M_G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G10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Euler </w:t>
      </w:r>
      <w:r>
        <w:rPr>
          <w:rFonts w:ascii="微软雅黑" w:eastAsia="微软雅黑" w:hAnsi="微软雅黑"/>
        </w:rPr>
        <w:t>子树区间与迭代树</w:t>
      </w:r>
      <w:r>
        <w:rPr>
          <w:rFonts w:ascii="微软雅黑" w:eastAsia="微软雅黑" w:hAnsi="微软雅黑"/>
        </w:rPr>
        <w:t xml:space="preserve"> DP Euler Subtree</w:t>
      </w:r>
      <w:bookmarkEnd w:id="143"/>
    </w:p>
    <w:p w14:paraId="22A68C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识别：将树上子树映射为数组闭区间，配合前缀和</w:t>
      </w:r>
      <w:r>
        <w:rPr>
          <w:rFonts w:eastAsia="微软雅黑"/>
          <w:color w:val="000000"/>
        </w:rPr>
        <w:t>/Fenwick/</w:t>
      </w:r>
      <w:r>
        <w:rPr>
          <w:rFonts w:eastAsia="微软雅黑"/>
          <w:color w:val="000000"/>
        </w:rPr>
        <w:t>线段树；逆序处理简单树形</w:t>
      </w:r>
      <w:r>
        <w:rPr>
          <w:rFonts w:eastAsia="微软雅黑"/>
          <w:color w:val="000000"/>
        </w:rPr>
        <w:t xml:space="preserve"> DP</w:t>
      </w:r>
      <w:r>
        <w:rPr>
          <w:rFonts w:eastAsia="微软雅黑"/>
          <w:color w:val="000000"/>
        </w:rPr>
        <w:t>。</w:t>
      </w:r>
    </w:p>
    <w:p w14:paraId="6A6492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约定：合法点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，无向邻接表双向对称；</w:t>
      </w:r>
      <w:r>
        <w:rPr>
          <w:rFonts w:eastAsia="微软雅黑"/>
          <w:color w:val="000000"/>
        </w:rPr>
        <w:t xml:space="preserve">root </w:t>
      </w:r>
      <w:r>
        <w:rPr>
          <w:rFonts w:eastAsia="微软雅黑"/>
          <w:color w:val="000000"/>
        </w:rPr>
        <w:t>默认</w:t>
      </w:r>
      <w:r>
        <w:rPr>
          <w:rFonts w:eastAsia="微软雅黑"/>
          <w:color w:val="000000"/>
        </w:rPr>
        <w:t xml:space="preserve"> 1</w:t>
      </w:r>
      <w:r>
        <w:rPr>
          <w:rFonts w:eastAsia="微软雅黑"/>
          <w:color w:val="000000"/>
        </w:rPr>
        <w:t>；检查边数和连通性。每点仅计入</w:t>
      </w:r>
      <w:r>
        <w:rPr>
          <w:rFonts w:eastAsia="微软雅黑"/>
          <w:color w:val="000000"/>
        </w:rPr>
        <w:t xml:space="preserve"> Euler </w:t>
      </w:r>
      <w:r>
        <w:rPr>
          <w:rFonts w:eastAsia="微软雅黑"/>
          <w:color w:val="000000"/>
        </w:rPr>
        <w:t>序一次，</w:t>
      </w:r>
      <w:r>
        <w:rPr>
          <w:rFonts w:eastAsia="微软雅黑"/>
          <w:color w:val="000000"/>
        </w:rPr>
        <w:t>order[1..n]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order[tin[u]]=u</w:t>
      </w:r>
      <w:r>
        <w:rPr>
          <w:rFonts w:eastAsia="微软雅黑"/>
          <w:color w:val="000000"/>
        </w:rPr>
        <w:t>；子树闭区间</w:t>
      </w:r>
      <w:r>
        <w:rPr>
          <w:rFonts w:eastAsia="微软雅黑"/>
          <w:color w:val="000000"/>
        </w:rPr>
        <w:t xml:space="preserve"> [tin[u],tout[u]]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subtree_sum </w:t>
      </w:r>
      <w:r>
        <w:rPr>
          <w:rFonts w:eastAsia="微软雅黑"/>
          <w:color w:val="000000"/>
        </w:rPr>
        <w:t>输入长度</w:t>
      </w:r>
      <w:r>
        <w:rPr>
          <w:rFonts w:eastAsia="微软雅黑"/>
          <w:color w:val="000000"/>
        </w:rPr>
        <w:t xml:space="preserve"> n+1</w:t>
      </w:r>
      <w:r>
        <w:rPr>
          <w:rFonts w:eastAsia="微软雅黑"/>
          <w:color w:val="000000"/>
        </w:rPr>
        <w:t>，返回含自身的子树和。无效树或长度不符返回空。</w:t>
      </w:r>
    </w:p>
    <w:p w14:paraId="2F59C3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cp::EulerTree e(g,root); if(e.ok) { auto sums=e.subtree_sum(value); int L=e.tin[u], R=e.tout[u]; int size=e.subtree_size(u); }</w:t>
      </w:r>
    </w:p>
    <w:p w14:paraId="21B70B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例子：仓库树</w:t>
      </w:r>
      <w:r>
        <w:rPr>
          <w:rFonts w:eastAsia="微软雅黑"/>
          <w:color w:val="000000"/>
        </w:rPr>
        <w:t xml:space="preserve"> DP </w:t>
      </w:r>
      <w:r>
        <w:rPr>
          <w:rFonts w:eastAsia="微软雅黑"/>
          <w:color w:val="000000"/>
        </w:rPr>
        <w:t>实例：</w:t>
      </w:r>
      <w:r>
        <w:rPr>
          <w:rFonts w:eastAsia="微软雅黑"/>
          <w:color w:val="000000"/>
        </w:rPr>
        <w:t xml:space="preserve">cf/3/1096/H_%21%21dp_tree.cpp </w:t>
      </w:r>
      <w:r>
        <w:rPr>
          <w:rFonts w:eastAsia="微软雅黑"/>
          <w:color w:val="000000"/>
        </w:rPr>
        <w:t>，旧代码递归合并儿子状态；已读源码，</w:t>
      </w:r>
      <w:r>
        <w:rPr>
          <w:rFonts w:eastAsia="微软雅黑"/>
          <w:color w:val="000000"/>
        </w:rPr>
        <w:t xml:space="preserve">AC </w:t>
      </w:r>
      <w:r>
        <w:rPr>
          <w:rFonts w:eastAsia="微软雅黑"/>
          <w:color w:val="000000"/>
        </w:rPr>
        <w:t>未核验。新模板示范同类依赖顺序的子树求和。</w:t>
      </w:r>
    </w:p>
    <w:p w14:paraId="064769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复杂度：预处理、一次子树和</w:t>
      </w:r>
      <w:r>
        <w:rPr>
          <w:rFonts w:eastAsia="微软雅黑"/>
          <w:color w:val="000000"/>
        </w:rPr>
        <w:t xml:space="preserve"> DP 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 xml:space="preserve"> O(n)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 xml:space="preserve"> O(n)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 xml:space="preserve">subtree_size 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 xml:space="preserve"> O(1)</w:t>
      </w:r>
      <w:r>
        <w:rPr>
          <w:rFonts w:eastAsia="微软雅黑"/>
          <w:color w:val="000000"/>
        </w:rPr>
        <w:t>。</w:t>
      </w:r>
    </w:p>
    <w:p w14:paraId="7C96E2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 xml:space="preserve">tout </w:t>
      </w:r>
      <w:r>
        <w:rPr>
          <w:rFonts w:eastAsia="微软雅黑"/>
          <w:color w:val="000000"/>
        </w:rPr>
        <w:t>为子树最后一点的编号，不是第二次访问的时间戳；区间包含两端。；逆序</w:t>
      </w:r>
      <w:r>
        <w:rPr>
          <w:rFonts w:eastAsia="微软雅黑"/>
          <w:color w:val="000000"/>
        </w:rPr>
        <w:t xml:space="preserve"> order </w:t>
      </w:r>
      <w:r>
        <w:rPr>
          <w:rFonts w:eastAsia="微软雅黑"/>
          <w:color w:val="000000"/>
        </w:rPr>
        <w:t>才能先计算儿子，再将状态合并给父亲。；先确认</w:t>
      </w:r>
      <w:r>
        <w:rPr>
          <w:rFonts w:eastAsia="微软雅黑"/>
          <w:color w:val="000000"/>
        </w:rPr>
        <w:t xml:space="preserve"> ok</w:t>
      </w:r>
      <w:r>
        <w:rPr>
          <w:rFonts w:eastAsia="微软雅黑"/>
          <w:color w:val="000000"/>
        </w:rPr>
        <w:t>；求和过程须在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范围内。；这不是用于</w:t>
      </w:r>
      <w:r>
        <w:rPr>
          <w:rFonts w:eastAsia="微软雅黑"/>
          <w:color w:val="000000"/>
        </w:rPr>
        <w:t xml:space="preserve"> RMQ </w:t>
      </w:r>
      <w:r>
        <w:rPr>
          <w:rFonts w:eastAsia="微软雅黑"/>
          <w:color w:val="000000"/>
        </w:rPr>
        <w:t>求</w:t>
      </w:r>
      <w:r>
        <w:rPr>
          <w:rFonts w:eastAsia="微软雅黑"/>
          <w:color w:val="000000"/>
        </w:rPr>
        <w:t xml:space="preserve"> LCA </w:t>
      </w:r>
      <w:r>
        <w:rPr>
          <w:rFonts w:eastAsia="微软雅黑"/>
          <w:color w:val="000000"/>
        </w:rPr>
        <w:t>的长度</w:t>
      </w:r>
      <w:r>
        <w:rPr>
          <w:rFonts w:eastAsia="微软雅黑"/>
          <w:color w:val="000000"/>
        </w:rPr>
        <w:t xml:space="preserve"> 2n-1 </w:t>
      </w:r>
      <w:r>
        <w:rPr>
          <w:rFonts w:eastAsia="微软雅黑"/>
          <w:color w:val="000000"/>
        </w:rPr>
        <w:t>欧拉游走。</w:t>
      </w:r>
    </w:p>
    <w:p w14:paraId="437A73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graph/euler_subtree.hpp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tests/test_graph.cpp</w:t>
      </w:r>
    </w:p>
    <w:p w14:paraId="4BA25D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EE98F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1269A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100E7BA" w14:textId="77777777" w:rsidR="003509C3" w:rsidRDefault="003509C3">
      <w:pPr>
        <w:pStyle w:val="Code"/>
        <w:rPr>
          <w:rFonts w:hint="eastAsia"/>
        </w:rPr>
      </w:pPr>
    </w:p>
    <w:p w14:paraId="2AC6A7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namespace cp {</w:t>
      </w:r>
    </w:p>
    <w:p w14:paraId="220B5C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无向树：点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，双向邻接，端点合法且对称由调用方保证。</w:t>
      </w:r>
    </w:p>
    <w:p w14:paraId="28F7E0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Euler </w:t>
      </w:r>
      <w:r>
        <w:rPr>
          <w:rFonts w:eastAsia="微软雅黑"/>
          <w:color w:val="000000"/>
        </w:rPr>
        <w:t>序仅入点一次；子树对应闭区间</w:t>
      </w:r>
      <w:r>
        <w:rPr>
          <w:rFonts w:eastAsia="微软雅黑"/>
          <w:color w:val="000000"/>
        </w:rPr>
        <w:t xml:space="preserve"> [tin[u],tout[u]]</w:t>
      </w:r>
      <w:r>
        <w:rPr>
          <w:rFonts w:eastAsia="微软雅黑"/>
          <w:color w:val="000000"/>
        </w:rPr>
        <w:t>。</w:t>
      </w:r>
    </w:p>
    <w:p w14:paraId="485F61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EulerTree {</w:t>
      </w:r>
    </w:p>
    <w:p w14:paraId="0E26BF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7F8B34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ok = false;</w:t>
      </w:r>
    </w:p>
    <w:p w14:paraId="1A6FEC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tin, tout, parent, order; // order[1..n]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order[0]=0</w:t>
      </w:r>
    </w:p>
    <w:p w14:paraId="52CBBC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EulerTree(const vector&lt;vector&lt;int&gt;&gt;&amp; g, int root = 1)</w:t>
      </w:r>
    </w:p>
    <w:p w14:paraId="6CFEBE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: n((int)g.size() - 1) {</w:t>
      </w:r>
    </w:p>
    <w:p w14:paraId="03E4B7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(n &lt; 1 || root &lt; 1 || root &gt; n) return;</w:t>
      </w:r>
    </w:p>
    <w:p w14:paraId="786FEB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count = 0;</w:t>
      </w:r>
    </w:p>
    <w:p w14:paraId="78A71A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u = 1; u &lt;= n; ++u) count += (ll)g[u].size();</w:t>
      </w:r>
    </w:p>
    <w:p w14:paraId="3DBCD7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(count != 2LL * (n - 1)) return;</w:t>
      </w:r>
    </w:p>
    <w:p w14:paraId="10B3D5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tin.resize(n + 1); tout.resize(n + 1); parent.resize(n + 1);</w:t>
      </w:r>
    </w:p>
    <w:p w14:paraId="5E15FA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vector&lt;pair&lt;int, int&gt;&gt; st{{root, 0}};</w:t>
      </w:r>
    </w:p>
    <w:p w14:paraId="0C42F7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order = {0, root}; tin[root] = 1;</w:t>
      </w:r>
    </w:p>
    <w:p w14:paraId="00241E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timer = 1;</w:t>
      </w:r>
    </w:p>
    <w:p w14:paraId="04A99A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(!st.empty()) {</w:t>
      </w:r>
    </w:p>
    <w:p w14:paraId="798E6B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auto&amp; [u, i] = st.back();</w:t>
      </w:r>
    </w:p>
    <w:p w14:paraId="67B195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(i == (int)g[u].size()) {</w:t>
      </w:r>
    </w:p>
    <w:p w14:paraId="22BAF9F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tout[u] = timer; st.pop_back(); continue;</w:t>
      </w:r>
    </w:p>
    <w:p w14:paraId="7A13ED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697F4B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v = g[u][i++];</w:t>
      </w:r>
    </w:p>
    <w:p w14:paraId="538785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(tin[v]) continue;</w:t>
      </w:r>
    </w:p>
    <w:p w14:paraId="1119E5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parent[v] = u; tin[v] = ++timer;</w:t>
      </w:r>
    </w:p>
    <w:p w14:paraId="29989D8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order.push_back(v); st.push_back({v, 0});</w:t>
      </w:r>
    </w:p>
    <w:p w14:paraId="5EE051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5EB4FEE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ok = (timer == n);</w:t>
      </w:r>
    </w:p>
    <w:p w14:paraId="60A357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55A1D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subtree_size(int u) const {</w:t>
      </w:r>
    </w:p>
    <w:p w14:paraId="1D3B53A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ok &amp;&amp; u &gt;= 1 &amp;&amp; u &lt;= n ? tout[u] - tin[u] + 1 : 0;</w:t>
      </w:r>
    </w:p>
    <w:p w14:paraId="08053B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BC2FE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简单树</w:t>
      </w:r>
      <w:r>
        <w:rPr>
          <w:rFonts w:eastAsia="微软雅黑"/>
          <w:color w:val="000000"/>
        </w:rPr>
        <w:t xml:space="preserve"> DP</w:t>
      </w:r>
      <w:r>
        <w:rPr>
          <w:rFonts w:eastAsia="微软雅黑"/>
          <w:color w:val="000000"/>
        </w:rPr>
        <w:t>：逆序合并子状态；权值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中间和需在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范围内。</w:t>
      </w:r>
    </w:p>
    <w:p w14:paraId="12A6A8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subtree_sum(const vector&lt;ll&gt;&amp; value) const {</w:t>
      </w:r>
    </w:p>
    <w:p w14:paraId="1E92BD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(!ok || (int)value.size() != n + 1) return {};</w:t>
      </w:r>
    </w:p>
    <w:p w14:paraId="7E7AE9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vector&lt;ll&gt; sum = value;</w:t>
      </w:r>
    </w:p>
    <w:p w14:paraId="4C503B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n; i &gt;= 1; --i) {</w:t>
      </w:r>
    </w:p>
    <w:p w14:paraId="3D0BCE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u = order[i];</w:t>
      </w:r>
    </w:p>
    <w:p w14:paraId="0910179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(parent[u]) sum[parent[u]] += sum[u];</w:t>
      </w:r>
    </w:p>
    <w:p w14:paraId="49662D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FDB888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sum;</w:t>
      </w:r>
    </w:p>
    <w:p w14:paraId="54120C2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368C4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54A33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 // namespace cp</w:t>
      </w:r>
    </w:p>
    <w:p w14:paraId="3A98A998" w14:textId="77777777" w:rsidR="003509C3" w:rsidRDefault="001B0E41">
      <w:pPr>
        <w:pStyle w:val="1"/>
        <w:pageBreakBefore/>
        <w:spacing w:before="0" w:after="140"/>
      </w:pPr>
      <w:bookmarkStart w:id="144" w:name="R2_M_G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G11</w:t>
      </w:r>
      <w:r>
        <w:rPr>
          <w:rFonts w:ascii="微软雅黑" w:eastAsia="微软雅黑" w:hAnsi="微软雅黑"/>
        </w:rPr>
        <w:t>】强连通分量</w:t>
      </w:r>
      <w:r>
        <w:rPr>
          <w:rFonts w:ascii="微软雅黑" w:eastAsia="微软雅黑" w:hAnsi="微软雅黑"/>
        </w:rPr>
        <w:t xml:space="preserve"> Iterative Kosaraju SCC</w:t>
      </w:r>
      <w:bookmarkEnd w:id="144"/>
    </w:p>
    <w:p w14:paraId="0DAF0B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识别：有向图中两两互相可达的分量；缩点成</w:t>
      </w:r>
      <w:r>
        <w:rPr>
          <w:rFonts w:eastAsia="微软雅黑"/>
          <w:color w:val="000000"/>
        </w:rPr>
        <w:t xml:space="preserve"> DAG </w:t>
      </w:r>
      <w:r>
        <w:rPr>
          <w:rFonts w:eastAsia="微软雅黑"/>
          <w:color w:val="000000"/>
        </w:rPr>
        <w:t>的第一步。</w:t>
      </w:r>
    </w:p>
    <w:p w14:paraId="0F45F6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 xml:space="preserve">g 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 xml:space="preserve"> n+1</w:t>
      </w:r>
      <w:r>
        <w:rPr>
          <w:rFonts w:eastAsia="微软雅黑"/>
          <w:color w:val="000000"/>
        </w:rPr>
        <w:t>，合法点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；允许重边自环。返回</w:t>
      </w:r>
      <w:r>
        <w:rPr>
          <w:rFonts w:eastAsia="微软雅黑"/>
          <w:color w:val="000000"/>
        </w:rPr>
        <w:t xml:space="preserve"> count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comp[1..n]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groups[1..count]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0 </w:t>
      </w:r>
      <w:r>
        <w:rPr>
          <w:rFonts w:eastAsia="微软雅黑"/>
          <w:color w:val="000000"/>
        </w:rPr>
        <w:t>为保留位置。</w:t>
      </w:r>
    </w:p>
    <w:p w14:paraId="0A11AE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auto r=cp::scc(g); bool mutual=r.comp[u]==r.comp[v]; for(int u:r.groups[c]) { /* </w:t>
      </w:r>
      <w:r>
        <w:rPr>
          <w:rFonts w:eastAsia="微软雅黑"/>
          <w:color w:val="000000"/>
        </w:rPr>
        <w:t>分量内结点</w:t>
      </w:r>
      <w:r>
        <w:rPr>
          <w:rFonts w:eastAsia="微软雅黑"/>
          <w:color w:val="000000"/>
        </w:rPr>
        <w:t xml:space="preserve"> */ }</w:t>
      </w:r>
    </w:p>
    <w:p w14:paraId="635DBF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例子：手算例：</w:t>
      </w:r>
      <w:r>
        <w:rPr>
          <w:rFonts w:eastAsia="微软雅黑"/>
          <w:color w:val="000000"/>
        </w:rPr>
        <w:t>1-&gt;2,2-&gt;1,2-&gt;3,3-&gt;3</w:t>
      </w:r>
      <w:r>
        <w:rPr>
          <w:rFonts w:eastAsia="微软雅黑"/>
          <w:color w:val="000000"/>
        </w:rPr>
        <w:t>；分量为</w:t>
      </w:r>
      <w:r>
        <w:rPr>
          <w:rFonts w:eastAsia="微软雅黑"/>
          <w:color w:val="000000"/>
        </w:rPr>
        <w:t xml:space="preserve"> {1,2} 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 xml:space="preserve"> {3}</w:t>
      </w:r>
      <w:r>
        <w:rPr>
          <w:rFonts w:eastAsia="微软雅黑"/>
          <w:color w:val="000000"/>
        </w:rPr>
        <w:t>，缩点后只有一条跨分量边。</w:t>
      </w:r>
    </w:p>
    <w:p w14:paraId="1E7FD0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 xml:space="preserve">O(n+m) </w:t>
      </w:r>
      <w:r>
        <w:rPr>
          <w:rFonts w:eastAsia="微软雅黑"/>
          <w:color w:val="000000"/>
        </w:rPr>
        <w:t>时间和空间；两次显式栈遍历，额外存反图。</w:t>
      </w:r>
    </w:p>
    <w:p w14:paraId="2866D4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易错：第一遍要记录退出顺序，不能使用刚发现结点的顺序。；第二遍使用反图并按第一遍退出顺序的逆序搜索。；缩点时需另外遍历原边，过滤同分量边；是否去重依题意。</w:t>
      </w:r>
    </w:p>
    <w:p w14:paraId="0BFB59E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advanced/scc.hpp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tests/test_graph.cpp</w:t>
      </w:r>
    </w:p>
    <w:p w14:paraId="44B4E2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A647A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BBCE9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951F666" w14:textId="77777777" w:rsidR="003509C3" w:rsidRDefault="003509C3">
      <w:pPr>
        <w:pStyle w:val="Code"/>
        <w:rPr>
          <w:rFonts w:hint="eastAsia"/>
        </w:rPr>
      </w:pPr>
    </w:p>
    <w:p w14:paraId="286657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namespace cp {</w:t>
      </w:r>
    </w:p>
    <w:p w14:paraId="79360A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SCCResult {</w:t>
      </w:r>
    </w:p>
    <w:p w14:paraId="2939142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count = 0;</w:t>
      </w:r>
    </w:p>
    <w:p w14:paraId="0DC667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comp;</w:t>
      </w:r>
    </w:p>
    <w:p w14:paraId="0F8E719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vector&lt;vector&lt;int&gt;&gt; groups{{}}; // groups[1..count]</w:t>
      </w:r>
    </w:p>
    <w:p w14:paraId="66A8ED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9B599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Kosaraju </w:t>
      </w:r>
      <w:r>
        <w:rPr>
          <w:rFonts w:eastAsia="微软雅黑"/>
          <w:color w:val="000000"/>
        </w:rPr>
        <w:t>两遍迭代</w:t>
      </w:r>
      <w:r>
        <w:rPr>
          <w:rFonts w:eastAsia="微软雅黑"/>
          <w:color w:val="000000"/>
        </w:rPr>
        <w:t xml:space="preserve"> DFS</w:t>
      </w:r>
      <w:r>
        <w:rPr>
          <w:rFonts w:eastAsia="微软雅黑"/>
          <w:color w:val="000000"/>
        </w:rPr>
        <w:t>；有向图，合法点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，可有重边自环。</w:t>
      </w:r>
    </w:p>
    <w:p w14:paraId="46C2E0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SCCResult scc(const vector&lt;vector&lt;int&gt;&gt;&amp; g) {</w:t>
      </w:r>
    </w:p>
    <w:p w14:paraId="3D33A6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(int)g.size() - 1;</w:t>
      </w:r>
    </w:p>
    <w:p w14:paraId="018069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vector&lt;vector&lt;int&gt;&gt; rev(n + 1);</w:t>
      </w:r>
    </w:p>
    <w:p w14:paraId="365AAD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</w:t>
      </w:r>
    </w:p>
    <w:p w14:paraId="4FB58B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rev[v].push_back(u);</w:t>
      </w:r>
    </w:p>
    <w:p w14:paraId="02AA21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seen(n + 1), finish;</w:t>
      </w:r>
    </w:p>
    <w:p w14:paraId="53C4F3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vector&lt;pair&lt;int, int&gt;&gt; st;</w:t>
      </w:r>
    </w:p>
    <w:p w14:paraId="45B02F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= 1; s &lt;= n; ++s) if (!seen[s]) {</w:t>
      </w:r>
    </w:p>
    <w:p w14:paraId="131C26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seen[s] = 1; st.push_back({s, 0});</w:t>
      </w:r>
    </w:p>
    <w:p w14:paraId="39F0BD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(!st.empty()) {</w:t>
      </w:r>
    </w:p>
    <w:p w14:paraId="63AC33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auto&amp; [u, i] = st.back();</w:t>
      </w:r>
    </w:p>
    <w:p w14:paraId="604D5E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(i == (int)g[u].size()) {</w:t>
      </w:r>
    </w:p>
    <w:p w14:paraId="132972B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finish.push_back(u); st.pop_back(); continue;</w:t>
      </w:r>
    </w:p>
    <w:p w14:paraId="3822D6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2B8749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v = g[u][i++];</w:t>
      </w:r>
    </w:p>
    <w:p w14:paraId="0025A7B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(!seen[v]) { seen[v] = 1; st.push_back({v, 0}); }</w:t>
      </w:r>
    </w:p>
    <w:p w14:paraId="3F9FE43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4029F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39E3B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SCCResult r; r.comp.resize(n + 1);</w:t>
      </w:r>
    </w:p>
    <w:p w14:paraId="086816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stack;</w:t>
      </w:r>
    </w:p>
    <w:p w14:paraId="1C2241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reverse(finish.begin(), finish.end());</w:t>
      </w:r>
    </w:p>
    <w:p w14:paraId="6943D4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: finish) if (!r.comp[s]) {</w:t>
      </w:r>
    </w:p>
    <w:p w14:paraId="6A2905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++r.count; r.groups.push_back({});</w:t>
      </w:r>
    </w:p>
    <w:p w14:paraId="42C3EE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r.comp[s] = r.count; stack.push_back(s);</w:t>
      </w:r>
    </w:p>
    <w:p w14:paraId="719C45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(!stack.empty()) {</w:t>
      </w:r>
    </w:p>
    <w:p w14:paraId="133044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u = stack.back(); stack.pop_back();</w:t>
      </w:r>
    </w:p>
    <w:p w14:paraId="3DAFF6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r.groups.back().push_back(u);</w:t>
      </w:r>
    </w:p>
    <w:p w14:paraId="22905A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v : rev[u]) if (!r.comp[v]) {</w:t>
      </w:r>
    </w:p>
    <w:p w14:paraId="16E9DDD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r.comp[v] = r.count; stack.push_back(v);</w:t>
      </w:r>
    </w:p>
    <w:p w14:paraId="24F05D9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3442630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1DF19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6D1096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r;</w:t>
      </w:r>
    </w:p>
    <w:p w14:paraId="6C635E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B23E4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 // namespace cp</w:t>
      </w:r>
    </w:p>
    <w:p w14:paraId="6B073953" w14:textId="77777777" w:rsidR="003509C3" w:rsidRDefault="001B0E41">
      <w:pPr>
        <w:pStyle w:val="1"/>
        <w:pageBreakBefore/>
        <w:spacing w:before="0" w:after="140"/>
      </w:pPr>
      <w:bookmarkStart w:id="145" w:name="R2_M_G1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G12</w:t>
      </w:r>
      <w:r>
        <w:rPr>
          <w:rFonts w:ascii="微软雅黑" w:eastAsia="微软雅黑" w:hAnsi="微软雅黑"/>
        </w:rPr>
        <w:t>】无向图找桥</w:t>
      </w:r>
      <w:r>
        <w:rPr>
          <w:rFonts w:ascii="微软雅黑" w:eastAsia="微软雅黑" w:hAnsi="微软雅黑"/>
        </w:rPr>
        <w:t xml:space="preserve"> Iterative Bridges</w:t>
      </w:r>
      <w:bookmarkEnd w:id="145"/>
    </w:p>
    <w:p w14:paraId="0F2F05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识别：找删除后连通块数增加的边；边双连通分量与桥树的基础。</w:t>
      </w:r>
    </w:p>
    <w:p w14:paraId="19F33CD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n&gt;=0</w:t>
      </w:r>
      <w:r>
        <w:rPr>
          <w:rFonts w:eastAsia="微软雅黑"/>
          <w:color w:val="000000"/>
        </w:rPr>
        <w:t>，合法点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；无向边每条输入一次，允许重边、自环和不连通图。返回桥在原</w:t>
      </w:r>
      <w:r>
        <w:rPr>
          <w:rFonts w:eastAsia="微软雅黑"/>
          <w:color w:val="000000"/>
        </w:rPr>
        <w:t xml:space="preserve"> edges </w:t>
      </w:r>
      <w:r>
        <w:rPr>
          <w:rFonts w:eastAsia="微软雅黑"/>
          <w:color w:val="000000"/>
        </w:rPr>
        <w:t>中的</w:t>
      </w:r>
      <w:r>
        <w:rPr>
          <w:rFonts w:eastAsia="微软雅黑"/>
          <w:color w:val="000000"/>
        </w:rPr>
        <w:t xml:space="preserve"> 0-based </w:t>
      </w:r>
      <w:r>
        <w:rPr>
          <w:rFonts w:eastAsia="微软雅黑"/>
          <w:color w:val="000000"/>
        </w:rPr>
        <w:t>下标，按输入顺序排列。</w:t>
      </w:r>
    </w:p>
    <w:p w14:paraId="237204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vector&lt;pair&lt;int,int&gt;&gt; e={{1,2},{1,2},{2,3},{3,3}}; auto ids=cp::bridges(3,e);</w:t>
      </w:r>
    </w:p>
    <w:p w14:paraId="6824BB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例子：手算例：两条平行边</w:t>
      </w:r>
      <w:r>
        <w:rPr>
          <w:rFonts w:eastAsia="微软雅黑"/>
          <w:color w:val="000000"/>
        </w:rPr>
        <w:t xml:space="preserve"> (1,2)</w:t>
      </w:r>
      <w:r>
        <w:rPr>
          <w:rFonts w:eastAsia="微软雅黑"/>
          <w:color w:val="000000"/>
        </w:rPr>
        <w:t>、一条</w:t>
      </w:r>
      <w:r>
        <w:rPr>
          <w:rFonts w:eastAsia="微软雅黑"/>
          <w:color w:val="000000"/>
        </w:rPr>
        <w:t xml:space="preserve"> (2,3)</w:t>
      </w:r>
      <w:r>
        <w:rPr>
          <w:rFonts w:eastAsia="微软雅黑"/>
          <w:color w:val="000000"/>
        </w:rPr>
        <w:t>、一条自环</w:t>
      </w:r>
      <w:r>
        <w:rPr>
          <w:rFonts w:eastAsia="微软雅黑"/>
          <w:color w:val="000000"/>
        </w:rPr>
        <w:t xml:space="preserve"> (3,3)</w:t>
      </w:r>
      <w:r>
        <w:rPr>
          <w:rFonts w:eastAsia="微软雅黑"/>
          <w:color w:val="000000"/>
        </w:rPr>
        <w:t>，只有原输入下标</w:t>
      </w:r>
      <w:r>
        <w:rPr>
          <w:rFonts w:eastAsia="微软雅黑"/>
          <w:color w:val="000000"/>
        </w:rPr>
        <w:t xml:space="preserve"> 2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(2,3) </w:t>
      </w:r>
      <w:r>
        <w:rPr>
          <w:rFonts w:eastAsia="微软雅黑"/>
          <w:color w:val="000000"/>
        </w:rPr>
        <w:t>是桥。</w:t>
      </w:r>
    </w:p>
    <w:p w14:paraId="644C7F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 xml:space="preserve">O(n+m) </w:t>
      </w:r>
      <w:r>
        <w:rPr>
          <w:rFonts w:eastAsia="微软雅黑"/>
          <w:color w:val="000000"/>
        </w:rPr>
        <w:t>时间与空间；迭代</w:t>
      </w:r>
      <w:r>
        <w:rPr>
          <w:rFonts w:eastAsia="微软雅黑"/>
          <w:color w:val="000000"/>
        </w:rPr>
        <w:t xml:space="preserve"> low-link</w:t>
      </w:r>
      <w:r>
        <w:rPr>
          <w:rFonts w:eastAsia="微软雅黑"/>
          <w:color w:val="000000"/>
        </w:rPr>
        <w:t>，不占递归调用栈。</w:t>
      </w:r>
    </w:p>
    <w:p w14:paraId="65C6F9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易错：必须按边</w:t>
      </w:r>
      <w:r>
        <w:rPr>
          <w:rFonts w:eastAsia="微软雅黑"/>
          <w:color w:val="000000"/>
        </w:rPr>
        <w:t xml:space="preserve"> ID </w:t>
      </w:r>
      <w:r>
        <w:rPr>
          <w:rFonts w:eastAsia="微软雅黑"/>
          <w:color w:val="000000"/>
        </w:rPr>
        <w:t>跳过唯一父边；直接跳过父点会把平行边误判为桥。；判断桥使用</w:t>
      </w:r>
      <w:r>
        <w:rPr>
          <w:rFonts w:eastAsia="微软雅黑"/>
          <w:color w:val="000000"/>
        </w:rPr>
        <w:t xml:space="preserve"> low[child] &gt; tin[parent]</w:t>
      </w:r>
      <w:r>
        <w:rPr>
          <w:rFonts w:eastAsia="微软雅黑"/>
          <w:color w:val="000000"/>
        </w:rPr>
        <w:t>，不是</w:t>
      </w:r>
      <w:r>
        <w:rPr>
          <w:rFonts w:eastAsia="微软雅黑"/>
          <w:color w:val="000000"/>
        </w:rPr>
        <w:t xml:space="preserve"> &gt;=</w:t>
      </w:r>
      <w:r>
        <w:rPr>
          <w:rFonts w:eastAsia="微软雅黑"/>
          <w:color w:val="000000"/>
        </w:rPr>
        <w:t>。；退栈后才把儿子的</w:t>
      </w:r>
      <w:r>
        <w:rPr>
          <w:rFonts w:eastAsia="微软雅黑"/>
          <w:color w:val="000000"/>
        </w:rPr>
        <w:t xml:space="preserve"> low </w:t>
      </w:r>
      <w:r>
        <w:rPr>
          <w:rFonts w:eastAsia="微软雅黑"/>
          <w:color w:val="000000"/>
        </w:rPr>
        <w:t>合并到父亲；自环永远不是桥。</w:t>
      </w:r>
    </w:p>
    <w:p w14:paraId="1D6822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advanced/bridges.hpp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tests/test_graph.cpp</w:t>
      </w:r>
    </w:p>
    <w:p w14:paraId="3EF8BE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7BEE4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14DEF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5EFD380" w14:textId="77777777" w:rsidR="003509C3" w:rsidRDefault="003509C3">
      <w:pPr>
        <w:pStyle w:val="Code"/>
        <w:rPr>
          <w:rFonts w:hint="eastAsia"/>
        </w:rPr>
      </w:pPr>
    </w:p>
    <w:p w14:paraId="1C91BC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namespace cp {</w:t>
      </w:r>
    </w:p>
    <w:p w14:paraId="1E0017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无向图，合法点</w:t>
      </w:r>
      <w:r>
        <w:rPr>
          <w:rFonts w:eastAsia="微软雅黑"/>
          <w:color w:val="000000"/>
        </w:rPr>
        <w:t xml:space="preserve"> [1,n]</w:t>
      </w:r>
      <w:r>
        <w:rPr>
          <w:rFonts w:eastAsia="微软雅黑"/>
          <w:color w:val="000000"/>
        </w:rPr>
        <w:t>；每条边输入一次，允许重边和自环。</w:t>
      </w:r>
    </w:p>
    <w:p w14:paraId="048913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返回桥在原</w:t>
      </w:r>
      <w:r>
        <w:rPr>
          <w:rFonts w:eastAsia="微软雅黑"/>
          <w:color w:val="000000"/>
        </w:rPr>
        <w:t xml:space="preserve"> edges </w:t>
      </w:r>
      <w:r>
        <w:rPr>
          <w:rFonts w:eastAsia="微软雅黑"/>
          <w:color w:val="000000"/>
        </w:rPr>
        <w:t>中的</w:t>
      </w:r>
      <w:r>
        <w:rPr>
          <w:rFonts w:eastAsia="微软雅黑"/>
          <w:color w:val="000000"/>
        </w:rPr>
        <w:t xml:space="preserve"> 0-based </w:t>
      </w:r>
      <w:r>
        <w:rPr>
          <w:rFonts w:eastAsia="微软雅黑"/>
          <w:color w:val="000000"/>
        </w:rPr>
        <w:t>下标，按输入顺序排列。</w:t>
      </w:r>
    </w:p>
    <w:p w14:paraId="19C664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bridges(int n, const vector&lt;pair&lt;int, int&gt;&gt;&amp; edges) {</w:t>
      </w:r>
    </w:p>
    <w:p w14:paraId="6B0635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 = (int)edges.size();</w:t>
      </w:r>
    </w:p>
    <w:p w14:paraId="683BB1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vector&lt;vector&lt;pair&lt;int, int&gt;&gt;&gt; g(n + 1);</w:t>
      </w:r>
    </w:p>
    <w:p w14:paraId="552473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m; ++i) {</w:t>
      </w:r>
    </w:p>
    <w:p w14:paraId="7265A4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[u, v] = edges[i];</w:t>
      </w:r>
    </w:p>
    <w:p w14:paraId="40723A2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g[u].push_back({v, i}); g[v].push_back({u, i});</w:t>
      </w:r>
    </w:p>
    <w:p w14:paraId="792DC6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C328D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tin(n + 1), low(n + 1), parent(n + 1);</w:t>
      </w:r>
    </w:p>
    <w:p w14:paraId="6A6AA4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pe(n + 1, -1), next(n + 1), mark(m), st;</w:t>
      </w:r>
    </w:p>
    <w:p w14:paraId="182D87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timer = 0;</w:t>
      </w:r>
    </w:p>
    <w:p w14:paraId="25B0FA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= 1; s &lt;= n; ++s) if (!tin[s]) {</w:t>
      </w:r>
    </w:p>
    <w:p w14:paraId="117C3B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tin[s] = low[s] = ++timer; st.push_back(s);</w:t>
      </w:r>
    </w:p>
    <w:p w14:paraId="65F7A2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(!st.empty()) {</w:t>
      </w:r>
    </w:p>
    <w:p w14:paraId="682262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u = st.back();</w:t>
      </w:r>
    </w:p>
    <w:p w14:paraId="0A1718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(next[u] &lt; (int)g[u].size()) {</w:t>
      </w:r>
    </w:p>
    <w:p w14:paraId="332353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auto [v, id] = g[u][next[u]++];</w:t>
      </w:r>
    </w:p>
    <w:p w14:paraId="6D5578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(id == pe[u]) continue; // </w:t>
      </w:r>
      <w:r>
        <w:rPr>
          <w:rFonts w:eastAsia="微软雅黑"/>
          <w:color w:val="000000"/>
        </w:rPr>
        <w:t>只跳过同一条父边</w:t>
      </w:r>
    </w:p>
    <w:p w14:paraId="0308A5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(!tin[v]) {</w:t>
      </w:r>
    </w:p>
    <w:p w14:paraId="7DC1BC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parent[v] = u; pe[v] = id;</w:t>
      </w:r>
    </w:p>
    <w:p w14:paraId="0C5DB9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tin[v] = low[v] = ++timer; st.push_back(v);</w:t>
      </w:r>
    </w:p>
    <w:p w14:paraId="02AE1D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} else low[u] = min(low[u], tin[v]);</w:t>
      </w:r>
    </w:p>
    <w:p w14:paraId="6CADC5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 else {</w:t>
      </w:r>
    </w:p>
    <w:p w14:paraId="616BC8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st.pop_back(); int p = parent[u];</w:t>
      </w:r>
    </w:p>
    <w:p w14:paraId="7F0900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(p) {</w:t>
      </w:r>
    </w:p>
    <w:p w14:paraId="175F29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if (low[u] &gt; tin[p]) mark[pe[u]] = 1;</w:t>
      </w:r>
    </w:p>
    <w:p w14:paraId="38CDC4E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   low[p] = min(low[p], low[u]);</w:t>
      </w:r>
    </w:p>
    <w:p w14:paraId="4907DEE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}</w:t>
      </w:r>
    </w:p>
    <w:p w14:paraId="4E004AD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7C43258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70320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E112F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444BD0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m; ++i) if (mark[i]) ans.push_back(i);</w:t>
      </w:r>
    </w:p>
    <w:p w14:paraId="2B8D819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EB0CD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FB568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 // namespace cp</w:t>
      </w:r>
    </w:p>
    <w:p w14:paraId="3D7F2E17" w14:textId="77777777" w:rsidR="003509C3" w:rsidRDefault="001B0E41">
      <w:pPr>
        <w:pStyle w:val="1"/>
        <w:pageBreakBefore/>
        <w:spacing w:before="0" w:after="140"/>
      </w:pPr>
      <w:bookmarkStart w:id="146" w:name="R2_M_M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M01</w:t>
      </w:r>
      <w:r>
        <w:rPr>
          <w:rFonts w:ascii="微软雅黑" w:eastAsia="微软雅黑" w:hAnsi="微软雅黑"/>
        </w:rPr>
        <w:t>】整数与位运算</w:t>
      </w:r>
      <w:r>
        <w:rPr>
          <w:rFonts w:ascii="微软雅黑" w:eastAsia="微软雅黑" w:hAnsi="微软雅黑"/>
        </w:rPr>
        <w:t xml:space="preserve"> Integer and Bits</w:t>
      </w:r>
      <w:bookmarkEnd w:id="146"/>
    </w:p>
    <w:p w14:paraId="5317FA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识别：最大公约数、最小公倍数、二进制计数、取最低位、枚举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的所有子集。</w:t>
      </w:r>
    </w:p>
    <w:p w14:paraId="59F6B6E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 xml:space="preserve">gcd_abs </w:t>
      </w:r>
      <w:r>
        <w:rPr>
          <w:rFonts w:eastAsia="微软雅黑"/>
          <w:color w:val="000000"/>
        </w:rPr>
        <w:t>接受完整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范围并返回</w:t>
      </w:r>
      <w:r>
        <w:rPr>
          <w:rFonts w:eastAsia="微软雅黑"/>
          <w:color w:val="000000"/>
        </w:rPr>
        <w:t>unsigned long long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gcd(0,0)=0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lcm_checked</w:t>
      </w:r>
      <w:r>
        <w:rPr>
          <w:rFonts w:eastAsia="微软雅黑"/>
          <w:color w:val="000000"/>
        </w:rPr>
        <w:t>只接受能放进非负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的结果，否则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。位操作用</w:t>
      </w:r>
      <w:r>
        <w:rPr>
          <w:rFonts w:eastAsia="微软雅黑"/>
          <w:color w:val="000000"/>
        </w:rPr>
        <w:t>ull</w:t>
      </w:r>
      <w:r>
        <w:rPr>
          <w:rFonts w:eastAsia="微软雅黑"/>
          <w:color w:val="000000"/>
        </w:rPr>
        <w:t>，位号</w:t>
      </w:r>
      <w:r>
        <w:rPr>
          <w:rFonts w:eastAsia="微软雅黑"/>
          <w:color w:val="000000"/>
        </w:rPr>
        <w:t>0..63</w:t>
      </w:r>
      <w:r>
        <w:rPr>
          <w:rFonts w:eastAsia="微软雅黑"/>
          <w:color w:val="000000"/>
        </w:rPr>
        <w:t>；最低位不存在返回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68D369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ull g=gcd_abs(a,b); auto l=lcm_checked(a,b); if(l) cout&lt;&lt;*l; int cnt=bit_count(mask); int k=lowest_bit_index(mask);</w:t>
      </w:r>
    </w:p>
    <w:p w14:paraId="1176B2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例子：原仓库</w:t>
      </w:r>
      <w:r>
        <w:rPr>
          <w:rFonts w:eastAsia="微软雅黑"/>
          <w:color w:val="000000"/>
        </w:rPr>
        <w:t xml:space="preserve"> gcd.cpp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template/gcd.cpp </w:t>
      </w:r>
      <w:r>
        <w:rPr>
          <w:rFonts w:eastAsia="微软雅黑"/>
          <w:color w:val="000000"/>
        </w:rPr>
        <w:t>。旧递归在</w:t>
      </w:r>
      <w:r>
        <w:rPr>
          <w:rFonts w:eastAsia="微软雅黑"/>
          <w:color w:val="000000"/>
        </w:rPr>
        <w:t>(-6,-4)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-2</w:t>
      </w:r>
      <w:r>
        <w:rPr>
          <w:rFonts w:eastAsia="微软雅黑"/>
          <w:color w:val="000000"/>
        </w:rPr>
        <w:t>；新版返回非负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并覆盖完整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位输入。</w:t>
      </w:r>
    </w:p>
    <w:p w14:paraId="119B3F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 xml:space="preserve">gcd/lcm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O(log max(|a|,|b|))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位基础位操作</w:t>
      </w:r>
      <w:r>
        <w:rPr>
          <w:rFonts w:eastAsia="微软雅黑"/>
          <w:color w:val="000000"/>
        </w:rPr>
        <w:t xml:space="preserve"> O(1)</w:t>
      </w:r>
      <w:r>
        <w:rPr>
          <w:rFonts w:eastAsia="微软雅黑"/>
          <w:color w:val="000000"/>
        </w:rPr>
        <w:t>；子集枚举</w:t>
      </w:r>
      <w:r>
        <w:rPr>
          <w:rFonts w:eastAsia="微软雅黑"/>
          <w:color w:val="000000"/>
        </w:rPr>
        <w:t xml:space="preserve"> O(2^popcount(mask))</w:t>
      </w:r>
      <w:r>
        <w:rPr>
          <w:rFonts w:eastAsia="微软雅黑"/>
          <w:color w:val="000000"/>
        </w:rPr>
        <w:t>。</w:t>
      </w:r>
    </w:p>
    <w:p w14:paraId="0BD64F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不能直接取负或</w:t>
      </w:r>
      <w:r>
        <w:rPr>
          <w:rFonts w:eastAsia="微软雅黑"/>
          <w:color w:val="000000"/>
        </w:rPr>
        <w:t>abs</w:t>
      </w:r>
      <w:r>
        <w:rPr>
          <w:rFonts w:eastAsia="微软雅黑"/>
          <w:color w:val="000000"/>
        </w:rPr>
        <w:t>；其绝对值</w:t>
      </w:r>
      <w:r>
        <w:rPr>
          <w:rFonts w:eastAsia="微软雅黑"/>
          <w:color w:val="000000"/>
        </w:rPr>
        <w:t>2^63</w:t>
      </w:r>
      <w:r>
        <w:rPr>
          <w:rFonts w:eastAsia="微软雅黑"/>
          <w:color w:val="000000"/>
        </w:rPr>
        <w:t>不能装进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。；使用</w:t>
      </w:r>
      <w:r>
        <w:rPr>
          <w:rFonts w:eastAsia="微软雅黑"/>
          <w:color w:val="000000"/>
        </w:rPr>
        <w:t>1ULL&lt;&lt;k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k&lt;64</w:t>
      </w:r>
      <w:r>
        <w:rPr>
          <w:rFonts w:eastAsia="微软雅黑"/>
          <w:color w:val="000000"/>
        </w:rPr>
        <w:t>，不要用有符号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处理高位。；子集枚举必须在</w:t>
      </w:r>
      <w:r>
        <w:rPr>
          <w:rFonts w:eastAsia="微软雅黑"/>
          <w:color w:val="000000"/>
        </w:rPr>
        <w:t>sub==0</w:t>
      </w:r>
      <w:r>
        <w:rPr>
          <w:rFonts w:eastAsia="微软雅黑"/>
          <w:color w:val="000000"/>
        </w:rPr>
        <w:t>时结束，否则会回到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。</w:t>
      </w:r>
    </w:p>
    <w:p w14:paraId="37BE0F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math/integer_bits.hpp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116690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6B9AC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3C136B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FFF89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19536589" w14:textId="77777777" w:rsidR="003509C3" w:rsidRDefault="003509C3">
      <w:pPr>
        <w:pStyle w:val="Code"/>
        <w:rPr>
          <w:rFonts w:hint="eastAsia"/>
        </w:rPr>
      </w:pPr>
    </w:p>
    <w:p w14:paraId="2F6AFE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绝对值用无符号保存，避免</w:t>
      </w:r>
      <w:r>
        <w:rPr>
          <w:rFonts w:eastAsia="微软雅黑"/>
          <w:color w:val="000000"/>
        </w:rPr>
        <w:t xml:space="preserve"> -LLONG_MIN </w:t>
      </w:r>
      <w:r>
        <w:rPr>
          <w:rFonts w:eastAsia="微软雅黑"/>
          <w:color w:val="000000"/>
        </w:rPr>
        <w:t>的有符号溢出。</w:t>
      </w:r>
    </w:p>
    <w:p w14:paraId="36BBFE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ull unsigned_abs(ll x) {</w:t>
      </w:r>
    </w:p>
    <w:p w14:paraId="6523B85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x &lt; 0 ? 0ULL - ull(x) : ull(x);</w:t>
      </w:r>
    </w:p>
    <w:p w14:paraId="266372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03C53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ull gcd_abs(ll a, ll b) {</w:t>
      </w:r>
    </w:p>
    <w:p w14:paraId="35537D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x = unsigned_abs(a), y = unsigned_abs(b);</w:t>
      </w:r>
    </w:p>
    <w:p w14:paraId="5EF7B0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(y) { ull r = x % y; x = y; y = r; }</w:t>
      </w:r>
    </w:p>
    <w:p w14:paraId="5F3CD79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x;  // gcd(0,0)=0</w:t>
      </w:r>
      <w:r>
        <w:rPr>
          <w:rFonts w:eastAsia="微软雅黑"/>
          <w:color w:val="000000"/>
        </w:rPr>
        <w:t>；结果可能为</w:t>
      </w:r>
      <w:r>
        <w:rPr>
          <w:rFonts w:eastAsia="微软雅黑"/>
          <w:color w:val="000000"/>
        </w:rPr>
        <w:t>2^63</w:t>
      </w:r>
      <w:r>
        <w:rPr>
          <w:rFonts w:eastAsia="微软雅黑"/>
          <w:color w:val="000000"/>
        </w:rPr>
        <w:t>，不能总转回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3C2738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7A060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optional&lt;ll&gt; lcm_checked(ll a, ll b) {</w:t>
      </w:r>
    </w:p>
    <w:p w14:paraId="6EB0DE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== 0 || b == 0) return 0;</w:t>
      </w:r>
    </w:p>
    <w:p w14:paraId="1248EA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x = unsigned_abs(a), y = unsigned_abs(b);</w:t>
      </w:r>
    </w:p>
    <w:p w14:paraId="12655F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__int128 z = (__int128)(x / gcd_abs(a, b)) * y;</w:t>
      </w:r>
    </w:p>
    <w:p w14:paraId="5602B4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(z &gt; LLONG_MAX) return nullopt;</w:t>
      </w:r>
    </w:p>
    <w:p w14:paraId="40D42F9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ll(z);</w:t>
      </w:r>
    </w:p>
    <w:p w14:paraId="273306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B83C740" w14:textId="77777777" w:rsidR="003509C3" w:rsidRDefault="003509C3">
      <w:pPr>
        <w:pStyle w:val="Code"/>
        <w:rPr>
          <w:rFonts w:hint="eastAsia"/>
        </w:rPr>
      </w:pPr>
    </w:p>
    <w:p w14:paraId="397FC1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位编号从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开始；无符号运算可以安全处理第</w:t>
      </w:r>
      <w:r>
        <w:rPr>
          <w:rFonts w:eastAsia="微软雅黑"/>
          <w:color w:val="000000"/>
        </w:rPr>
        <w:t>63</w:t>
      </w:r>
      <w:r>
        <w:rPr>
          <w:rFonts w:eastAsia="微软雅黑"/>
          <w:color w:val="000000"/>
        </w:rPr>
        <w:t>位。</w:t>
      </w:r>
    </w:p>
    <w:p w14:paraId="753726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ull lowbit(ull x) { return x &amp; (0ULL - x); }</w:t>
      </w:r>
    </w:p>
    <w:p w14:paraId="5FCBFB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bit_count(ull x) { return popcount(x); }</w:t>
      </w:r>
    </w:p>
    <w:p w14:paraId="2F7B33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lowest_bit_index(ull x) {</w:t>
      </w:r>
    </w:p>
    <w:p w14:paraId="2467974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x == 0 ? -1 : int(countr_zero(x));</w:t>
      </w:r>
    </w:p>
    <w:p w14:paraId="352416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48B88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位：</w:t>
      </w:r>
      <w:r>
        <w:rPr>
          <w:rFonts w:eastAsia="微软雅黑"/>
          <w:color w:val="000000"/>
        </w:rPr>
        <w:t>1ULL&lt;&lt;k</w:t>
      </w:r>
      <w:r>
        <w:rPr>
          <w:rFonts w:eastAsia="微软雅黑"/>
          <w:color w:val="000000"/>
        </w:rPr>
        <w:t>，要求</w:t>
      </w:r>
      <w:r>
        <w:rPr>
          <w:rFonts w:eastAsia="微软雅黑"/>
          <w:color w:val="000000"/>
        </w:rPr>
        <w:t>0&lt;=k&lt;64</w:t>
      </w:r>
      <w:r>
        <w:rPr>
          <w:rFonts w:eastAsia="微软雅黑"/>
          <w:color w:val="000000"/>
        </w:rPr>
        <w:t>；不可写</w:t>
      </w:r>
      <w:r>
        <w:rPr>
          <w:rFonts w:eastAsia="微软雅黑"/>
          <w:color w:val="000000"/>
        </w:rPr>
        <w:t>1&lt;&lt;k</w:t>
      </w:r>
      <w:r>
        <w:rPr>
          <w:rFonts w:eastAsia="微软雅黑"/>
          <w:color w:val="000000"/>
        </w:rPr>
        <w:t>处理高位。</w:t>
      </w:r>
    </w:p>
    <w:p w14:paraId="37F88C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判断位：</w:t>
      </w:r>
      <w:r>
        <w:rPr>
          <w:rFonts w:eastAsia="微软雅黑"/>
          <w:color w:val="000000"/>
        </w:rPr>
        <w:t>(mask&gt;&gt;k)&amp;1ULL</w:t>
      </w:r>
      <w:r>
        <w:rPr>
          <w:rFonts w:eastAsia="微软雅黑"/>
          <w:color w:val="000000"/>
        </w:rPr>
        <w:t>；设置位：</w:t>
      </w:r>
      <w:r>
        <w:rPr>
          <w:rFonts w:eastAsia="微软雅黑"/>
          <w:color w:val="000000"/>
        </w:rPr>
        <w:t>mask|=(1ULL&lt;&lt;k)</w:t>
      </w:r>
      <w:r>
        <w:rPr>
          <w:rFonts w:eastAsia="微软雅黑"/>
          <w:color w:val="000000"/>
        </w:rPr>
        <w:t>。</w:t>
      </w:r>
    </w:p>
    <w:p w14:paraId="5535A9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枚举全部子集</w:t>
      </w:r>
      <w:r>
        <w:rPr>
          <w:rFonts w:eastAsia="微软雅黑"/>
          <w:color w:val="000000"/>
        </w:rPr>
        <w:t>(</w:t>
      </w:r>
      <w:r>
        <w:rPr>
          <w:rFonts w:eastAsia="微软雅黑"/>
          <w:color w:val="000000"/>
        </w:rPr>
        <w:t>含</w:t>
      </w:r>
      <w:r>
        <w:rPr>
          <w:rFonts w:eastAsia="微软雅黑"/>
          <w:color w:val="000000"/>
        </w:rPr>
        <w:t>0)</w:t>
      </w:r>
      <w:r>
        <w:rPr>
          <w:rFonts w:eastAsia="微软雅黑"/>
          <w:color w:val="000000"/>
        </w:rPr>
        <w:t>，顺序从大到小，</w:t>
      </w:r>
      <w:r>
        <w:rPr>
          <w:rFonts w:eastAsia="微软雅黑"/>
          <w:color w:val="000000"/>
        </w:rPr>
        <w:t>O(2^popcount(mask))</w:t>
      </w:r>
      <w:r>
        <w:rPr>
          <w:rFonts w:eastAsia="微软雅黑"/>
          <w:color w:val="000000"/>
        </w:rPr>
        <w:t>：</w:t>
      </w:r>
    </w:p>
    <w:p w14:paraId="06B007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for (ull sub=mask;; sub=(sub-1)&amp;mask) {</w:t>
      </w:r>
    </w:p>
    <w:p w14:paraId="2A1B4B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    ... </w:t>
      </w:r>
      <w:r>
        <w:rPr>
          <w:rFonts w:eastAsia="微软雅黑"/>
          <w:color w:val="000000"/>
        </w:rPr>
        <w:t>使用</w:t>
      </w:r>
      <w:r>
        <w:rPr>
          <w:rFonts w:eastAsia="微软雅黑"/>
          <w:color w:val="000000"/>
        </w:rPr>
        <w:t>sub ...</w:t>
      </w:r>
    </w:p>
    <w:p w14:paraId="742D58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    if (sub==0) break;  // </w:t>
      </w:r>
      <w:r>
        <w:rPr>
          <w:rFonts w:eastAsia="微软雅黑"/>
          <w:color w:val="000000"/>
        </w:rPr>
        <w:t>必须先终止，否则又回到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。</w:t>
      </w:r>
    </w:p>
    <w:p w14:paraId="0A98CF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}</w:t>
      </w:r>
    </w:p>
    <w:p w14:paraId="235E6D59" w14:textId="77777777" w:rsidR="003509C3" w:rsidRDefault="001B0E41">
      <w:pPr>
        <w:pStyle w:val="1"/>
        <w:pageBreakBefore/>
        <w:spacing w:before="0" w:after="140"/>
      </w:pPr>
      <w:bookmarkStart w:id="147" w:name="R2_M_M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M02</w:t>
      </w:r>
      <w:r>
        <w:rPr>
          <w:rFonts w:ascii="微软雅黑" w:eastAsia="微软雅黑" w:hAnsi="微软雅黑"/>
        </w:rPr>
        <w:t>】安全模运算与快速幂</w:t>
      </w:r>
      <w:r>
        <w:rPr>
          <w:rFonts w:ascii="微软雅黑" w:eastAsia="微软雅黑" w:hAnsi="微软雅黑"/>
        </w:rPr>
        <w:t xml:space="preserve"> Modular Power</w:t>
      </w:r>
      <w:bookmarkEnd w:id="147"/>
    </w:p>
    <w:p w14:paraId="7895BA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识别：大整数模乘、非负整数快速幂、负数归一化，以及质数条件成立时求逆元。</w:t>
      </w:r>
    </w:p>
    <w:p w14:paraId="2311A8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，底数可为任意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；结果在</w:t>
      </w:r>
      <w:r>
        <w:rPr>
          <w:rFonts w:eastAsia="微软雅黑"/>
          <w:color w:val="000000"/>
        </w:rPr>
        <w:t>[0,mod)</w:t>
      </w:r>
      <w:r>
        <w:rPr>
          <w:rFonts w:eastAsia="微软雅黑"/>
          <w:color w:val="000000"/>
        </w:rPr>
        <w:t>。指数为非负</w:t>
      </w:r>
      <w:r>
        <w:rPr>
          <w:rFonts w:eastAsia="微软雅黑"/>
          <w:color w:val="000000"/>
        </w:rPr>
        <w:t>unsigned long long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0^0</w:t>
      </w:r>
      <w:r>
        <w:rPr>
          <w:rFonts w:eastAsia="微软雅黑"/>
          <w:color w:val="000000"/>
        </w:rPr>
        <w:t>按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处理后取模，</w:t>
      </w:r>
      <w:r>
        <w:rPr>
          <w:rFonts w:eastAsia="微软雅黑"/>
          <w:color w:val="000000"/>
        </w:rPr>
        <w:t>mod=1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777FD8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ll y=mod_pow(a,e,mod); ll p=mod_mul(a,b,mod); </w:t>
      </w:r>
      <w:r>
        <w:rPr>
          <w:rFonts w:eastAsia="微软雅黑"/>
          <w:color w:val="000000"/>
        </w:rPr>
        <w:t>若确认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为质数且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不为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模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，可用</w:t>
      </w:r>
      <w:r>
        <w:rPr>
          <w:rFonts w:eastAsia="微软雅黑"/>
          <w:color w:val="000000"/>
        </w:rPr>
        <w:t>mod_pow(a,mod-2,mod)</w:t>
      </w:r>
      <w:r>
        <w:rPr>
          <w:rFonts w:eastAsia="微软雅黑"/>
          <w:color w:val="000000"/>
        </w:rPr>
        <w:t>求逆元。</w:t>
      </w:r>
    </w:p>
    <w:p w14:paraId="7EA070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例子：原仓库</w:t>
      </w:r>
      <w:r>
        <w:rPr>
          <w:rFonts w:eastAsia="微软雅黑"/>
          <w:color w:val="000000"/>
        </w:rPr>
        <w:t xml:space="preserve"> ksm.cpp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template/ksm.cpp </w:t>
      </w:r>
      <w:r>
        <w:rPr>
          <w:rFonts w:eastAsia="微软雅黑"/>
          <w:color w:val="000000"/>
        </w:rPr>
        <w:t>。旧</w:t>
      </w:r>
      <w:r>
        <w:rPr>
          <w:rFonts w:eastAsia="微软雅黑"/>
          <w:color w:val="000000"/>
        </w:rPr>
        <w:t>(-2)^3 mod5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-3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3^0 mod1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；新版分别为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6C0B90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复杂度：归一化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模乘</w:t>
      </w:r>
      <w:r>
        <w:rPr>
          <w:rFonts w:eastAsia="微软雅黑"/>
          <w:color w:val="000000"/>
        </w:rPr>
        <w:t xml:space="preserve"> O(1)</w:t>
      </w:r>
      <w:r>
        <w:rPr>
          <w:rFonts w:eastAsia="微软雅黑"/>
          <w:color w:val="000000"/>
        </w:rPr>
        <w:t>，快速幂</w:t>
      </w:r>
      <w:r>
        <w:rPr>
          <w:rFonts w:eastAsia="微软雅黑"/>
          <w:color w:val="000000"/>
        </w:rPr>
        <w:t xml:space="preserve"> O(log exp)</w:t>
      </w:r>
      <w:r>
        <w:rPr>
          <w:rFonts w:eastAsia="微软雅黑"/>
          <w:color w:val="000000"/>
        </w:rPr>
        <w:t>。</w:t>
      </w:r>
    </w:p>
    <w:p w14:paraId="12AD4A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易错：先转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再乘；乘完再转类型已来不及。；费马逆元</w:t>
      </w:r>
      <w:r>
        <w:rPr>
          <w:rFonts w:eastAsia="微软雅黑"/>
          <w:color w:val="000000"/>
        </w:rPr>
        <w:t>a^(mod-2)</w:t>
      </w:r>
      <w:r>
        <w:rPr>
          <w:rFonts w:eastAsia="微软雅黑"/>
          <w:color w:val="000000"/>
        </w:rPr>
        <w:t>只适用于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为质数且</w:t>
      </w:r>
      <w:r>
        <w:rPr>
          <w:rFonts w:eastAsia="微软雅黑"/>
          <w:color w:val="000000"/>
        </w:rPr>
        <w:t>a%mod!=0</w:t>
      </w:r>
      <w:r>
        <w:rPr>
          <w:rFonts w:eastAsia="微软雅黑"/>
          <w:color w:val="000000"/>
        </w:rPr>
        <w:t>。；不能把负指数直接转成</w:t>
      </w:r>
      <w:r>
        <w:rPr>
          <w:rFonts w:eastAsia="微软雅黑"/>
          <w:color w:val="000000"/>
        </w:rPr>
        <w:t>unsigned</w:t>
      </w:r>
      <w:r>
        <w:rPr>
          <w:rFonts w:eastAsia="微软雅黑"/>
          <w:color w:val="000000"/>
        </w:rPr>
        <w:t>传入；指数取模也需要额外数论前提。</w:t>
      </w:r>
    </w:p>
    <w:p w14:paraId="1D1C45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math/modular.hpp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60AF09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5FE75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E00F8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63AAFBA" w14:textId="77777777" w:rsidR="003509C3" w:rsidRDefault="003509C3">
      <w:pPr>
        <w:pStyle w:val="Code"/>
        <w:rPr>
          <w:rFonts w:hint="eastAsia"/>
        </w:rPr>
      </w:pPr>
    </w:p>
    <w:p w14:paraId="147421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1&lt;=mod&lt;=LLONG_MAX</w:t>
      </w:r>
      <w:r>
        <w:rPr>
          <w:rFonts w:eastAsia="微软雅黑"/>
          <w:color w:val="000000"/>
        </w:rPr>
        <w:t>；返回</w:t>
      </w:r>
      <w:r>
        <w:rPr>
          <w:rFonts w:eastAsia="微软雅黑"/>
          <w:color w:val="000000"/>
        </w:rPr>
        <w:t>[0,mod)</w:t>
      </w:r>
      <w:r>
        <w:rPr>
          <w:rFonts w:eastAsia="微软雅黑"/>
          <w:color w:val="000000"/>
        </w:rPr>
        <w:t>。支持负数和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。</w:t>
      </w:r>
    </w:p>
    <w:p w14:paraId="4637F3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mod_norm(ll a, ll mod) {</w:t>
      </w:r>
    </w:p>
    <w:p w14:paraId="6B9076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1);</w:t>
      </w:r>
    </w:p>
    <w:p w14:paraId="202C8D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%= mod;</w:t>
      </w:r>
    </w:p>
    <w:p w14:paraId="6843B8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&lt; 0) a += mod;</w:t>
      </w:r>
    </w:p>
    <w:p w14:paraId="09044FB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a;</w:t>
      </w:r>
    </w:p>
    <w:p w14:paraId="057376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98879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mod_add(ll a, ll b, ll mod) {</w:t>
      </w:r>
    </w:p>
    <w:p w14:paraId="4396F61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ll(((__int128)mod_norm(a, mod) + mod_norm(b, mod)) % mod);</w:t>
      </w:r>
    </w:p>
    <w:p w14:paraId="116C1C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B7B6D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mod_mul(ll a, ll b, ll mod) {</w:t>
      </w:r>
    </w:p>
    <w:p w14:paraId="4920680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ll((__int128)mod_norm(a, mod) * mod_norm(b, mod) % mod);</w:t>
      </w:r>
    </w:p>
    <w:p w14:paraId="7B4482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E5249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exp</w:t>
      </w:r>
      <w:r>
        <w:rPr>
          <w:rFonts w:eastAsia="微软雅黑"/>
          <w:color w:val="000000"/>
        </w:rPr>
        <w:t>是非负整数；</w:t>
      </w:r>
      <w:r>
        <w:rPr>
          <w:rFonts w:eastAsia="微软雅黑"/>
          <w:color w:val="000000"/>
        </w:rPr>
        <w:t>0^0</w:t>
      </w:r>
      <w:r>
        <w:rPr>
          <w:rFonts w:eastAsia="微软雅黑"/>
          <w:color w:val="000000"/>
        </w:rPr>
        <w:t>定义为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再取模；模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时答案恒为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05C83C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mod_pow(ll a, unsigned long long exp, ll mod) {</w:t>
      </w:r>
    </w:p>
    <w:p w14:paraId="6DBF31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= mod_norm(a, mod);</w:t>
      </w:r>
    </w:p>
    <w:p w14:paraId="5ADA73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1 % mod;</w:t>
      </w:r>
    </w:p>
    <w:p w14:paraId="098D25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(exp) {</w:t>
      </w:r>
    </w:p>
    <w:p w14:paraId="06DAF3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(exp &amp; 1ULL) ans = mod_mul(ans, a, mod);</w:t>
      </w:r>
    </w:p>
    <w:p w14:paraId="18C99F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 = mod_mul(a, a, mod);</w:t>
      </w:r>
    </w:p>
    <w:p w14:paraId="09F4140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exp &gt;&gt;= 1;</w:t>
      </w:r>
    </w:p>
    <w:p w14:paraId="73B0DE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34586E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7D5619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B0EB1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费马逆元：仅当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为质数且</w:t>
      </w:r>
      <w:r>
        <w:rPr>
          <w:rFonts w:eastAsia="微软雅黑"/>
          <w:color w:val="000000"/>
        </w:rPr>
        <w:t>a%mod!=0</w:t>
      </w:r>
      <w:r>
        <w:rPr>
          <w:rFonts w:eastAsia="微软雅黑"/>
          <w:color w:val="000000"/>
        </w:rPr>
        <w:t>时，</w:t>
      </w:r>
      <w:r>
        <w:rPr>
          <w:rFonts w:eastAsia="微软雅黑"/>
          <w:color w:val="000000"/>
        </w:rPr>
        <w:t>inv=mod_pow(a,mod-2,mod)</w:t>
      </w:r>
      <w:r>
        <w:rPr>
          <w:rFonts w:eastAsia="微软雅黑"/>
          <w:color w:val="000000"/>
        </w:rPr>
        <w:t>。</w:t>
      </w:r>
    </w:p>
    <w:p w14:paraId="2DACE9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复合模数不能套此公式；负指数不能直接传入本函数。</w:t>
      </w:r>
    </w:p>
    <w:p w14:paraId="5D7BDACA" w14:textId="77777777" w:rsidR="003509C3" w:rsidRDefault="001B0E41">
      <w:pPr>
        <w:pStyle w:val="1"/>
        <w:pageBreakBefore/>
        <w:spacing w:before="0" w:after="140"/>
      </w:pPr>
      <w:bookmarkStart w:id="148" w:name="R2_M_M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M03</w:t>
      </w:r>
      <w:r>
        <w:rPr>
          <w:rFonts w:ascii="微软雅黑" w:eastAsia="微软雅黑" w:hAnsi="微软雅黑"/>
        </w:rPr>
        <w:t>】普通模矩阵快速幂</w:t>
      </w:r>
      <w:r>
        <w:rPr>
          <w:rFonts w:ascii="微软雅黑" w:eastAsia="微软雅黑" w:hAnsi="微软雅黑"/>
        </w:rPr>
        <w:t xml:space="preserve"> Matrix Power</w:t>
      </w:r>
      <w:bookmarkEnd w:id="148"/>
    </w:p>
    <w:p w14:paraId="7385623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识别：线性递推阶数很小但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很大，能把一次转移写成固定矩阵乘状态列向量。</w:t>
      </w:r>
    </w:p>
    <w:p w14:paraId="5F164C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约定：矩阵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，只接受同阶方阵，元素可为任意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；非负</w:t>
      </w:r>
      <w:r>
        <w:rPr>
          <w:rFonts w:eastAsia="微软雅黑"/>
          <w:color w:val="000000"/>
        </w:rPr>
        <w:t>unsigned</w:t>
      </w:r>
      <w:r>
        <w:rPr>
          <w:rFonts w:eastAsia="微软雅黑"/>
          <w:color w:val="000000"/>
        </w:rPr>
        <w:t>指数，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次幂为单位矩阵。依赖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。</w:t>
      </w:r>
    </w:p>
    <w:p w14:paraId="756F4C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Matrix t={{1,1},{1,0}}; auto r=matrix_pow(t,n,1000000007); cout&lt;&lt;r[0][1]; </w:t>
      </w:r>
      <w:r>
        <w:rPr>
          <w:rFonts w:eastAsia="微软雅黑"/>
          <w:color w:val="000000"/>
        </w:rPr>
        <w:t>工程中头文件自动包含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，纸面抄写需带上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。</w:t>
      </w:r>
    </w:p>
    <w:p w14:paraId="49E557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CSES Fibonacci Numbers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https://cses.fi/problemset/task/1722 </w:t>
      </w:r>
      <w:r>
        <w:rPr>
          <w:rFonts w:eastAsia="微软雅黑"/>
          <w:color w:val="000000"/>
        </w:rPr>
        <w:t>。用</w:t>
      </w:r>
      <w:r>
        <w:rPr>
          <w:rFonts w:eastAsia="微软雅黑"/>
          <w:color w:val="000000"/>
        </w:rPr>
        <w:t>{{1,1},{1,0}}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次幂，结果</w:t>
      </w:r>
      <w:r>
        <w:rPr>
          <w:rFonts w:eastAsia="微软雅黑"/>
          <w:color w:val="000000"/>
        </w:rPr>
        <w:t>[0][1]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F[n]</w:t>
      </w:r>
      <w:r>
        <w:rPr>
          <w:rFonts w:eastAsia="微软雅黑"/>
          <w:color w:val="000000"/>
        </w:rPr>
        <w:t>，包含</w:t>
      </w:r>
      <w:r>
        <w:rPr>
          <w:rFonts w:eastAsia="微软雅黑"/>
          <w:color w:val="000000"/>
        </w:rPr>
        <w:t>n=0</w:t>
      </w:r>
      <w:r>
        <w:rPr>
          <w:rFonts w:eastAsia="微软雅黑"/>
          <w:color w:val="000000"/>
        </w:rPr>
        <w:t>；未在线提交。</w:t>
      </w:r>
    </w:p>
    <w:p w14:paraId="7E5EEF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d</w:t>
      </w:r>
      <w:r>
        <w:rPr>
          <w:rFonts w:eastAsia="微软雅黑"/>
          <w:color w:val="000000"/>
        </w:rPr>
        <w:t>阶矩阵乘法</w:t>
      </w:r>
      <w:r>
        <w:rPr>
          <w:rFonts w:eastAsia="微软雅黑"/>
          <w:color w:val="000000"/>
        </w:rPr>
        <w:t xml:space="preserve"> O(d^3)</w:t>
      </w:r>
      <w:r>
        <w:rPr>
          <w:rFonts w:eastAsia="微软雅黑"/>
          <w:color w:val="000000"/>
        </w:rPr>
        <w:t>，幂</w:t>
      </w:r>
      <w:r>
        <w:rPr>
          <w:rFonts w:eastAsia="微软雅黑"/>
          <w:color w:val="000000"/>
        </w:rPr>
        <w:t xml:space="preserve"> O(d^3 log exp)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 xml:space="preserve"> O(d^2)</w:t>
      </w:r>
      <w:r>
        <w:rPr>
          <w:rFonts w:eastAsia="微软雅黑"/>
          <w:color w:val="000000"/>
        </w:rPr>
        <w:t>。</w:t>
      </w:r>
    </w:p>
    <w:p w14:paraId="1B25A6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易错：先手算一次转移检查状态顺序，行向量和列向量不能混用。；这是普通模加模乘；最短路</w:t>
      </w:r>
      <w:r>
        <w:rPr>
          <w:rFonts w:eastAsia="微软雅黑"/>
          <w:color w:val="000000"/>
        </w:rPr>
        <w:t>min-plus</w:t>
      </w:r>
      <w:r>
        <w:rPr>
          <w:rFonts w:eastAsia="微软雅黑"/>
          <w:color w:val="000000"/>
        </w:rPr>
        <w:t>和最大值</w:t>
      </w:r>
      <w:r>
        <w:rPr>
          <w:rFonts w:eastAsia="微软雅黑"/>
          <w:color w:val="000000"/>
        </w:rPr>
        <w:t>max-plus</w:t>
      </w:r>
      <w:r>
        <w:rPr>
          <w:rFonts w:eastAsia="微软雅黑"/>
          <w:color w:val="000000"/>
        </w:rPr>
        <w:t>须修改运算及单位元，不能直接用于对应赛题。；负指数不合法；矩阵及中间乘积使用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位和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。</w:t>
      </w:r>
    </w:p>
    <w:p w14:paraId="0E7A81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math/matrix_power.hpp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0CC2C6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73D49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53272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B6937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E7568F8" w14:textId="77777777" w:rsidR="003509C3" w:rsidRDefault="003509C3">
      <w:pPr>
        <w:pStyle w:val="Code"/>
        <w:rPr>
          <w:rFonts w:hint="eastAsia"/>
        </w:rPr>
      </w:pPr>
    </w:p>
    <w:p w14:paraId="7948EC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1&lt;=mod&lt;=LLONG_MAX</w:t>
      </w:r>
      <w:r>
        <w:rPr>
          <w:rFonts w:eastAsia="微软雅黑"/>
          <w:color w:val="000000"/>
        </w:rPr>
        <w:t>；返回</w:t>
      </w:r>
      <w:r>
        <w:rPr>
          <w:rFonts w:eastAsia="微软雅黑"/>
          <w:color w:val="000000"/>
        </w:rPr>
        <w:t>[0,mod)</w:t>
      </w:r>
      <w:r>
        <w:rPr>
          <w:rFonts w:eastAsia="微软雅黑"/>
          <w:color w:val="000000"/>
        </w:rPr>
        <w:t>。支持负数和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。</w:t>
      </w:r>
    </w:p>
    <w:p w14:paraId="7DB248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mod_norm(ll a, ll mod) {</w:t>
      </w:r>
    </w:p>
    <w:p w14:paraId="3BA274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1);</w:t>
      </w:r>
    </w:p>
    <w:p w14:paraId="62562C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%= mod;</w:t>
      </w:r>
    </w:p>
    <w:p w14:paraId="1EE332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&lt; 0) a += mod;</w:t>
      </w:r>
    </w:p>
    <w:p w14:paraId="0D276A0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a;</w:t>
      </w:r>
    </w:p>
    <w:p w14:paraId="3C1B53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F69CC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mod_add(ll a, ll b, ll mod) {</w:t>
      </w:r>
    </w:p>
    <w:p w14:paraId="18E41BE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ll(((__int128)mod_norm(a, mod) + mod_norm(b, mod)) % mod);</w:t>
      </w:r>
    </w:p>
    <w:p w14:paraId="020EAD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83259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mod_mul(ll a, ll b, ll mod) {</w:t>
      </w:r>
    </w:p>
    <w:p w14:paraId="0EB2843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ll((__int128)mod_norm(a, mod) * mod_norm(b, mod) % mod);</w:t>
      </w:r>
    </w:p>
    <w:p w14:paraId="718826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F4304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exp</w:t>
      </w:r>
      <w:r>
        <w:rPr>
          <w:rFonts w:eastAsia="微软雅黑"/>
          <w:color w:val="000000"/>
        </w:rPr>
        <w:t>是非负整数；</w:t>
      </w:r>
      <w:r>
        <w:rPr>
          <w:rFonts w:eastAsia="微软雅黑"/>
          <w:color w:val="000000"/>
        </w:rPr>
        <w:t>0^0</w:t>
      </w:r>
      <w:r>
        <w:rPr>
          <w:rFonts w:eastAsia="微软雅黑"/>
          <w:color w:val="000000"/>
        </w:rPr>
        <w:t>定义为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再取模；模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时答案恒为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191650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mod_pow(ll a, unsigned long long exp, ll mod) {</w:t>
      </w:r>
    </w:p>
    <w:p w14:paraId="082517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= mod_norm(a, mod);</w:t>
      </w:r>
    </w:p>
    <w:p w14:paraId="11FE32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1 % mod;</w:t>
      </w:r>
    </w:p>
    <w:p w14:paraId="5FE0C8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(exp) {</w:t>
      </w:r>
    </w:p>
    <w:p w14:paraId="4D658A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(exp &amp; 1ULL) ans = mod_mul(ans, a, mod);</w:t>
      </w:r>
    </w:p>
    <w:p w14:paraId="4B7A98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 = mod_mul(a, a, mod);</w:t>
      </w:r>
    </w:p>
    <w:p w14:paraId="3927613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exp &gt;&gt;= 1;</w:t>
      </w:r>
    </w:p>
    <w:p w14:paraId="36C973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970B84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245AD8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C2BF7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费马逆元：仅当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为质数且</w:t>
      </w:r>
      <w:r>
        <w:rPr>
          <w:rFonts w:eastAsia="微软雅黑"/>
          <w:color w:val="000000"/>
        </w:rPr>
        <w:t>a%mod!=0</w:t>
      </w:r>
      <w:r>
        <w:rPr>
          <w:rFonts w:eastAsia="微软雅黑"/>
          <w:color w:val="000000"/>
        </w:rPr>
        <w:t>时，</w:t>
      </w:r>
      <w:r>
        <w:rPr>
          <w:rFonts w:eastAsia="微软雅黑"/>
          <w:color w:val="000000"/>
        </w:rPr>
        <w:t>inv=mod_pow(a,mod-2,mod)</w:t>
      </w:r>
      <w:r>
        <w:rPr>
          <w:rFonts w:eastAsia="微软雅黑"/>
          <w:color w:val="000000"/>
        </w:rPr>
        <w:t>。</w:t>
      </w:r>
    </w:p>
    <w:p w14:paraId="4DD02E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复合模数不能套此公式；负指数不能直接传入本函数。</w:t>
      </w:r>
    </w:p>
    <w:p w14:paraId="468C29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A2470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330A43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Matrix = vector&lt;vector&lt;ll&gt;&gt;;</w:t>
      </w:r>
    </w:p>
    <w:p w14:paraId="2BD4D298" w14:textId="77777777" w:rsidR="003509C3" w:rsidRDefault="003509C3">
      <w:pPr>
        <w:pStyle w:val="Code"/>
        <w:rPr>
          <w:rFonts w:hint="eastAsia"/>
        </w:rPr>
      </w:pPr>
    </w:p>
    <w:p w14:paraId="1E9FE8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矩阵下标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；只接受同阶方阵；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。</w:t>
      </w:r>
    </w:p>
    <w:p w14:paraId="77A7B4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普通模加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模乘，不是最短路</w:t>
      </w:r>
      <w:r>
        <w:rPr>
          <w:rFonts w:eastAsia="微软雅黑"/>
          <w:color w:val="000000"/>
        </w:rPr>
        <w:t>min-plus</w:t>
      </w:r>
      <w:r>
        <w:rPr>
          <w:rFonts w:eastAsia="微软雅黑"/>
          <w:color w:val="000000"/>
        </w:rPr>
        <w:t>或最大值</w:t>
      </w:r>
      <w:r>
        <w:rPr>
          <w:rFonts w:eastAsia="微软雅黑"/>
          <w:color w:val="000000"/>
        </w:rPr>
        <w:t>max-plus</w:t>
      </w:r>
      <w:r>
        <w:rPr>
          <w:rFonts w:eastAsia="微软雅黑"/>
          <w:color w:val="000000"/>
        </w:rPr>
        <w:t>矩阵。</w:t>
      </w:r>
    </w:p>
    <w:p w14:paraId="77C51E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Matrix matrix_mul(const Matrix&amp; a, const Matrix&amp; b, ll mod) {</w:t>
      </w:r>
    </w:p>
    <w:p w14:paraId="602AE4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int(a.size());</w:t>
      </w:r>
    </w:p>
    <w:p w14:paraId="687C84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 &amp;&amp; b.size() == a.size());</w:t>
      </w:r>
    </w:p>
    <w:p w14:paraId="0BEDFC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(const auto&amp; row : a) assert(int(row.size()) == n);</w:t>
      </w:r>
    </w:p>
    <w:p w14:paraId="440961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(const auto&amp; row : b) assert(int(row.size()) == n);</w:t>
      </w:r>
    </w:p>
    <w:p w14:paraId="36F046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c(n, vector&lt;ll&gt;(n));</w:t>
      </w:r>
    </w:p>
    <w:p w14:paraId="3AD9D6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</w:t>
      </w:r>
    </w:p>
    <w:p w14:paraId="51F3DD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k = 0; k &lt; n; ++k) {</w:t>
      </w:r>
    </w:p>
    <w:p w14:paraId="13948B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x = mod_norm(a[i][k], mod);</w:t>
      </w:r>
    </w:p>
    <w:p w14:paraId="44C63F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(x == 0) continue;</w:t>
      </w:r>
    </w:p>
    <w:p w14:paraId="047D18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j = 0; j &lt; n; ++j) {</w:t>
      </w:r>
    </w:p>
    <w:p w14:paraId="4E1D60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ll y = mod_norm(b[k][j], mod);</w:t>
      </w:r>
    </w:p>
    <w:p w14:paraId="5801C89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c[i][j] = ll((c[i][j] + (__int128)x * y) % mod);</w:t>
      </w:r>
    </w:p>
    <w:p w14:paraId="57785CA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3F878E25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M03</w:t>
      </w:r>
      <w:r>
        <w:rPr>
          <w:rFonts w:ascii="微软雅黑" w:eastAsia="微软雅黑" w:hAnsi="微软雅黑"/>
        </w:rPr>
        <w:t>】普通模矩阵快速幂</w:t>
      </w:r>
      <w:r>
        <w:rPr>
          <w:rFonts w:ascii="微软雅黑" w:eastAsia="微软雅黑" w:hAnsi="微软雅黑"/>
        </w:rPr>
        <w:t xml:space="preserve"> Matrix Power </w:t>
      </w:r>
      <w:r>
        <w:rPr>
          <w:rFonts w:ascii="微软雅黑" w:eastAsia="微软雅黑" w:hAnsi="微软雅黑"/>
        </w:rPr>
        <w:t>续</w:t>
      </w:r>
    </w:p>
    <w:p w14:paraId="4E64F7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127BF12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c;</w:t>
      </w:r>
    </w:p>
    <w:p w14:paraId="37DFBB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D330A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Matrix matrix_pow(Matrix a, unsigned long long exp, ll mod) {</w:t>
      </w:r>
    </w:p>
    <w:p w14:paraId="4A1633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1);</w:t>
      </w:r>
    </w:p>
    <w:p w14:paraId="50BEA8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int(a.size());</w:t>
      </w:r>
    </w:p>
    <w:p w14:paraId="3D494A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(const auto&amp; row : a) assert(int(row.size()) == n);</w:t>
      </w:r>
    </w:p>
    <w:p w14:paraId="3FC3E9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ans(n, vector&lt;ll&gt;(n));</w:t>
      </w:r>
    </w:p>
    <w:p w14:paraId="59D190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 ans[i][i] = 1 % mod;</w:t>
      </w:r>
    </w:p>
    <w:p w14:paraId="57A5A3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(exp) {</w:t>
      </w:r>
    </w:p>
    <w:p w14:paraId="087FAA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(exp &amp; 1ULL) ans = matrix_mul(ans, a, mod);</w:t>
      </w:r>
    </w:p>
    <w:p w14:paraId="24AC2C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 = matrix_mul(a, a, mod);</w:t>
      </w:r>
    </w:p>
    <w:p w14:paraId="7C28EBE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exp &gt;&gt;= 1;</w:t>
      </w:r>
    </w:p>
    <w:p w14:paraId="48EE15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0CAAF1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2AAC92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97CFD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例：</w:t>
      </w:r>
      <w:r>
        <w:rPr>
          <w:rFonts w:eastAsia="微软雅黑"/>
          <w:color w:val="000000"/>
        </w:rPr>
        <w:t>Matrix t={{1,1},{1,0}}; auto p=matrix_pow(t,n,mod);</w:t>
      </w:r>
    </w:p>
    <w:p w14:paraId="0B1089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先写清状态列向量，再验证转移一次；指数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返回单位矩阵。</w:t>
      </w:r>
    </w:p>
    <w:p w14:paraId="14775CCD" w14:textId="77777777" w:rsidR="003509C3" w:rsidRDefault="001B0E41">
      <w:pPr>
        <w:pStyle w:val="1"/>
        <w:pageBreakBefore/>
        <w:spacing w:before="0" w:after="140"/>
      </w:pPr>
      <w:bookmarkStart w:id="149" w:name="R2_M_M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M04</w:t>
      </w:r>
      <w:r>
        <w:rPr>
          <w:rFonts w:ascii="微软雅黑" w:eastAsia="微软雅黑" w:hAnsi="微软雅黑"/>
        </w:rPr>
        <w:t>】乘积递推修正版</w:t>
      </w:r>
      <w:r>
        <w:rPr>
          <w:rFonts w:ascii="微软雅黑" w:eastAsia="微软雅黑" w:hAnsi="微软雅黑"/>
        </w:rPr>
        <w:t xml:space="preserve"> Product Recurrence</w:t>
      </w:r>
      <w:bookmarkEnd w:id="149"/>
    </w:p>
    <w:p w14:paraId="422FD6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识别：原</w:t>
      </w:r>
      <w:r>
        <w:rPr>
          <w:rFonts w:eastAsia="微软雅黑"/>
          <w:color w:val="000000"/>
        </w:rPr>
        <w:t>1182E</w:t>
      </w:r>
      <w:r>
        <w:rPr>
          <w:rFonts w:eastAsia="微软雅黑"/>
          <w:color w:val="000000"/>
        </w:rPr>
        <w:t>乘积递推的指数转移示例；用矩阵求各底数指数，再做模幂。理解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M03</w:t>
      </w:r>
      <w:r>
        <w:rPr>
          <w:rFonts w:eastAsia="微软雅黑"/>
          <w:color w:val="000000"/>
        </w:rPr>
        <w:t>后再读。</w:t>
      </w:r>
    </w:p>
    <w:p w14:paraId="4045B9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f[n]=f[n-1]*f[n-2]*f[n-3]*c^(2n-6)</w:t>
      </w:r>
      <w:r>
        <w:rPr>
          <w:rFonts w:eastAsia="微软雅黑"/>
          <w:color w:val="000000"/>
        </w:rPr>
        <w:t>，固定模</w:t>
      </w:r>
      <w:r>
        <w:rPr>
          <w:rFonts w:eastAsia="微软雅黑"/>
          <w:color w:val="000000"/>
        </w:rPr>
        <w:t>P=10^9+7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，四个底数可为任意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n&lt;=3</w:t>
      </w:r>
      <w:r>
        <w:rPr>
          <w:rFonts w:eastAsia="微软雅黑"/>
          <w:color w:val="000000"/>
        </w:rPr>
        <w:t>直接返回初值。依赖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M03</w:t>
      </w:r>
      <w:r>
        <w:rPr>
          <w:rFonts w:eastAsia="微软雅黑"/>
          <w:color w:val="000000"/>
        </w:rPr>
        <w:t>。</w:t>
      </w:r>
    </w:p>
    <w:p w14:paraId="4DE6A5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ll ans=product_recurrence(n,f1,f2,f3,c); </w:t>
      </w:r>
      <w:r>
        <w:rPr>
          <w:rFonts w:eastAsia="微软雅黑"/>
          <w:color w:val="000000"/>
        </w:rPr>
        <w:t>固定题型示例，不是所有乘积递推通用公式；更换递推时重新推导两个转移矩阵。</w:t>
      </w:r>
    </w:p>
    <w:p w14:paraId="247157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Codeforces 1182E Product Oriented Recurrence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CF 1182/E </w:t>
      </w:r>
      <w:r>
        <w:rPr>
          <w:rFonts w:eastAsia="微软雅黑"/>
          <w:color w:val="000000"/>
        </w:rPr>
        <w:t>。已核对原递推与两条官方样例；不宣称在线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。</w:t>
      </w:r>
    </w:p>
    <w:p w14:paraId="2B3665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复杂度：矩阵阶数最多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，时间</w:t>
      </w:r>
      <w:r>
        <w:rPr>
          <w:rFonts w:eastAsia="微软雅黑"/>
          <w:color w:val="000000"/>
        </w:rPr>
        <w:t xml:space="preserve"> O(5^3 log n)</w:t>
      </w:r>
      <w:r>
        <w:rPr>
          <w:rFonts w:eastAsia="微软雅黑"/>
          <w:color w:val="000000"/>
        </w:rPr>
        <w:t>，额外空间</w:t>
      </w:r>
      <w:r>
        <w:rPr>
          <w:rFonts w:eastAsia="微软雅黑"/>
          <w:color w:val="000000"/>
        </w:rPr>
        <w:t xml:space="preserve"> O(5^2)</w:t>
      </w:r>
      <w:r>
        <w:rPr>
          <w:rFonts w:eastAsia="微软雅黑"/>
          <w:color w:val="000000"/>
        </w:rPr>
        <w:t>。</w:t>
      </w:r>
    </w:p>
    <w:p w14:paraId="60D05D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易错：累乘答案从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开始；原文件从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开始会使所有答案为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n&gt;=4</w:t>
      </w:r>
      <w:r>
        <w:rPr>
          <w:rFonts w:eastAsia="微软雅黑"/>
          <w:color w:val="000000"/>
        </w:rPr>
        <w:t>时四个底数的真实指数均为正，先判底数</w:t>
      </w:r>
      <w:r>
        <w:rPr>
          <w:rFonts w:eastAsia="微软雅黑"/>
          <w:color w:val="000000"/>
        </w:rPr>
        <w:t>modP</w:t>
      </w:r>
      <w:r>
        <w:rPr>
          <w:rFonts w:eastAsia="微软雅黑"/>
          <w:color w:val="000000"/>
        </w:rPr>
        <w:t>是否为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，再把指数模</w:t>
      </w:r>
      <w:r>
        <w:rPr>
          <w:rFonts w:eastAsia="微软雅黑"/>
          <w:color w:val="000000"/>
        </w:rPr>
        <w:t>P-1</w:t>
      </w:r>
      <w:r>
        <w:rPr>
          <w:rFonts w:eastAsia="微软雅黑"/>
          <w:color w:val="000000"/>
        </w:rPr>
        <w:t>；不能只凭取模后指数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判断</w:t>
      </w:r>
      <w:r>
        <w:rPr>
          <w:rFonts w:eastAsia="微软雅黑"/>
          <w:color w:val="000000"/>
        </w:rPr>
        <w:t>0^0</w:t>
      </w:r>
      <w:r>
        <w:rPr>
          <w:rFonts w:eastAsia="微软雅黑"/>
          <w:color w:val="000000"/>
        </w:rPr>
        <w:t>。；原题</w:t>
      </w:r>
      <w:r>
        <w:rPr>
          <w:rFonts w:eastAsia="微软雅黑"/>
          <w:color w:val="000000"/>
        </w:rPr>
        <w:t>n&gt;=4</w:t>
      </w:r>
      <w:r>
        <w:rPr>
          <w:rFonts w:eastAsia="微软雅黑"/>
          <w:color w:val="000000"/>
        </w:rPr>
        <w:t>；新版的</w:t>
      </w:r>
      <w:r>
        <w:rPr>
          <w:rFonts w:eastAsia="微软雅黑"/>
          <w:color w:val="000000"/>
        </w:rPr>
        <w:t>n=1/2/3</w:t>
      </w:r>
      <w:r>
        <w:rPr>
          <w:rFonts w:eastAsia="微软雅黑"/>
          <w:color w:val="000000"/>
        </w:rPr>
        <w:t>是明确添加的边界支持，不把原题未要求的输入当作原提交失败证据。</w:t>
      </w:r>
    </w:p>
    <w:p w14:paraId="34A94C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math/product_recurrence.hpp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5DD70B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1DEC8E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1713E1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0B6EB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347119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1E9F437" w14:textId="77777777" w:rsidR="003509C3" w:rsidRDefault="003509C3">
      <w:pPr>
        <w:pStyle w:val="Code"/>
        <w:rPr>
          <w:rFonts w:hint="eastAsia"/>
        </w:rPr>
      </w:pPr>
    </w:p>
    <w:p w14:paraId="374ADE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1&lt;=mod&lt;=LLONG_MAX</w:t>
      </w:r>
      <w:r>
        <w:rPr>
          <w:rFonts w:eastAsia="微软雅黑"/>
          <w:color w:val="000000"/>
        </w:rPr>
        <w:t>；返回</w:t>
      </w:r>
      <w:r>
        <w:rPr>
          <w:rFonts w:eastAsia="微软雅黑"/>
          <w:color w:val="000000"/>
        </w:rPr>
        <w:t>[0,mod)</w:t>
      </w:r>
      <w:r>
        <w:rPr>
          <w:rFonts w:eastAsia="微软雅黑"/>
          <w:color w:val="000000"/>
        </w:rPr>
        <w:t>。支持负数和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。</w:t>
      </w:r>
    </w:p>
    <w:p w14:paraId="4E585C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mod_norm(ll a, ll mod) {</w:t>
      </w:r>
    </w:p>
    <w:p w14:paraId="2EDA0D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1);</w:t>
      </w:r>
    </w:p>
    <w:p w14:paraId="7E43E5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%= mod;</w:t>
      </w:r>
    </w:p>
    <w:p w14:paraId="0DD3B3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&lt; 0) a += mod;</w:t>
      </w:r>
    </w:p>
    <w:p w14:paraId="0D8EA18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a;</w:t>
      </w:r>
    </w:p>
    <w:p w14:paraId="33D808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1BF30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mod_add(ll a, ll b, ll mod) {</w:t>
      </w:r>
    </w:p>
    <w:p w14:paraId="1EB712A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ll(((__int128)mod_norm(a, mod) + mod_norm(b, mod)) % mod);</w:t>
      </w:r>
    </w:p>
    <w:p w14:paraId="705455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E54D0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mod_mul(ll a, ll b, ll mod) {</w:t>
      </w:r>
    </w:p>
    <w:p w14:paraId="46DD20D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ll((__int128)mod_norm(a, mod) * mod_norm(b, mod) % mod);</w:t>
      </w:r>
    </w:p>
    <w:p w14:paraId="2C42F7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20F0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exp</w:t>
      </w:r>
      <w:r>
        <w:rPr>
          <w:rFonts w:eastAsia="微软雅黑"/>
          <w:color w:val="000000"/>
        </w:rPr>
        <w:t>是非负整数；</w:t>
      </w:r>
      <w:r>
        <w:rPr>
          <w:rFonts w:eastAsia="微软雅黑"/>
          <w:color w:val="000000"/>
        </w:rPr>
        <w:t>0^0</w:t>
      </w:r>
      <w:r>
        <w:rPr>
          <w:rFonts w:eastAsia="微软雅黑"/>
          <w:color w:val="000000"/>
        </w:rPr>
        <w:t>定义为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再取模；模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时答案恒为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2AB896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mod_pow(ll a, unsigned long long exp, ll mod) {</w:t>
      </w:r>
    </w:p>
    <w:p w14:paraId="067A56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= mod_norm(a, mod);</w:t>
      </w:r>
    </w:p>
    <w:p w14:paraId="1E572C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1 % mod;</w:t>
      </w:r>
    </w:p>
    <w:p w14:paraId="116341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(exp) {</w:t>
      </w:r>
    </w:p>
    <w:p w14:paraId="27D228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(exp &amp; 1ULL) ans = mod_mul(ans, a, mod);</w:t>
      </w:r>
    </w:p>
    <w:p w14:paraId="445B18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 = mod_mul(a, a, mod);</w:t>
      </w:r>
    </w:p>
    <w:p w14:paraId="75B70AF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exp &gt;&gt;= 1;</w:t>
      </w:r>
    </w:p>
    <w:p w14:paraId="0A2D31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2E301C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59C85E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D1BC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费马逆元：仅当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为质数且</w:t>
      </w:r>
      <w:r>
        <w:rPr>
          <w:rFonts w:eastAsia="微软雅黑"/>
          <w:color w:val="000000"/>
        </w:rPr>
        <w:t>a%mod!=0</w:t>
      </w:r>
      <w:r>
        <w:rPr>
          <w:rFonts w:eastAsia="微软雅黑"/>
          <w:color w:val="000000"/>
        </w:rPr>
        <w:t>时，</w:t>
      </w:r>
      <w:r>
        <w:rPr>
          <w:rFonts w:eastAsia="微软雅黑"/>
          <w:color w:val="000000"/>
        </w:rPr>
        <w:t>inv=mod_pow(a,mod-2,mod)</w:t>
      </w:r>
      <w:r>
        <w:rPr>
          <w:rFonts w:eastAsia="微软雅黑"/>
          <w:color w:val="000000"/>
        </w:rPr>
        <w:t>。</w:t>
      </w:r>
    </w:p>
    <w:p w14:paraId="672F63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复合模数不能套此公式；负指数不能直接传入本函数。</w:t>
      </w:r>
    </w:p>
    <w:p w14:paraId="200807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F1F299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98A9C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Matrix = vector&lt;vector&lt;ll&gt;&gt;;</w:t>
      </w:r>
    </w:p>
    <w:p w14:paraId="75A0126E" w14:textId="77777777" w:rsidR="003509C3" w:rsidRDefault="003509C3">
      <w:pPr>
        <w:pStyle w:val="Code"/>
        <w:rPr>
          <w:rFonts w:hint="eastAsia"/>
        </w:rPr>
      </w:pPr>
    </w:p>
    <w:p w14:paraId="18F00A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矩阵下标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；只接受同阶方阵；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。</w:t>
      </w:r>
    </w:p>
    <w:p w14:paraId="4BCD23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普通模加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模乘，不是最短路</w:t>
      </w:r>
      <w:r>
        <w:rPr>
          <w:rFonts w:eastAsia="微软雅黑"/>
          <w:color w:val="000000"/>
        </w:rPr>
        <w:t>min-plus</w:t>
      </w:r>
      <w:r>
        <w:rPr>
          <w:rFonts w:eastAsia="微软雅黑"/>
          <w:color w:val="000000"/>
        </w:rPr>
        <w:t>或最大值</w:t>
      </w:r>
      <w:r>
        <w:rPr>
          <w:rFonts w:eastAsia="微软雅黑"/>
          <w:color w:val="000000"/>
        </w:rPr>
        <w:t>max-plus</w:t>
      </w:r>
      <w:r>
        <w:rPr>
          <w:rFonts w:eastAsia="微软雅黑"/>
          <w:color w:val="000000"/>
        </w:rPr>
        <w:t>矩阵。</w:t>
      </w:r>
    </w:p>
    <w:p w14:paraId="17D9F9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Matrix matrix_mul(const Matrix&amp; a, const Matrix&amp; b, ll mod) {</w:t>
      </w:r>
    </w:p>
    <w:p w14:paraId="204A05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int(a.size());</w:t>
      </w:r>
    </w:p>
    <w:p w14:paraId="52D431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 &amp;&amp; b.size() == a.size());</w:t>
      </w:r>
    </w:p>
    <w:p w14:paraId="316967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(const auto&amp; row : a) assert(int(row.size()) == n);</w:t>
      </w:r>
    </w:p>
    <w:p w14:paraId="33B68B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(const auto&amp; row : b) assert(int(row.size()) == n);</w:t>
      </w:r>
    </w:p>
    <w:p w14:paraId="7D0525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c(n, vector&lt;ll&gt;(n));</w:t>
      </w:r>
    </w:p>
    <w:p w14:paraId="497B3F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</w:t>
      </w:r>
    </w:p>
    <w:p w14:paraId="1838CE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k = 0; k &lt; n; ++k) {</w:t>
      </w:r>
    </w:p>
    <w:p w14:paraId="564E81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x = mod_norm(a[i][k], mod);</w:t>
      </w:r>
    </w:p>
    <w:p w14:paraId="1CC790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(x == 0) continue;</w:t>
      </w:r>
    </w:p>
    <w:p w14:paraId="2EFF8C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j = 0; j &lt; n; ++j) {</w:t>
      </w:r>
    </w:p>
    <w:p w14:paraId="1CB4D9A8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M04</w:t>
      </w:r>
      <w:r>
        <w:rPr>
          <w:rFonts w:ascii="微软雅黑" w:eastAsia="微软雅黑" w:hAnsi="微软雅黑"/>
        </w:rPr>
        <w:t>】乘积递推修正版</w:t>
      </w:r>
      <w:r>
        <w:rPr>
          <w:rFonts w:ascii="微软雅黑" w:eastAsia="微软雅黑" w:hAnsi="微软雅黑"/>
        </w:rPr>
        <w:t xml:space="preserve"> Product Recurrence </w:t>
      </w:r>
      <w:r>
        <w:rPr>
          <w:rFonts w:ascii="微软雅黑" w:eastAsia="微软雅黑" w:hAnsi="微软雅黑"/>
        </w:rPr>
        <w:t>续</w:t>
      </w:r>
    </w:p>
    <w:p w14:paraId="610ECA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ll y = mod_norm(b[k][j], mod);</w:t>
      </w:r>
    </w:p>
    <w:p w14:paraId="0F7809D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c[i][j] = ll((c[i][j] + (__int128)x * y) % mod);</w:t>
      </w:r>
    </w:p>
    <w:p w14:paraId="0B1D717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0395BF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2E883C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c;</w:t>
      </w:r>
    </w:p>
    <w:p w14:paraId="4D1461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1E3CD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Matrix matrix_pow(Matrix a, unsigned long long exp, ll mod) {</w:t>
      </w:r>
    </w:p>
    <w:p w14:paraId="3B3DA4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1);</w:t>
      </w:r>
    </w:p>
    <w:p w14:paraId="46E10C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int(a.size());</w:t>
      </w:r>
    </w:p>
    <w:p w14:paraId="42B3FD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(const auto&amp; row : a) assert(int(row.size()) == n);</w:t>
      </w:r>
    </w:p>
    <w:p w14:paraId="0E1C23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ans(n, vector&lt;ll&gt;(n));</w:t>
      </w:r>
    </w:p>
    <w:p w14:paraId="6898F4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 ans[i][i] = 1 % mod;</w:t>
      </w:r>
    </w:p>
    <w:p w14:paraId="4EEEB8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(exp) {</w:t>
      </w:r>
    </w:p>
    <w:p w14:paraId="372087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(exp &amp; 1ULL) ans = matrix_mul(ans, a, mod);</w:t>
      </w:r>
    </w:p>
    <w:p w14:paraId="75FC63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 = matrix_mul(a, a, mod);</w:t>
      </w:r>
    </w:p>
    <w:p w14:paraId="6E7DDE4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exp &gt;&gt;= 1;</w:t>
      </w:r>
    </w:p>
    <w:p w14:paraId="6DC41E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7E191A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39D8D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E4A85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例：</w:t>
      </w:r>
      <w:r>
        <w:rPr>
          <w:rFonts w:eastAsia="微软雅黑"/>
          <w:color w:val="000000"/>
        </w:rPr>
        <w:t>Matrix t={{1,1},{1,0}}; auto p=matrix_pow(t,n,mod);</w:t>
      </w:r>
    </w:p>
    <w:p w14:paraId="5BFFA1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先写清状态列向量，再验证转移一次；指数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返回单位矩阵。</w:t>
      </w:r>
    </w:p>
    <w:p w14:paraId="78F48F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92423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A7F6E6E" w14:textId="77777777" w:rsidR="003509C3" w:rsidRDefault="003509C3">
      <w:pPr>
        <w:pStyle w:val="Code"/>
        <w:rPr>
          <w:rFonts w:hint="eastAsia"/>
        </w:rPr>
      </w:pPr>
    </w:p>
    <w:p w14:paraId="65BC59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CF1182E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f[n]=f[n-1]*f[n-2]*f[n-3]*c^(2n-6)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n&gt;=4</w:t>
      </w:r>
      <w:r>
        <w:rPr>
          <w:rFonts w:eastAsia="微软雅黑"/>
          <w:color w:val="000000"/>
        </w:rPr>
        <w:t>。</w:t>
      </w:r>
    </w:p>
    <w:p w14:paraId="05CE50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n&gt;=1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f1,f2,f3,c</w:t>
      </w:r>
      <w:r>
        <w:rPr>
          <w:rFonts w:eastAsia="微软雅黑"/>
          <w:color w:val="000000"/>
        </w:rPr>
        <w:t>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；固定模</w:t>
      </w:r>
      <w:r>
        <w:rPr>
          <w:rFonts w:eastAsia="微软雅黑"/>
          <w:color w:val="000000"/>
        </w:rPr>
        <w:t>P=1e9+7</w:t>
      </w:r>
      <w:r>
        <w:rPr>
          <w:rFonts w:eastAsia="微软雅黑"/>
          <w:color w:val="000000"/>
        </w:rPr>
        <w:t>。</w:t>
      </w:r>
    </w:p>
    <w:p w14:paraId="5704C3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这里额外支持</w:t>
      </w:r>
      <w:r>
        <w:rPr>
          <w:rFonts w:eastAsia="微软雅黑"/>
          <w:color w:val="000000"/>
        </w:rPr>
        <w:t>n=1/2/3</w:t>
      </w:r>
      <w:r>
        <w:rPr>
          <w:rFonts w:eastAsia="微软雅黑"/>
          <w:color w:val="000000"/>
        </w:rPr>
        <w:t>和零底数，原题输入从</w:t>
      </w:r>
      <w:r>
        <w:rPr>
          <w:rFonts w:eastAsia="微软雅黑"/>
          <w:color w:val="000000"/>
        </w:rPr>
        <w:t>n=4</w:t>
      </w:r>
      <w:r>
        <w:rPr>
          <w:rFonts w:eastAsia="微软雅黑"/>
          <w:color w:val="000000"/>
        </w:rPr>
        <w:t>开始。</w:t>
      </w:r>
    </w:p>
    <w:p w14:paraId="6CC874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product_recurrence(unsigned long long n, ll f1, ll f2,</w:t>
      </w:r>
    </w:p>
    <w:p w14:paraId="612AFE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ll f3, ll c) {</w:t>
      </w:r>
    </w:p>
    <w:p w14:paraId="49618D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 &gt;= 1);</w:t>
      </w:r>
    </w:p>
    <w:p w14:paraId="3E7C1B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const ll p = 1000000007, q = p - 1;</w:t>
      </w:r>
    </w:p>
    <w:p w14:paraId="3A46CC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array&lt;ll, 4&gt; f = {f1, f2, f3, c};</w:t>
      </w:r>
    </w:p>
    <w:p w14:paraId="4924E4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(ll&amp; x : f) x = mod_norm(x, p);</w:t>
      </w:r>
    </w:p>
    <w:p w14:paraId="27701B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 &lt;= 3) return f[n - 1];</w:t>
      </w:r>
    </w:p>
    <w:p w14:paraId="12D882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n&gt;=4</w:t>
      </w:r>
      <w:r>
        <w:rPr>
          <w:rFonts w:eastAsia="微软雅黑"/>
          <w:color w:val="000000"/>
        </w:rPr>
        <w:t>时四个底数的真实指数都为正。先判零，再取指数模</w:t>
      </w:r>
      <w:r>
        <w:rPr>
          <w:rFonts w:eastAsia="微软雅黑"/>
          <w:color w:val="000000"/>
        </w:rPr>
        <w:t>p-1</w:t>
      </w:r>
      <w:r>
        <w:rPr>
          <w:rFonts w:eastAsia="微软雅黑"/>
          <w:color w:val="000000"/>
        </w:rPr>
        <w:t>。</w:t>
      </w:r>
    </w:p>
    <w:p w14:paraId="1721D5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x : f) if (x == 0) return 0;</w:t>
      </w:r>
    </w:p>
    <w:p w14:paraId="080CED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t = {{1, 1, 1}, {1, 0, 0}, {0, 1, 0}};</w:t>
      </w:r>
    </w:p>
    <w:p w14:paraId="72F115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a = matrix_pow(t, n - 3, q);</w:t>
      </w:r>
    </w:p>
    <w:p w14:paraId="25CFD0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c</w:t>
      </w:r>
      <w:r>
        <w:rPr>
          <w:rFonts w:eastAsia="微软雅黑"/>
          <w:color w:val="000000"/>
        </w:rPr>
        <w:t>的指数</w:t>
      </w:r>
      <w:r>
        <w:rPr>
          <w:rFonts w:eastAsia="微软雅黑"/>
          <w:color w:val="000000"/>
        </w:rPr>
        <w:t>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E[t+1]=E[t]+E[t-1]+E[t-2]+2*t-4</w:t>
      </w:r>
      <w:r>
        <w:rPr>
          <w:rFonts w:eastAsia="微软雅黑"/>
          <w:color w:val="000000"/>
        </w:rPr>
        <w:t>。</w:t>
      </w:r>
    </w:p>
    <w:p w14:paraId="3084CA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状态列向量为</w:t>
      </w:r>
      <w:r>
        <w:rPr>
          <w:rFonts w:eastAsia="微软雅黑"/>
          <w:color w:val="000000"/>
        </w:rPr>
        <w:t xml:space="preserve"> [E[t],E[t-1],E[t-2],t,1]</w:t>
      </w:r>
      <w:r>
        <w:rPr>
          <w:rFonts w:eastAsia="微软雅黑"/>
          <w:color w:val="000000"/>
        </w:rPr>
        <w:t>，初态</w:t>
      </w:r>
      <w:r>
        <w:rPr>
          <w:rFonts w:eastAsia="微软雅黑"/>
          <w:color w:val="000000"/>
        </w:rPr>
        <w:t>[0,0,0,3,1]</w:t>
      </w:r>
      <w:r>
        <w:rPr>
          <w:rFonts w:eastAsia="微软雅黑"/>
          <w:color w:val="000000"/>
        </w:rPr>
        <w:t>。</w:t>
      </w:r>
    </w:p>
    <w:p w14:paraId="714AE2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u = {</w:t>
      </w:r>
    </w:p>
    <w:p w14:paraId="60D592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{1, 1, 1, 2, -4}, {1, 0, 0, 0, 0},</w:t>
      </w:r>
    </w:p>
    <w:p w14:paraId="7C55B0B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{0, 1, 0, 0, 0}, {0, 0, 0, 1, 1}, {0, 0, 0, 0, 1}</w:t>
      </w:r>
    </w:p>
    <w:p w14:paraId="7E6984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};</w:t>
      </w:r>
    </w:p>
    <w:p w14:paraId="30FA93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Matrix b = matrix_pow(u, n - 3, q);</w:t>
      </w:r>
    </w:p>
    <w:p w14:paraId="17F3AD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ec = mod_add(mod_mul(b[0][3], 3, q), b[0][4], q);</w:t>
      </w:r>
    </w:p>
    <w:p w14:paraId="7A651D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array&lt;ll, 4&gt; e = {a[0][2], a[0][1], a[0][0], ec};</w:t>
      </w:r>
    </w:p>
    <w:p w14:paraId="142379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1;  // </w:t>
      </w:r>
      <w:r>
        <w:rPr>
          <w:rFonts w:eastAsia="微软雅黑"/>
          <w:color w:val="000000"/>
        </w:rPr>
        <w:t>连乘单位元是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，不能从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开始。</w:t>
      </w:r>
    </w:p>
    <w:p w14:paraId="2FECCD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4; ++i)</w:t>
      </w:r>
    </w:p>
    <w:p w14:paraId="2A880D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 = mod_mul(ans, mod_pow(f[i], e[i], p), p);</w:t>
      </w:r>
    </w:p>
    <w:p w14:paraId="4081163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333D0A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7D05802" w14:textId="77777777" w:rsidR="003509C3" w:rsidRDefault="001B0E41">
      <w:pPr>
        <w:pStyle w:val="1"/>
        <w:pageBreakBefore/>
        <w:spacing w:before="0" w:after="140"/>
      </w:pPr>
      <w:bookmarkStart w:id="150" w:name="R2_M_M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M05</w:t>
      </w:r>
      <w:r>
        <w:rPr>
          <w:rFonts w:ascii="微软雅黑" w:eastAsia="微软雅黑" w:hAnsi="微软雅黑"/>
        </w:rPr>
        <w:t>】质数模数组合数</w:t>
      </w:r>
      <w:r>
        <w:rPr>
          <w:rFonts w:ascii="微软雅黑" w:eastAsia="微软雅黑" w:hAnsi="微软雅黑"/>
        </w:rPr>
        <w:t xml:space="preserve"> Prime Combinations</w:t>
      </w:r>
      <w:bookmarkEnd w:id="150"/>
    </w:p>
    <w:p w14:paraId="1ECD1C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识别：大量询问</w:t>
      </w:r>
      <w:r>
        <w:rPr>
          <w:rFonts w:eastAsia="微软雅黑"/>
          <w:color w:val="000000"/>
        </w:rPr>
        <w:t>C(n,k)</w:t>
      </w:r>
      <w:r>
        <w:rPr>
          <w:rFonts w:eastAsia="微软雅黑"/>
          <w:color w:val="000000"/>
        </w:rPr>
        <w:t>，所有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有可承受的预处理上限，模数已知为质数且大于该上限。</w:t>
      </w:r>
    </w:p>
    <w:p w14:paraId="3DCCD5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prime</w:t>
      </w:r>
      <w:r>
        <w:rPr>
          <w:rFonts w:eastAsia="微软雅黑"/>
          <w:color w:val="000000"/>
        </w:rPr>
        <w:t>必须为质数且</w:t>
      </w:r>
      <w:r>
        <w:rPr>
          <w:rFonts w:eastAsia="微软雅黑"/>
          <w:color w:val="000000"/>
        </w:rPr>
        <w:t>0&lt;=max_n&lt;prime</w:t>
      </w:r>
      <w:r>
        <w:rPr>
          <w:rFonts w:eastAsia="微软雅黑"/>
          <w:color w:val="000000"/>
        </w:rPr>
        <w:t>；模板不检测质数。有效查询须</w:t>
      </w:r>
      <w:r>
        <w:rPr>
          <w:rFonts w:eastAsia="微软雅黑"/>
          <w:color w:val="000000"/>
        </w:rPr>
        <w:t>0&lt;=n&lt;=max_n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k&lt;0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k&gt;n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。依赖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。</w:t>
      </w:r>
    </w:p>
    <w:p w14:paraId="76346E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PrimeComb comb(max_n,1000000007); cout&lt;&lt;comb.choose(n,k); </w:t>
      </w:r>
      <w:r>
        <w:rPr>
          <w:rFonts w:eastAsia="微软雅黑"/>
          <w:color w:val="000000"/>
        </w:rPr>
        <w:t>纸面抄写同时带上</w:t>
      </w:r>
      <w:r>
        <w:rPr>
          <w:rFonts w:eastAsia="微软雅黑"/>
          <w:color w:val="000000"/>
        </w:rPr>
        <w:t>M02</w:t>
      </w:r>
      <w:r>
        <w:rPr>
          <w:rFonts w:eastAsia="微软雅黑"/>
          <w:color w:val="000000"/>
        </w:rPr>
        <w:t>。</w:t>
      </w:r>
    </w:p>
    <w:p w14:paraId="5486A6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Codeforces 1475E Advertising Agency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CF 1475/E </w:t>
      </w:r>
      <w:r>
        <w:rPr>
          <w:rFonts w:eastAsia="微软雅黑"/>
          <w:color w:val="000000"/>
        </w:rPr>
        <w:t>。对选取边界的相同值计算组合数；未在线提交。</w:t>
      </w:r>
    </w:p>
    <w:p w14:paraId="4CBFE3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 xml:space="preserve"> O(max_n+log prime) 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 xml:space="preserve">O(max_n) </w:t>
      </w:r>
      <w:r>
        <w:rPr>
          <w:rFonts w:eastAsia="微软雅黑"/>
          <w:color w:val="000000"/>
        </w:rPr>
        <w:t>空间；每次查询</w:t>
      </w:r>
      <w:r>
        <w:rPr>
          <w:rFonts w:eastAsia="微软雅黑"/>
          <w:color w:val="000000"/>
        </w:rPr>
        <w:t xml:space="preserve"> O(1)</w:t>
      </w:r>
      <w:r>
        <w:rPr>
          <w:rFonts w:eastAsia="微软雅黑"/>
          <w:color w:val="000000"/>
        </w:rPr>
        <w:t>。</w:t>
      </w:r>
    </w:p>
    <w:p w14:paraId="787B8E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易错：阶乘含模数因子时没有逆元：</w:t>
      </w:r>
      <w:r>
        <w:rPr>
          <w:rFonts w:eastAsia="微软雅黑"/>
          <w:color w:val="000000"/>
        </w:rPr>
        <w:t>n&gt;=prime</w:t>
      </w:r>
      <w:r>
        <w:rPr>
          <w:rFonts w:eastAsia="微软雅黑"/>
          <w:color w:val="000000"/>
        </w:rPr>
        <w:t>不能继续套此模板。；复合模数不能使用费马逆元；多测可按全体最大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预处理一次。；</w:t>
      </w:r>
      <w:r>
        <w:rPr>
          <w:rFonts w:eastAsia="微软雅黑"/>
          <w:color w:val="000000"/>
        </w:rPr>
        <w:t>C(0,0)=1</w:t>
      </w:r>
      <w:r>
        <w:rPr>
          <w:rFonts w:eastAsia="微软雅黑"/>
          <w:color w:val="000000"/>
        </w:rPr>
        <w:t>，查询上限不能大于构造时的</w:t>
      </w:r>
      <w:r>
        <w:rPr>
          <w:rFonts w:eastAsia="微软雅黑"/>
          <w:color w:val="000000"/>
        </w:rPr>
        <w:t>max_n</w:t>
      </w:r>
      <w:r>
        <w:rPr>
          <w:rFonts w:eastAsia="微软雅黑"/>
          <w:color w:val="000000"/>
        </w:rPr>
        <w:t>。</w:t>
      </w:r>
    </w:p>
    <w:p w14:paraId="371BFA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math/combinations.hpp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475781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315D0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6E575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BD724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7A0391C" w14:textId="77777777" w:rsidR="003509C3" w:rsidRDefault="003509C3">
      <w:pPr>
        <w:pStyle w:val="Code"/>
        <w:rPr>
          <w:rFonts w:hint="eastAsia"/>
        </w:rPr>
      </w:pPr>
    </w:p>
    <w:p w14:paraId="08BBD5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1&lt;=mod&lt;=LLONG_MAX</w:t>
      </w:r>
      <w:r>
        <w:rPr>
          <w:rFonts w:eastAsia="微软雅黑"/>
          <w:color w:val="000000"/>
        </w:rPr>
        <w:t>；返回</w:t>
      </w:r>
      <w:r>
        <w:rPr>
          <w:rFonts w:eastAsia="微软雅黑"/>
          <w:color w:val="000000"/>
        </w:rPr>
        <w:t>[0,mod)</w:t>
      </w:r>
      <w:r>
        <w:rPr>
          <w:rFonts w:eastAsia="微软雅黑"/>
          <w:color w:val="000000"/>
        </w:rPr>
        <w:t>。支持负数和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。</w:t>
      </w:r>
    </w:p>
    <w:p w14:paraId="28FEDE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mod_norm(ll a, ll mod) {</w:t>
      </w:r>
    </w:p>
    <w:p w14:paraId="549F0F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assert(mod &gt;= 1);</w:t>
      </w:r>
    </w:p>
    <w:p w14:paraId="751580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%= mod;</w:t>
      </w:r>
    </w:p>
    <w:p w14:paraId="54EC71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&lt; 0) a += mod;</w:t>
      </w:r>
    </w:p>
    <w:p w14:paraId="0DCFB83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a;</w:t>
      </w:r>
    </w:p>
    <w:p w14:paraId="74DA7B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CCA85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mod_add(ll a, ll b, ll mod) {</w:t>
      </w:r>
    </w:p>
    <w:p w14:paraId="00682A3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ll(((__int128)mod_norm(a, mod) + mod_norm(b, mod)) % mod);</w:t>
      </w:r>
    </w:p>
    <w:p w14:paraId="372790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3E1BA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mod_mul(ll a, ll b, ll mod) {</w:t>
      </w:r>
    </w:p>
    <w:p w14:paraId="05B624D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ll((__int128)mod_norm(a, mod) * mod_norm(b, mod) % mod);</w:t>
      </w:r>
    </w:p>
    <w:p w14:paraId="37AF73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0E4DB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exp</w:t>
      </w:r>
      <w:r>
        <w:rPr>
          <w:rFonts w:eastAsia="微软雅黑"/>
          <w:color w:val="000000"/>
        </w:rPr>
        <w:t>是非负整数；</w:t>
      </w:r>
      <w:r>
        <w:rPr>
          <w:rFonts w:eastAsia="微软雅黑"/>
          <w:color w:val="000000"/>
        </w:rPr>
        <w:t>0^0</w:t>
      </w:r>
      <w:r>
        <w:rPr>
          <w:rFonts w:eastAsia="微软雅黑"/>
          <w:color w:val="000000"/>
        </w:rPr>
        <w:t>定义为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再取模；模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时答案恒为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6B37C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mod_pow(ll a, unsigned long long exp, ll mod) {</w:t>
      </w:r>
    </w:p>
    <w:p w14:paraId="6EC1D5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= mod_norm(a, mod);</w:t>
      </w:r>
    </w:p>
    <w:p w14:paraId="1D3130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1 % mod;</w:t>
      </w:r>
    </w:p>
    <w:p w14:paraId="03137A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(exp) {</w:t>
      </w:r>
    </w:p>
    <w:p w14:paraId="1D48EC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(exp &amp; 1ULL) ans = mod_mul(ans, a, mod);</w:t>
      </w:r>
    </w:p>
    <w:p w14:paraId="119BC6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 = mod_mul(a, a, mod);</w:t>
      </w:r>
    </w:p>
    <w:p w14:paraId="2018A53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exp &gt;&gt;= 1;</w:t>
      </w:r>
    </w:p>
    <w:p w14:paraId="6C86B9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774DBB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291CFE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853AF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费马逆元：仅当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为质数且</w:t>
      </w:r>
      <w:r>
        <w:rPr>
          <w:rFonts w:eastAsia="微软雅黑"/>
          <w:color w:val="000000"/>
        </w:rPr>
        <w:t>a%mod!=0</w:t>
      </w:r>
      <w:r>
        <w:rPr>
          <w:rFonts w:eastAsia="微软雅黑"/>
          <w:color w:val="000000"/>
        </w:rPr>
        <w:t>时，</w:t>
      </w:r>
      <w:r>
        <w:rPr>
          <w:rFonts w:eastAsia="微软雅黑"/>
          <w:color w:val="000000"/>
        </w:rPr>
        <w:t>inv=mod_pow(a,mod-2,mod)</w:t>
      </w:r>
      <w:r>
        <w:rPr>
          <w:rFonts w:eastAsia="微软雅黑"/>
          <w:color w:val="000000"/>
        </w:rPr>
        <w:t>。</w:t>
      </w:r>
    </w:p>
    <w:p w14:paraId="1D8572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复合模数不能套此公式；负指数不能直接传入本函数。</w:t>
      </w:r>
    </w:p>
    <w:p w14:paraId="237550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694F7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BEC946E" w14:textId="77777777" w:rsidR="003509C3" w:rsidRDefault="003509C3">
      <w:pPr>
        <w:pStyle w:val="Code"/>
        <w:rPr>
          <w:rFonts w:hint="eastAsia"/>
        </w:rPr>
      </w:pPr>
    </w:p>
    <w:p w14:paraId="3E0741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仅适用于已知质数</w:t>
      </w:r>
      <w:r>
        <w:rPr>
          <w:rFonts w:eastAsia="微软雅黑"/>
          <w:color w:val="000000"/>
        </w:rPr>
        <w:t>prime</w:t>
      </w:r>
      <w:r>
        <w:rPr>
          <w:rFonts w:eastAsia="微软雅黑"/>
          <w:color w:val="000000"/>
        </w:rPr>
        <w:t>，并且</w:t>
      </w:r>
      <w:r>
        <w:rPr>
          <w:rFonts w:eastAsia="微软雅黑"/>
          <w:color w:val="000000"/>
        </w:rPr>
        <w:t>0&lt;=</w:t>
      </w:r>
      <w:r>
        <w:rPr>
          <w:rFonts w:eastAsia="微软雅黑"/>
          <w:color w:val="000000"/>
        </w:rPr>
        <w:t>预处理上限</w:t>
      </w:r>
      <w:r>
        <w:rPr>
          <w:rFonts w:eastAsia="微软雅黑"/>
          <w:color w:val="000000"/>
        </w:rPr>
        <w:t>n&lt;prime</w:t>
      </w:r>
      <w:r>
        <w:rPr>
          <w:rFonts w:eastAsia="微软雅黑"/>
          <w:color w:val="000000"/>
        </w:rPr>
        <w:t>。</w:t>
      </w:r>
    </w:p>
    <w:p w14:paraId="377A59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本模板不检测质数；复合模数或</w:t>
      </w:r>
      <w:r>
        <w:rPr>
          <w:rFonts w:eastAsia="微软雅黑"/>
          <w:color w:val="000000"/>
        </w:rPr>
        <w:t>n&gt;=prime</w:t>
      </w:r>
      <w:r>
        <w:rPr>
          <w:rFonts w:eastAsia="微软雅黑"/>
          <w:color w:val="000000"/>
        </w:rPr>
        <w:t>不能用阶乘逆元法。</w:t>
      </w:r>
    </w:p>
    <w:p w14:paraId="6BD7BD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PrimeComb {</w:t>
      </w:r>
    </w:p>
    <w:p w14:paraId="4E7E3B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mod;</w:t>
      </w:r>
    </w:p>
    <w:p w14:paraId="5BB118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fac, ifac;</w:t>
      </w:r>
    </w:p>
    <w:p w14:paraId="33F730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PrimeComb(int n, ll prime) : mod(prime) {</w:t>
      </w:r>
    </w:p>
    <w:p w14:paraId="2D1B1C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assert(n &gt;= 0 &amp;&amp; prime &gt;= 2 &amp;&amp; ll(n) &lt; prime);</w:t>
      </w:r>
    </w:p>
    <w:p w14:paraId="042EAD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fac.resize(n + 1); ifac.resize(n + 1);</w:t>
      </w:r>
    </w:p>
    <w:p w14:paraId="0DBD9E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fac[0] = 1;</w:t>
      </w:r>
    </w:p>
    <w:p w14:paraId="3E6DED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1; i &lt;= n; ++i)</w:t>
      </w:r>
    </w:p>
    <w:p w14:paraId="1A355E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fac[i] = mod_mul(fac[i - 1], i, mod);</w:t>
      </w:r>
    </w:p>
    <w:p w14:paraId="0C843C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ifac[n] = mod_pow(fac[n], mod - 2, mod);</w:t>
      </w:r>
    </w:p>
    <w:p w14:paraId="4823A7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n; i &gt;= 1; --i)</w:t>
      </w:r>
    </w:p>
    <w:p w14:paraId="1AEDDA8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ifac[i - 1] = mod_mul(ifac[i], i, mod);</w:t>
      </w:r>
    </w:p>
    <w:p w14:paraId="31E660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E20B6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choose(int n, int k) const {</w:t>
      </w:r>
    </w:p>
    <w:p w14:paraId="7818FA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(k &lt; 0 || k &gt; n) return 0;</w:t>
      </w:r>
    </w:p>
    <w:p w14:paraId="715969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assert(n &gt;= 0 &amp;&amp; n &lt; int(fac.size()));</w:t>
      </w:r>
    </w:p>
    <w:p w14:paraId="0E29940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mod_mul(fac[n], mod_mul(ifac[k], ifac[n - k], mod), mod);</w:t>
      </w:r>
    </w:p>
    <w:p w14:paraId="6C2191E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EE773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04CCF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PrimeComb comb(max_n,1000000007); cout &lt;&lt; comb.choose(n,k);</w:t>
      </w:r>
    </w:p>
    <w:p w14:paraId="4DD332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C(0,0)=1</w:t>
      </w:r>
      <w:r>
        <w:rPr>
          <w:rFonts w:eastAsia="微软雅黑"/>
          <w:color w:val="000000"/>
        </w:rPr>
        <w:t>；无效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；有效查询的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不能超过预处理上限。</w:t>
      </w:r>
    </w:p>
    <w:p w14:paraId="3A3469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预处理</w:t>
      </w:r>
      <w:r>
        <w:rPr>
          <w:rFonts w:eastAsia="微软雅黑"/>
          <w:color w:val="000000"/>
        </w:rPr>
        <w:t>O(n+log mod)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/O(n)</w:t>
      </w:r>
      <w:r>
        <w:rPr>
          <w:rFonts w:eastAsia="微软雅黑"/>
          <w:color w:val="000000"/>
        </w:rPr>
        <w:t>空间，每次查询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07AEFE61" w14:textId="77777777" w:rsidR="003509C3" w:rsidRDefault="001B0E41">
      <w:pPr>
        <w:pStyle w:val="1"/>
        <w:pageBreakBefore/>
        <w:spacing w:before="0" w:after="140"/>
      </w:pPr>
      <w:bookmarkStart w:id="151" w:name="R2_M_S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S01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KMP 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 xml:space="preserve"> Z </w:t>
      </w:r>
      <w:r>
        <w:rPr>
          <w:rFonts w:ascii="微软雅黑" w:eastAsia="微软雅黑" w:hAnsi="微软雅黑"/>
        </w:rPr>
        <w:t>函数</w:t>
      </w:r>
      <w:r>
        <w:rPr>
          <w:rFonts w:ascii="微软雅黑" w:eastAsia="微软雅黑" w:hAnsi="微软雅黑"/>
        </w:rPr>
        <w:t xml:space="preserve"> Prefix Matching</w:t>
      </w:r>
      <w:bookmarkEnd w:id="151"/>
    </w:p>
    <w:p w14:paraId="5F617C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识别：线性时间寻找全部模式串出现位置、分析前后缀相等长度，或比较字符串每个后缀与全串前缀。</w:t>
      </w:r>
    </w:p>
    <w:p w14:paraId="3A0042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约定：字符串按字节、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，长度能放进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KMP</w:t>
      </w:r>
      <w:r>
        <w:rPr>
          <w:rFonts w:eastAsia="微软雅黑"/>
          <w:color w:val="000000"/>
        </w:rPr>
        <w:t>返回所有匹配起点，允许重叠；空模式匹配</w:t>
      </w:r>
      <w:r>
        <w:rPr>
          <w:rFonts w:eastAsia="微软雅黑"/>
          <w:color w:val="000000"/>
        </w:rPr>
        <w:t>0..n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pi</w:t>
      </w:r>
      <w:r>
        <w:rPr>
          <w:rFonts w:eastAsia="微软雅黑"/>
          <w:color w:val="000000"/>
        </w:rPr>
        <w:t>为最长相等真前后缀长度；</w:t>
      </w:r>
      <w:r>
        <w:rPr>
          <w:rFonts w:eastAsia="微软雅黑"/>
          <w:color w:val="000000"/>
        </w:rPr>
        <w:t>Z</w:t>
      </w:r>
      <w:r>
        <w:rPr>
          <w:rFonts w:eastAsia="微软雅黑"/>
          <w:color w:val="000000"/>
        </w:rPr>
        <w:t>约定</w:t>
      </w:r>
      <w:r>
        <w:rPr>
          <w:rFonts w:eastAsia="微软雅黑"/>
          <w:color w:val="000000"/>
        </w:rPr>
        <w:t>z[0]=0</w:t>
      </w:r>
      <w:r>
        <w:rPr>
          <w:rFonts w:eastAsia="微软雅黑"/>
          <w:color w:val="000000"/>
        </w:rPr>
        <w:t>。</w:t>
      </w:r>
    </w:p>
    <w:p w14:paraId="36FA06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auto pos=kmp_find_all(text,pattern); auto pi=prefix_function(s); auto z=z_function(s); </w:t>
      </w:r>
      <w:r>
        <w:rPr>
          <w:rFonts w:eastAsia="微软雅黑"/>
          <w:color w:val="000000"/>
        </w:rPr>
        <w:t>字符串无需人为补第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个字符。</w:t>
      </w:r>
    </w:p>
    <w:p w14:paraId="30C851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CSES String Matching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https://cses.fi/problemset/task/1753 </w:t>
      </w:r>
      <w:r>
        <w:rPr>
          <w:rFonts w:eastAsia="微软雅黑"/>
          <w:color w:val="000000"/>
        </w:rPr>
        <w:t>。调用</w:t>
      </w:r>
      <w:r>
        <w:rPr>
          <w:rFonts w:eastAsia="微软雅黑"/>
          <w:color w:val="000000"/>
        </w:rPr>
        <w:t>kmp_find_all(text,pattern).size()</w:t>
      </w:r>
      <w:r>
        <w:rPr>
          <w:rFonts w:eastAsia="微软雅黑"/>
          <w:color w:val="000000"/>
        </w:rPr>
        <w:t>；函数来自原</w:t>
      </w:r>
      <w:r>
        <w:rPr>
          <w:rFonts w:eastAsia="微软雅黑"/>
          <w:color w:val="000000"/>
        </w:rPr>
        <w:t>KMP.cpp</w:t>
      </w:r>
      <w:r>
        <w:rPr>
          <w:rFonts w:eastAsia="微软雅黑"/>
          <w:color w:val="000000"/>
        </w:rPr>
        <w:t>的转移提炼并修复空模式边界，未在线提交。</w:t>
      </w:r>
    </w:p>
    <w:p w14:paraId="0FE608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 xml:space="preserve">KMP O(|s|+|p|) 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O(|p|+</w:t>
      </w:r>
      <w:r>
        <w:rPr>
          <w:rFonts w:eastAsia="微软雅黑"/>
          <w:color w:val="000000"/>
        </w:rPr>
        <w:t>匹配数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空间；</w:t>
      </w:r>
      <w:r>
        <w:rPr>
          <w:rFonts w:eastAsia="微软雅黑"/>
          <w:color w:val="000000"/>
        </w:rPr>
        <w:t>pi/Z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O(n) </w:t>
      </w:r>
      <w:r>
        <w:rPr>
          <w:rFonts w:eastAsia="微软雅黑"/>
          <w:color w:val="000000"/>
        </w:rPr>
        <w:t>时间和空间。</w:t>
      </w:r>
    </w:p>
    <w:p w14:paraId="06D9F9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易错：完全匹配后令</w:t>
      </w:r>
      <w:r>
        <w:rPr>
          <w:rFonts w:eastAsia="微软雅黑"/>
          <w:color w:val="000000"/>
        </w:rPr>
        <w:t>j=pi[j-1]</w:t>
      </w:r>
      <w:r>
        <w:rPr>
          <w:rFonts w:eastAsia="微软雅黑"/>
          <w:color w:val="000000"/>
        </w:rPr>
        <w:t>，否则会漏重叠匹配或越界。；不同资料可能定义</w:t>
      </w:r>
      <w:r>
        <w:rPr>
          <w:rFonts w:eastAsia="微软雅黑"/>
          <w:color w:val="000000"/>
        </w:rPr>
        <w:t>z[0]=n</w:t>
      </w:r>
      <w:r>
        <w:rPr>
          <w:rFonts w:eastAsia="微软雅黑"/>
          <w:color w:val="000000"/>
        </w:rPr>
        <w:t>，使用公式时先核对约定。；空模式不能直接访问</w:t>
      </w:r>
      <w:r>
        <w:rPr>
          <w:rFonts w:eastAsia="微软雅黑"/>
          <w:color w:val="000000"/>
        </w:rPr>
        <w:t>pi[-1]</w:t>
      </w:r>
      <w:r>
        <w:rPr>
          <w:rFonts w:eastAsia="微软雅黑"/>
          <w:color w:val="000000"/>
        </w:rPr>
        <w:t>；新版先单独处理。</w:t>
      </w:r>
    </w:p>
    <w:p w14:paraId="734DF01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string/kmp_z.hpp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0FFFAF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EF95D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F8242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3455232" w14:textId="77777777" w:rsidR="003509C3" w:rsidRDefault="003509C3">
      <w:pPr>
        <w:pStyle w:val="Code"/>
        <w:rPr>
          <w:rFonts w:hint="eastAsia"/>
        </w:rPr>
      </w:pPr>
    </w:p>
    <w:p w14:paraId="756F36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字符串统一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pi[i]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s[0..i]</w:t>
      </w:r>
      <w:r>
        <w:rPr>
          <w:rFonts w:eastAsia="微软雅黑"/>
          <w:color w:val="000000"/>
        </w:rPr>
        <w:t>最长相等真前后缀的长度。</w:t>
      </w:r>
    </w:p>
    <w:p w14:paraId="46890E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prefix_function(const string&amp; s) {</w:t>
      </w:r>
    </w:p>
    <w:p w14:paraId="1306E8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pi(s.size());</w:t>
      </w:r>
    </w:p>
    <w:p w14:paraId="0B2114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int(s.size()); ++i) {</w:t>
      </w:r>
    </w:p>
    <w:p w14:paraId="0F298E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j = pi[i - 1];</w:t>
      </w:r>
    </w:p>
    <w:p w14:paraId="483ED5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(j &amp;&amp; s[i] != s[j]) j = pi[j - 1];</w:t>
      </w:r>
    </w:p>
    <w:p w14:paraId="2D94EB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(s[i] == s[j]) ++j;</w:t>
      </w:r>
    </w:p>
    <w:p w14:paraId="4529F16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pi[i] = j;</w:t>
      </w:r>
    </w:p>
    <w:p w14:paraId="751ECE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9D241E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pi;</w:t>
      </w:r>
    </w:p>
    <w:p w14:paraId="523600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CC684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中所有起点，允许重叠；空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匹配</w:t>
      </w:r>
      <w:r>
        <w:rPr>
          <w:rFonts w:eastAsia="微软雅黑"/>
          <w:color w:val="000000"/>
        </w:rPr>
        <w:t>0..s.size()</w:t>
      </w:r>
      <w:r>
        <w:rPr>
          <w:rFonts w:eastAsia="微软雅黑"/>
          <w:color w:val="000000"/>
        </w:rPr>
        <w:t>共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处。</w:t>
      </w:r>
    </w:p>
    <w:p w14:paraId="66D93D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kmp_find_all(const string&amp; s, const string&amp; p) {</w:t>
      </w:r>
    </w:p>
    <w:p w14:paraId="372C08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2F4DE3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(p.empty()) {</w:t>
      </w:r>
    </w:p>
    <w:p w14:paraId="5A203B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ans.resize(s.size() + 1); iota(ans.begin(), ans.end(), 0);</w:t>
      </w:r>
    </w:p>
    <w:p w14:paraId="218AC66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ans;</w:t>
      </w:r>
    </w:p>
    <w:p w14:paraId="63E91D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12FD62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pi = prefix_function(p);</w:t>
      </w:r>
    </w:p>
    <w:p w14:paraId="2336E0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0, j = 0; i &lt; int(s.size()); ++i) {</w:t>
      </w:r>
    </w:p>
    <w:p w14:paraId="0B41C6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(j &amp;&amp; s[i] != p[j]) j = pi[j - 1];</w:t>
      </w:r>
    </w:p>
    <w:p w14:paraId="7570D5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(s[i] == p[j]) ++j;</w:t>
      </w:r>
    </w:p>
    <w:p w14:paraId="04C9B2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(j == int(p.size())) {</w:t>
      </w:r>
    </w:p>
    <w:p w14:paraId="48D0C8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ans.push_back(i - j + 1);</w:t>
      </w:r>
    </w:p>
    <w:p w14:paraId="0C99D98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j = pi[j - 1];</w:t>
      </w:r>
    </w:p>
    <w:p w14:paraId="053BC7F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17355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0A20D3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03E2F6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504BF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z[i]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s[i..]</w:t>
      </w:r>
      <w:r>
        <w:rPr>
          <w:rFonts w:eastAsia="微软雅黑"/>
          <w:color w:val="000000"/>
        </w:rPr>
        <w:t>的最长公共前缀长度；本实现约定</w:t>
      </w:r>
      <w:r>
        <w:rPr>
          <w:rFonts w:eastAsia="微软雅黑"/>
          <w:color w:val="000000"/>
        </w:rPr>
        <w:t>z[0]=0</w:t>
      </w:r>
      <w:r>
        <w:rPr>
          <w:rFonts w:eastAsia="微软雅黑"/>
          <w:color w:val="000000"/>
        </w:rPr>
        <w:t>。</w:t>
      </w:r>
    </w:p>
    <w:p w14:paraId="124319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z_function(const string&amp; s) {</w:t>
      </w:r>
    </w:p>
    <w:p w14:paraId="334649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int(s.size());</w:t>
      </w:r>
    </w:p>
    <w:p w14:paraId="2A703B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z(n);</w:t>
      </w:r>
    </w:p>
    <w:p w14:paraId="2E952C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1, l = 0, r = 0; i &lt; n; ++i) {</w:t>
      </w:r>
    </w:p>
    <w:p w14:paraId="2BD229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[l,r) </w:t>
      </w:r>
      <w:r>
        <w:rPr>
          <w:rFonts w:eastAsia="微软雅黑"/>
          <w:color w:val="000000"/>
        </w:rPr>
        <w:t>是已知最靠右的匹配区间。</w:t>
      </w:r>
    </w:p>
    <w:p w14:paraId="388144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(i &lt; r) z[i] = min(r - i, z[i - l]);</w:t>
      </w:r>
    </w:p>
    <w:p w14:paraId="5236C7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(i + z[i] &lt; n &amp;&amp; s[z[i]] == s[i + z[i]]) ++z[i];</w:t>
      </w:r>
    </w:p>
    <w:p w14:paraId="1A8C6B8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(i + z[i] &gt; r) l = i, r = i + z[i];</w:t>
      </w:r>
    </w:p>
    <w:p w14:paraId="1804C0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946AA2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z;</w:t>
      </w:r>
    </w:p>
    <w:p w14:paraId="76FB42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363D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kmp_find_all(text,pattern)</w:t>
      </w:r>
      <w:r>
        <w:rPr>
          <w:rFonts w:eastAsia="微软雅黑"/>
          <w:color w:val="000000"/>
        </w:rPr>
        <w:t>无需选分隔符，适合直接查找。</w:t>
      </w:r>
    </w:p>
    <w:p w14:paraId="5BEF8113" w14:textId="77777777" w:rsidR="003509C3" w:rsidRDefault="001B0E41">
      <w:pPr>
        <w:pStyle w:val="1"/>
        <w:pageBreakBefore/>
        <w:spacing w:before="0" w:after="140"/>
      </w:pPr>
      <w:bookmarkStart w:id="152" w:name="R2_M_S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S02</w:t>
      </w:r>
      <w:r>
        <w:rPr>
          <w:rFonts w:ascii="微软雅黑" w:eastAsia="微软雅黑" w:hAnsi="微软雅黑"/>
        </w:rPr>
        <w:t>】双模字符串哈希</w:t>
      </w:r>
      <w:r>
        <w:rPr>
          <w:rFonts w:ascii="微软雅黑" w:eastAsia="微软雅黑" w:hAnsi="微软雅黑"/>
        </w:rPr>
        <w:t xml:space="preserve"> Double Hash</w:t>
      </w:r>
      <w:bookmarkEnd w:id="152"/>
    </w:p>
    <w:p w14:paraId="0E37AE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识别：大量查询子串指纹、子串去重或快速筛选相等候选；可以接受碰撞风险时使用。</w:t>
      </w:r>
    </w:p>
    <w:p w14:paraId="092FA8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约定：字符串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get(l,r)</w:t>
      </w:r>
      <w:r>
        <w:rPr>
          <w:rFonts w:eastAsia="微软雅黑"/>
          <w:color w:val="000000"/>
        </w:rPr>
        <w:t>取半开区间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0&lt;=l&lt;=r&lt;=n</w:t>
      </w:r>
      <w:r>
        <w:rPr>
          <w:rFonts w:eastAsia="微软雅黑"/>
          <w:color w:val="000000"/>
        </w:rPr>
        <w:t>；长度能放进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。按</w:t>
      </w:r>
      <w:r>
        <w:rPr>
          <w:rFonts w:eastAsia="微软雅黑"/>
          <w:color w:val="000000"/>
        </w:rPr>
        <w:t>unsigned char+1</w:t>
      </w:r>
      <w:r>
        <w:rPr>
          <w:rFonts w:eastAsia="微软雅黑"/>
          <w:color w:val="000000"/>
        </w:rPr>
        <w:t>编码，固定</w:t>
      </w:r>
      <w:r>
        <w:rPr>
          <w:rFonts w:eastAsia="微软雅黑"/>
          <w:color w:val="000000"/>
        </w:rPr>
        <w:t>base</w:t>
      </w:r>
      <w:r>
        <w:rPr>
          <w:rFonts w:eastAsia="微软雅黑"/>
          <w:color w:val="000000"/>
        </w:rPr>
        <w:t>与两组模数。比较哈希时也比较长度。</w:t>
      </w:r>
    </w:p>
    <w:p w14:paraId="0461B01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DoubleHash h(s); auto key=h.get(l,r); </w:t>
      </w:r>
      <w:r>
        <w:rPr>
          <w:rFonts w:eastAsia="微软雅黑"/>
          <w:color w:val="000000"/>
        </w:rPr>
        <w:t>若比较区间先确认长度相等，再比较</w:t>
      </w:r>
      <w:r>
        <w:rPr>
          <w:rFonts w:eastAsia="微软雅黑"/>
          <w:color w:val="000000"/>
        </w:rPr>
        <w:t>key</w:t>
      </w:r>
      <w:r>
        <w:rPr>
          <w:rFonts w:eastAsia="微软雅黑"/>
          <w:color w:val="000000"/>
        </w:rPr>
        <w:t>；空区间的</w:t>
      </w:r>
      <w:r>
        <w:rPr>
          <w:rFonts w:eastAsia="微软雅黑"/>
          <w:color w:val="000000"/>
        </w:rPr>
        <w:t>key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(0,0)</w:t>
      </w:r>
      <w:r>
        <w:rPr>
          <w:rFonts w:eastAsia="微软雅黑"/>
          <w:color w:val="000000"/>
        </w:rPr>
        <w:t>。</w:t>
      </w:r>
    </w:p>
    <w:p w14:paraId="32AE3D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Codeforces 271D Good Substrings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CF 271/D </w:t>
      </w:r>
      <w:r>
        <w:rPr>
          <w:rFonts w:eastAsia="微软雅黑"/>
          <w:color w:val="000000"/>
        </w:rPr>
        <w:t>。可用坏字符前缀和筛选，再对</w:t>
      </w:r>
      <w:r>
        <w:rPr>
          <w:rFonts w:eastAsia="微软雅黑"/>
          <w:color w:val="000000"/>
        </w:rPr>
        <w:t>(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双哈希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去重；这仍是有碰撞风险的方案，未在线提交。</w:t>
      </w:r>
    </w:p>
    <w:p w14:paraId="617FDF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 xml:space="preserve"> O(n) 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 xml:space="preserve">O(n) </w:t>
      </w:r>
      <w:r>
        <w:rPr>
          <w:rFonts w:eastAsia="微软雅黑"/>
          <w:color w:val="000000"/>
        </w:rPr>
        <w:t>空间；子串哈希</w:t>
      </w:r>
      <w:r>
        <w:rPr>
          <w:rFonts w:eastAsia="微软雅黑"/>
          <w:color w:val="000000"/>
        </w:rPr>
        <w:t xml:space="preserve"> O(1)</w:t>
      </w:r>
      <w:r>
        <w:rPr>
          <w:rFonts w:eastAsia="微软雅黑"/>
          <w:color w:val="000000"/>
        </w:rPr>
        <w:t>，确定性字符串核验另计。</w:t>
      </w:r>
    </w:p>
    <w:p w14:paraId="01ACFA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易错：双模仍有碰撞，固定</w:t>
      </w:r>
      <w:r>
        <w:rPr>
          <w:rFonts w:eastAsia="微软雅黑"/>
          <w:color w:val="000000"/>
        </w:rPr>
        <w:t>base</w:t>
      </w:r>
      <w:r>
        <w:rPr>
          <w:rFonts w:eastAsia="微软雅黑"/>
          <w:color w:val="000000"/>
        </w:rPr>
        <w:t>还可能被针对构造；随机测试不能证明无碰撞。；需要确定性匹配可用</w:t>
      </w:r>
      <w:r>
        <w:rPr>
          <w:rFonts w:eastAsia="微软雅黑"/>
          <w:color w:val="000000"/>
        </w:rPr>
        <w:t>KMP</w:t>
      </w:r>
      <w:r>
        <w:rPr>
          <w:rFonts w:eastAsia="微软雅黑"/>
          <w:color w:val="000000"/>
        </w:rPr>
        <w:t>；重要哈希命中要按原串核验。；闭区间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调用时右端改为</w:t>
      </w:r>
      <w:r>
        <w:rPr>
          <w:rFonts w:eastAsia="微软雅黑"/>
          <w:color w:val="000000"/>
        </w:rPr>
        <w:t>r+1</w:t>
      </w:r>
      <w:r>
        <w:rPr>
          <w:rFonts w:eastAsia="微软雅黑"/>
          <w:color w:val="000000"/>
        </w:rPr>
        <w:t>；不同哈希参数的对象不能互相比。</w:t>
      </w:r>
    </w:p>
    <w:p w14:paraId="6410F14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string/double_hash.hpp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790539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87780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B9614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7925B98" w14:textId="77777777" w:rsidR="003509C3" w:rsidRDefault="003509C3">
      <w:pPr>
        <w:pStyle w:val="Code"/>
        <w:rPr>
          <w:rFonts w:hint="eastAsia"/>
        </w:rPr>
      </w:pPr>
    </w:p>
    <w:p w14:paraId="54D0B9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0-indexed</w:t>
      </w:r>
      <w:r>
        <w:rPr>
          <w:rFonts w:eastAsia="微软雅黑"/>
          <w:color w:val="000000"/>
        </w:rPr>
        <w:t>字符串；</w:t>
      </w:r>
      <w:r>
        <w:rPr>
          <w:rFonts w:eastAsia="微软雅黑"/>
          <w:color w:val="000000"/>
        </w:rPr>
        <w:t>get(l,r)</w:t>
      </w:r>
      <w:r>
        <w:rPr>
          <w:rFonts w:eastAsia="微软雅黑"/>
          <w:color w:val="000000"/>
        </w:rPr>
        <w:t>取半开区间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，要求</w:t>
      </w:r>
      <w:r>
        <w:rPr>
          <w:rFonts w:eastAsia="微软雅黑"/>
          <w:color w:val="000000"/>
        </w:rPr>
        <w:t>0&lt;=l&lt;=r&lt;=n</w:t>
      </w:r>
      <w:r>
        <w:rPr>
          <w:rFonts w:eastAsia="微软雅黑"/>
          <w:color w:val="000000"/>
        </w:rPr>
        <w:t>。</w:t>
      </w:r>
    </w:p>
    <w:p w14:paraId="666371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双模哈希仍可能碰撞，不能作为无碰撞证明；重要比较须直接核验。</w:t>
      </w:r>
    </w:p>
    <w:p w14:paraId="0FF626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比较前同时比较长度；不同对象使用相同</w:t>
      </w:r>
      <w:r>
        <w:rPr>
          <w:rFonts w:eastAsia="微软雅黑"/>
          <w:color w:val="000000"/>
        </w:rPr>
        <w:t>base</w:t>
      </w:r>
      <w:r>
        <w:rPr>
          <w:rFonts w:eastAsia="微软雅黑"/>
          <w:color w:val="000000"/>
        </w:rPr>
        <w:t>和模数才可比较。</w:t>
      </w:r>
    </w:p>
    <w:p w14:paraId="71203D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DoubleHash {</w:t>
      </w:r>
    </w:p>
    <w:p w14:paraId="7CD265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static constexpr ll mod1 = 1000000007, mod2 = 1000000009;</w:t>
      </w:r>
    </w:p>
    <w:p w14:paraId="2E945F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static constexpr ll base = 911382323;</w:t>
      </w:r>
    </w:p>
    <w:p w14:paraId="0D1B5C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h1, h2, p1, p2;</w:t>
      </w:r>
    </w:p>
    <w:p w14:paraId="6DC44B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DoubleHash(const string&amp; s) {</w:t>
      </w:r>
    </w:p>
    <w:p w14:paraId="1E9F2E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n = int(s.size());</w:t>
      </w:r>
    </w:p>
    <w:p w14:paraId="5BD666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h1.assign(n + 1, 0); h2.assign(n + 1, 0);</w:t>
      </w:r>
    </w:p>
    <w:p w14:paraId="4B2AD4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p1.assign(n + 1, 1); p2.assign(n + 1, 1);</w:t>
      </w:r>
    </w:p>
    <w:p w14:paraId="453642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n; ++i) {</w:t>
      </w:r>
    </w:p>
    <w:p w14:paraId="4DADF5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// unsigned char</w:t>
      </w:r>
      <w:r>
        <w:rPr>
          <w:rFonts w:eastAsia="微软雅黑"/>
          <w:color w:val="000000"/>
        </w:rPr>
        <w:t>避免高位字节被解释成负数；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不把零字节当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25AD95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x = (unsigned char)s[i] + 1;</w:t>
      </w:r>
    </w:p>
    <w:p w14:paraId="0F451C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h1[i + 1] = (h1[i] * base + x) % mod1;</w:t>
      </w:r>
    </w:p>
    <w:p w14:paraId="695B05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h2[i + 1] = (h2[i] * base + x) % mod2;</w:t>
      </w:r>
    </w:p>
    <w:p w14:paraId="63F45E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p1[i + 1] = p1[i] * base % mod1;</w:t>
      </w:r>
    </w:p>
    <w:p w14:paraId="30E248C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p2[i + 1] = p2[i] * base % mod2;</w:t>
      </w:r>
    </w:p>
    <w:p w14:paraId="740FD4C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1E6213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382E9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pair&lt;ll, ll&gt; get(int l, int r) const {</w:t>
      </w:r>
    </w:p>
    <w:p w14:paraId="4037D6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assert(0 &lt;= l &amp;&amp; l &lt;= r &amp;&amp; r &lt; int(h1.size()));</w:t>
      </w:r>
    </w:p>
    <w:p w14:paraId="3930FD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a = (h1[r] - h1[l] * p1[r - l] % mod1 + mod1) % mod1;</w:t>
      </w:r>
    </w:p>
    <w:p w14:paraId="276CC3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b = (h2[r] - h2[l] * p2[r - l] % mod2 + mod2) % mod2;</w:t>
      </w:r>
    </w:p>
    <w:p w14:paraId="128B07F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{a, b};</w:t>
      </w:r>
    </w:p>
    <w:p w14:paraId="7ABCDA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A200F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B006E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DoubleHash h(s); auto key=h.get(l,r); </w:t>
      </w:r>
      <w:r>
        <w:rPr>
          <w:rFonts w:eastAsia="微软雅黑"/>
          <w:color w:val="000000"/>
        </w:rPr>
        <w:t>空区间返回</w:t>
      </w:r>
      <w:r>
        <w:rPr>
          <w:rFonts w:eastAsia="微软雅黑"/>
          <w:color w:val="000000"/>
        </w:rPr>
        <w:t>(0,0)</w:t>
      </w:r>
      <w:r>
        <w:rPr>
          <w:rFonts w:eastAsia="微软雅黑"/>
          <w:color w:val="000000"/>
        </w:rPr>
        <w:t>。</w:t>
      </w:r>
    </w:p>
    <w:p w14:paraId="5A9E26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固定</w:t>
      </w:r>
      <w:r>
        <w:rPr>
          <w:rFonts w:eastAsia="微软雅黑"/>
          <w:color w:val="000000"/>
        </w:rPr>
        <w:t>base</w:t>
      </w:r>
      <w:r>
        <w:rPr>
          <w:rFonts w:eastAsia="微软雅黑"/>
          <w:color w:val="000000"/>
        </w:rPr>
        <w:t>方便复现，但可被针对构造；需要确定性匹配优先用</w:t>
      </w:r>
      <w:r>
        <w:rPr>
          <w:rFonts w:eastAsia="微软雅黑"/>
          <w:color w:val="000000"/>
        </w:rPr>
        <w:t>KMP</w:t>
      </w:r>
      <w:r>
        <w:rPr>
          <w:rFonts w:eastAsia="微软雅黑"/>
          <w:color w:val="000000"/>
        </w:rPr>
        <w:t>。</w:t>
      </w:r>
    </w:p>
    <w:p w14:paraId="00374847" w14:textId="77777777" w:rsidR="003509C3" w:rsidRDefault="001B0E41">
      <w:pPr>
        <w:pStyle w:val="1"/>
        <w:pageBreakBefore/>
        <w:spacing w:before="0" w:after="140"/>
      </w:pPr>
      <w:bookmarkStart w:id="153" w:name="R2_M_S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S03</w:t>
      </w:r>
      <w:r>
        <w:rPr>
          <w:rFonts w:ascii="微软雅黑" w:eastAsia="微软雅黑" w:hAnsi="微软雅黑"/>
        </w:rPr>
        <w:t>】基础字符串处理</w:t>
      </w:r>
      <w:r>
        <w:rPr>
          <w:rFonts w:ascii="微软雅黑" w:eastAsia="微软雅黑" w:hAnsi="微软雅黑"/>
        </w:rPr>
        <w:t xml:space="preserve"> String Basics</w:t>
      </w:r>
      <w:bookmarkEnd w:id="153"/>
    </w:p>
    <w:p w14:paraId="63DC8E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识别：回文检查、单字符分割、</w:t>
      </w:r>
      <w:r>
        <w:rPr>
          <w:rFonts w:eastAsia="微软雅黑"/>
          <w:color w:val="000000"/>
        </w:rPr>
        <w:t>ASCII</w:t>
      </w:r>
      <w:r>
        <w:rPr>
          <w:rFonts w:eastAsia="微软雅黑"/>
          <w:color w:val="000000"/>
        </w:rPr>
        <w:t>大小写、相邻相同字符分组，以及含空格输入。</w:t>
      </w:r>
    </w:p>
    <w:p w14:paraId="1F52D1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约定：按字节处理而非</w:t>
      </w:r>
      <w:r>
        <w:rPr>
          <w:rFonts w:eastAsia="微软雅黑"/>
          <w:color w:val="000000"/>
        </w:rPr>
        <w:t>Unicode</w:t>
      </w:r>
      <w:r>
        <w:rPr>
          <w:rFonts w:eastAsia="微软雅黑"/>
          <w:color w:val="000000"/>
        </w:rPr>
        <w:t>字符，长度能放进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；回文使用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半开区间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。分割保留所有空字段；大小写转换只处理</w:t>
      </w:r>
      <w:r>
        <w:rPr>
          <w:rFonts w:eastAsia="微软雅黑"/>
          <w:color w:val="000000"/>
        </w:rPr>
        <w:t>ASCII</w:t>
      </w:r>
      <w:r>
        <w:rPr>
          <w:rFonts w:eastAsia="微软雅黑"/>
          <w:color w:val="000000"/>
        </w:rPr>
        <w:t>大写字母。</w:t>
      </w:r>
    </w:p>
    <w:p w14:paraId="473B71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bool ok=is_palindrome(s,0,int(s.size())); auto fields=split_char(s,','); auto groups=run_length(s); string lower=ascii_lower(s);</w:t>
      </w:r>
    </w:p>
    <w:p w14:paraId="4E7420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Codeforces 266A Stones on the Table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 xml:space="preserve">CF 266/A </w:t>
      </w:r>
      <w:r>
        <w:rPr>
          <w:rFonts w:eastAsia="微软雅黑"/>
          <w:color w:val="000000"/>
        </w:rPr>
        <w:t>。相邻同色分组后累加每组长度减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；未在线提交。</w:t>
      </w:r>
    </w:p>
    <w:p w14:paraId="58072B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复杂度：各函数线性时间；回文</w:t>
      </w:r>
      <w:r>
        <w:rPr>
          <w:rFonts w:eastAsia="微软雅黑"/>
          <w:color w:val="000000"/>
        </w:rPr>
        <w:t xml:space="preserve"> O(1)</w:t>
      </w:r>
      <w:r>
        <w:rPr>
          <w:rFonts w:eastAsia="微软雅黑"/>
          <w:color w:val="000000"/>
        </w:rPr>
        <w:t>额外空间，其余按返回内容</w:t>
      </w:r>
      <w:r>
        <w:rPr>
          <w:rFonts w:eastAsia="微软雅黑"/>
          <w:color w:val="000000"/>
        </w:rPr>
        <w:t xml:space="preserve"> O(n)</w:t>
      </w:r>
      <w:r>
        <w:rPr>
          <w:rFonts w:eastAsia="微软雅黑"/>
          <w:color w:val="000000"/>
        </w:rPr>
        <w:t>空间。</w:t>
      </w:r>
    </w:p>
    <w:p w14:paraId="262DA8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cin&gt;&gt;</w:t>
      </w:r>
      <w:r>
        <w:rPr>
          <w:rFonts w:eastAsia="微软雅黑"/>
          <w:color w:val="000000"/>
        </w:rPr>
        <w:t>后接</w:t>
      </w:r>
      <w:r>
        <w:rPr>
          <w:rFonts w:eastAsia="微软雅黑"/>
          <w:color w:val="000000"/>
        </w:rPr>
        <w:t>getline</w:t>
      </w:r>
      <w:r>
        <w:rPr>
          <w:rFonts w:eastAsia="微软雅黑"/>
          <w:color w:val="000000"/>
        </w:rPr>
        <w:t>要处理残留换行；</w:t>
      </w:r>
      <w:r>
        <w:rPr>
          <w:rFonts w:eastAsia="微软雅黑"/>
          <w:color w:val="000000"/>
        </w:rPr>
        <w:t>cin&gt;&gt;ws</w:t>
      </w:r>
      <w:r>
        <w:rPr>
          <w:rFonts w:eastAsia="微软雅黑"/>
          <w:color w:val="000000"/>
        </w:rPr>
        <w:t>会吞掉有意义的前导空白。；</w:t>
      </w:r>
      <w:r>
        <w:rPr>
          <w:rFonts w:eastAsia="微软雅黑"/>
          <w:color w:val="000000"/>
        </w:rPr>
        <w:t>split_char(</w:t>
      </w:r>
      <w:r>
        <w:rPr>
          <w:rFonts w:eastAsia="微软雅黑"/>
          <w:color w:val="000000"/>
        </w:rPr>
        <w:t>空串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返回一个空字段；末尾分隔符也产生空字段。；</w:t>
      </w:r>
      <w:r>
        <w:rPr>
          <w:rFonts w:eastAsia="微软雅黑"/>
          <w:color w:val="000000"/>
        </w:rPr>
        <w:t>UTF-8</w:t>
      </w:r>
      <w:r>
        <w:rPr>
          <w:rFonts w:eastAsia="微软雅黑"/>
          <w:color w:val="000000"/>
        </w:rPr>
        <w:t>中文由多个字节构成，不能把逐字节操作当成逐汉字处理。</w:t>
      </w:r>
    </w:p>
    <w:p w14:paraId="40B26C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string/basic_string.hpp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tests/test_dp_math_string.cpp</w:t>
      </w:r>
    </w:p>
    <w:p w14:paraId="17ED36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2505D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01D47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E3DEA91" w14:textId="77777777" w:rsidR="003509C3" w:rsidRDefault="003509C3">
      <w:pPr>
        <w:pStyle w:val="Code"/>
        <w:rPr>
          <w:rFonts w:hint="eastAsia"/>
        </w:rPr>
      </w:pPr>
    </w:p>
    <w:p w14:paraId="085CB5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基础字符串均按字节处理；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，区间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，不是</w:t>
      </w:r>
      <w:r>
        <w:rPr>
          <w:rFonts w:eastAsia="微软雅黑"/>
          <w:color w:val="000000"/>
        </w:rPr>
        <w:t>Unicode</w:t>
      </w:r>
      <w:r>
        <w:rPr>
          <w:rFonts w:eastAsia="微软雅黑"/>
          <w:color w:val="000000"/>
        </w:rPr>
        <w:t>码点。</w:t>
      </w:r>
    </w:p>
    <w:p w14:paraId="679902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is_palindrome(const string&amp; s, int l, int r) {</w:t>
      </w:r>
    </w:p>
    <w:p w14:paraId="741488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assert(0 &lt;= l &amp;&amp; l &lt;= r &amp;&amp; r &lt;= int(s.size()));</w:t>
      </w:r>
    </w:p>
    <w:p w14:paraId="52B2CE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(--r; l &lt; r; ++l, --r) if (s[l] != s[r]) return false;</w:t>
      </w:r>
    </w:p>
    <w:p w14:paraId="30B0B3B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05EB7C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600E3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按单个字符分割，保留首尾及连续分隔符产生的空串。</w:t>
      </w:r>
    </w:p>
    <w:p w14:paraId="5B337E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vector&lt;string&gt; split_char(const string&amp; s, char sep) {</w:t>
      </w:r>
    </w:p>
    <w:p w14:paraId="617AFC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vector&lt;string&gt; parts;</w:t>
      </w:r>
    </w:p>
    <w:p w14:paraId="46368B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size_t start = 0;</w:t>
      </w:r>
    </w:p>
    <w:p w14:paraId="359394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(size_t i = 0; i &lt;= s.size(); ++i)</w:t>
      </w:r>
    </w:p>
    <w:p w14:paraId="79B9D5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(i == s.size() || s[i] == sep) {</w:t>
      </w:r>
    </w:p>
    <w:p w14:paraId="693FA6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parts.push_back(s.substr(start, i - start));</w:t>
      </w:r>
    </w:p>
    <w:p w14:paraId="49D8D11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start = i + 1;</w:t>
      </w:r>
    </w:p>
    <w:p w14:paraId="1DDB41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F76DC2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parts;</w:t>
      </w:r>
    </w:p>
    <w:p w14:paraId="0DE9EB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1EBA5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string ascii_lower(string s) {</w:t>
      </w:r>
    </w:p>
    <w:p w14:paraId="283AB2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(char&amp; c : s) if ('A' &lt;= c &amp;&amp; c &lt;= 'Z') c = char(c - 'A' + 'a');</w:t>
      </w:r>
    </w:p>
    <w:p w14:paraId="6EDC76E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s;</w:t>
      </w:r>
    </w:p>
    <w:p w14:paraId="1ACB9F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0B36B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vector&lt;pair&lt;char, int&gt;&gt; run_length(const string&amp; s) {</w:t>
      </w:r>
    </w:p>
    <w:p w14:paraId="4E4285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vector&lt;pair&lt;char, int&gt;&gt; groups;</w:t>
      </w:r>
    </w:p>
    <w:p w14:paraId="68F544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 c : s) {</w:t>
      </w:r>
    </w:p>
    <w:p w14:paraId="245BDF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(groups.empty() || groups.back().first != c)</w:t>
      </w:r>
    </w:p>
    <w:p w14:paraId="738808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groups.push_back({c, 1});</w:t>
      </w:r>
    </w:p>
    <w:p w14:paraId="44C86FF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++groups.back().second;</w:t>
      </w:r>
    </w:p>
    <w:p w14:paraId="587BDF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328AF6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groups;</w:t>
      </w:r>
    </w:p>
    <w:p w14:paraId="6ADE70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28D61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读含空格整行：</w:t>
      </w:r>
      <w:r>
        <w:rPr>
          <w:rFonts w:eastAsia="微软雅黑"/>
          <w:color w:val="000000"/>
        </w:rPr>
        <w:t>getline(cin,s)</w:t>
      </w:r>
      <w:r>
        <w:rPr>
          <w:rFonts w:eastAsia="微软雅黑"/>
          <w:color w:val="000000"/>
        </w:rPr>
        <w:t>；刚用</w:t>
      </w:r>
      <w:r>
        <w:rPr>
          <w:rFonts w:eastAsia="微软雅黑"/>
          <w:color w:val="000000"/>
        </w:rPr>
        <w:t>cin&gt;&gt;</w:t>
      </w:r>
      <w:r>
        <w:rPr>
          <w:rFonts w:eastAsia="微软雅黑"/>
          <w:color w:val="000000"/>
        </w:rPr>
        <w:t>后先丢弃残留换行。</w:t>
      </w:r>
    </w:p>
    <w:p w14:paraId="34EF62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cin.ignore(numeric_limits&lt;streamsize&gt;::max(),'\n');</w:t>
      </w:r>
    </w:p>
    <w:p w14:paraId="5E9FCA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cin&gt;&gt;ws</w:t>
      </w:r>
      <w:r>
        <w:rPr>
          <w:rFonts w:eastAsia="微软雅黑"/>
          <w:color w:val="000000"/>
        </w:rPr>
        <w:t>会跳过全部前导空白；若空白有意义，不要使用它。</w:t>
      </w:r>
    </w:p>
    <w:p w14:paraId="33169E53" w14:textId="77777777" w:rsidR="003509C3" w:rsidRDefault="001B0E41">
      <w:pPr>
        <w:pStyle w:val="1"/>
        <w:pageBreakBefore/>
        <w:spacing w:before="0" w:after="140"/>
      </w:pPr>
      <w:bookmarkStart w:id="154" w:name="R2_M_BM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BM01</w:t>
      </w:r>
      <w:r>
        <w:rPr>
          <w:rFonts w:ascii="微软雅黑" w:eastAsia="微软雅黑" w:hAnsi="微软雅黑"/>
        </w:rPr>
        <w:t>】区间单位操作与总变差</w:t>
      </w:r>
      <w:bookmarkEnd w:id="154"/>
    </w:p>
    <w:p w14:paraId="05C4B4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识别：从零变目标，问任意区间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后缀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或二进制翻转的最少次数；相邻转移。</w:t>
      </w:r>
    </w:p>
    <w:p w14:paraId="665E2C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思路：将区间操作映射为差分两端的一增一减，区分操作集合和单次费用。</w:t>
      </w:r>
    </w:p>
    <w:p w14:paraId="45DA8E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证明：每次单位区间操作至多消去一单位正差分，故正差分和是下界；正负边界配对的区间构造达到它。前后缀系数则由相邻差唯一确定。</w:t>
      </w:r>
    </w:p>
    <w:p w14:paraId="6C89C8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a[0]=0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；任意区间</w:t>
      </w:r>
      <w:r>
        <w:rPr>
          <w:rFonts w:eastAsia="微软雅黑"/>
          <w:color w:val="000000"/>
        </w:rPr>
        <w:t>mode=1</w:t>
      </w:r>
      <w:r>
        <w:rPr>
          <w:rFonts w:eastAsia="微软雅黑"/>
          <w:color w:val="000000"/>
        </w:rPr>
        <w:t>要求非负目标，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要求非正，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允许任意符号且中间状态无额外限制；计数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。相邻转移要求总和相同。</w:t>
      </w:r>
    </w:p>
    <w:p w14:paraId="7CEEB5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ans=unit_intervals({0,2,1,3},1); // 4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prefix_units({0,2,1,3})=6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suffix_units(...)=5</w:t>
      </w:r>
    </w:p>
    <w:p w14:paraId="6CB2AB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[2,1,3]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最少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次；</w:t>
      </w:r>
      <w:r>
        <w:rPr>
          <w:rFonts w:eastAsia="微软雅黑"/>
          <w:color w:val="000000"/>
        </w:rPr>
        <w:t>[1,-1]</w:t>
      </w:r>
      <w:r>
        <w:rPr>
          <w:rFonts w:eastAsia="微软雅黑"/>
          <w:color w:val="000000"/>
        </w:rPr>
        <w:t>允许</w:t>
      </w:r>
      <w:r>
        <w:rPr>
          <w:rFonts w:eastAsia="微软雅黑"/>
          <w:color w:val="000000"/>
        </w:rPr>
        <w:t>±1</w:t>
      </w:r>
      <w:r>
        <w:rPr>
          <w:rFonts w:eastAsia="微软雅黑"/>
          <w:color w:val="000000"/>
        </w:rPr>
        <w:t>最少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次；从</w:t>
      </w:r>
      <w:r>
        <w:rPr>
          <w:rFonts w:eastAsia="微软雅黑"/>
          <w:color w:val="000000"/>
        </w:rPr>
        <w:t>[3,0,0]</w:t>
      </w:r>
      <w:r>
        <w:rPr>
          <w:rFonts w:eastAsia="微软雅黑"/>
          <w:color w:val="000000"/>
        </w:rPr>
        <w:t>搬到</w:t>
      </w:r>
      <w:r>
        <w:rPr>
          <w:rFonts w:eastAsia="微软雅黑"/>
          <w:color w:val="000000"/>
        </w:rPr>
        <w:t>[0,0,3]</w:t>
      </w:r>
      <w:r>
        <w:rPr>
          <w:rFonts w:eastAsia="微软雅黑"/>
          <w:color w:val="000000"/>
        </w:rPr>
        <w:t>需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次相邻转移。</w:t>
      </w:r>
    </w:p>
    <w:p w14:paraId="1D59023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复杂度：每个计数函数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额外空间。</w:t>
      </w:r>
    </w:p>
    <w:p w14:paraId="7AB5DE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易错：不能把任意区间公式用于只能前缀的题。；每次可加任意整数且费用为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时，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只需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次，单位公式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失效。；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取绝对值前必须提升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；不直接</w:t>
      </w:r>
      <w:r>
        <w:rPr>
          <w:rFonts w:eastAsia="微软雅黑"/>
          <w:color w:val="000000"/>
        </w:rPr>
        <w:t>ll abs</w:t>
      </w:r>
      <w:r>
        <w:rPr>
          <w:rFonts w:eastAsia="微软雅黑"/>
          <w:color w:val="000000"/>
        </w:rPr>
        <w:t>。</w:t>
      </w:r>
    </w:p>
    <w:p w14:paraId="2E129B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1AEF5C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competition/models/interval_count.hpp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tests/round02/test_models.cpp</w:t>
      </w:r>
    </w:p>
    <w:p w14:paraId="6BBDF0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0CF8E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597FA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2828F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i128 = __int128_t;</w:t>
      </w:r>
    </w:p>
    <w:p w14:paraId="35B877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a[0]=0</w:t>
      </w:r>
      <w:r>
        <w:rPr>
          <w:rFonts w:eastAsia="微软雅黑"/>
          <w:color w:val="000000"/>
        </w:rPr>
        <w:t>。中间值和操作次数用</w:t>
      </w:r>
      <w:r>
        <w:rPr>
          <w:rFonts w:eastAsia="微软雅黑"/>
          <w:color w:val="000000"/>
        </w:rPr>
        <w:t xml:space="preserve"> i128</w:t>
      </w:r>
      <w:r>
        <w:rPr>
          <w:rFonts w:eastAsia="微软雅黑"/>
          <w:color w:val="000000"/>
        </w:rPr>
        <w:t>。</w:t>
      </w:r>
    </w:p>
    <w:p w14:paraId="00D1B1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mode=1 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-1 </w:t>
      </w:r>
      <w:r>
        <w:rPr>
          <w:rFonts w:eastAsia="微软雅黑"/>
          <w:color w:val="000000"/>
        </w:rPr>
        <w:t>只减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0 </w:t>
      </w:r>
      <w:r>
        <w:rPr>
          <w:rFonts w:eastAsia="微软雅黑"/>
          <w:color w:val="000000"/>
        </w:rPr>
        <w:t>两者均可。无其他中间状态限制。</w:t>
      </w:r>
    </w:p>
    <w:p w14:paraId="07918C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optional&lt;i128&gt; unit_intervals(const vector&lt;ll&gt;&amp; a, int mode = 0) {</w:t>
      </w:r>
    </w:p>
    <w:p w14:paraId="75D370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 &amp;&amp; -1 &lt;= mode &amp;&amp; mode &lt;= 1);</w:t>
      </w:r>
    </w:p>
    <w:p w14:paraId="4B868C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0, pre = 0;</w:t>
      </w:r>
    </w:p>
    <w:p w14:paraId="03D737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7266F6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if((mode == 1 &amp;&amp; a[i] &lt; 0) || (mode == -1 &amp;&amp; a[i] &gt; 0))</w:t>
      </w:r>
    </w:p>
    <w:p w14:paraId="730EB9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return nullopt;</w:t>
      </w:r>
    </w:p>
    <w:p w14:paraId="16F5EB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d = (i128)a[i] - pre;</w:t>
      </w:r>
    </w:p>
    <w:p w14:paraId="7369BB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if(d &gt; 0) ans += d;</w:t>
      </w:r>
    </w:p>
    <w:p w14:paraId="3A581CE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a[i];</w:t>
      </w:r>
    </w:p>
    <w:p w14:paraId="615945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8C63E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if(pre &lt; 0) ans -= pre; // </w:t>
      </w:r>
      <w:r>
        <w:rPr>
          <w:rFonts w:eastAsia="微软雅黑"/>
          <w:color w:val="000000"/>
        </w:rPr>
        <w:t>补上最后边界</w:t>
      </w:r>
      <w:r>
        <w:rPr>
          <w:rFonts w:eastAsia="微软雅黑"/>
          <w:color w:val="000000"/>
        </w:rPr>
        <w:t xml:space="preserve"> d[n+1]=-a[n]</w:t>
      </w:r>
    </w:p>
    <w:p w14:paraId="28492BF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1A283E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50209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只能操作前缀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后缀，每次可加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0A25B9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prefix_units(const vector&lt;ll&gt;&amp; a) {</w:t>
      </w:r>
    </w:p>
    <w:p w14:paraId="6449E3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0, next = 0;</w:t>
      </w:r>
    </w:p>
    <w:p w14:paraId="01AC5F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(int)a.size() - 1; i &gt;= 1; i--) {</w:t>
      </w:r>
    </w:p>
    <w:p w14:paraId="4CCD68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d = (i128)a[i] - next;</w:t>
      </w:r>
    </w:p>
    <w:p w14:paraId="7F2213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 += d &lt; 0 ? -d : d;</w:t>
      </w:r>
    </w:p>
    <w:p w14:paraId="594E9EA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next = a[i];</w:t>
      </w:r>
    </w:p>
    <w:p w14:paraId="382A00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E72792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89E02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0E2A4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suffix_units(const vector&lt;ll&gt;&amp; a) {</w:t>
      </w:r>
    </w:p>
    <w:p w14:paraId="41D24A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0, pre = 0;</w:t>
      </w:r>
    </w:p>
    <w:p w14:paraId="3B8FF2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1C5CEB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d = (i128)a[i] - pre;</w:t>
      </w:r>
    </w:p>
    <w:p w14:paraId="33B416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 += d &lt; 0 ? -d : d;</w:t>
      </w:r>
    </w:p>
    <w:p w14:paraId="1ED5756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a[i];</w:t>
      </w:r>
    </w:p>
    <w:p w14:paraId="7E0508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21DE65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701A97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73EB1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从全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二进制数组出发，任意区间按位翻转：答案是连续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段数。</w:t>
      </w:r>
    </w:p>
    <w:p w14:paraId="4B3A91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binary_interval_flips(const vector&lt;int&gt;&amp; a) {</w:t>
      </w:r>
    </w:p>
    <w:p w14:paraId="20EEAA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ans = 0, pre = 0;</w:t>
      </w:r>
    </w:p>
    <w:p w14:paraId="7F0B5B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71C124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assert(a[i] == 0 || a[i] == 1);</w:t>
      </w:r>
    </w:p>
    <w:p w14:paraId="1990BA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if(a[i] == 1 &amp;&amp; pre == 0) ans++;</w:t>
      </w:r>
    </w:p>
    <w:p w14:paraId="6044084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a[i];</w:t>
      </w:r>
    </w:p>
    <w:p w14:paraId="2CFE45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1C8207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5932789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BM01</w:t>
      </w:r>
      <w:r>
        <w:rPr>
          <w:rFonts w:ascii="微软雅黑" w:eastAsia="微软雅黑" w:hAnsi="微软雅黑"/>
        </w:rPr>
        <w:t>】区间单位操作与总变差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5960A1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B23EA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相邻位置转移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单位；允许两个方向。总和相同才可达。</w:t>
      </w:r>
    </w:p>
    <w:p w14:paraId="5BD9F0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optional&lt;i128&gt; adjacent_moves(const vector&lt;ll&gt;&amp; a, const vector&lt;ll&gt;&amp; b) {</w:t>
      </w:r>
    </w:p>
    <w:p w14:paraId="52F593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assert(a.size() == b.size());</w:t>
      </w:r>
    </w:p>
    <w:p w14:paraId="32284D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pre = 0, ans = 0;</w:t>
      </w:r>
    </w:p>
    <w:p w14:paraId="4F2849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 (int)a.size(); i++) {</w:t>
      </w:r>
    </w:p>
    <w:p w14:paraId="5789FE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pre += (i128)a[i] - b[i];</w:t>
      </w:r>
    </w:p>
    <w:p w14:paraId="6405D40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if(i + 1 &lt; (int)a.size()) ans += pre &lt; 0 ? -pre : pre;</w:t>
      </w:r>
    </w:p>
    <w:p w14:paraId="4EA46C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4F002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if(pre != 0) return nullopt;</w:t>
      </w:r>
    </w:p>
    <w:p w14:paraId="568E117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2340D0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88CC421" w14:textId="77777777" w:rsidR="003509C3" w:rsidRDefault="001B0E41">
      <w:pPr>
        <w:pStyle w:val="1"/>
        <w:pageBreakBefore/>
        <w:spacing w:before="0" w:after="140"/>
      </w:pPr>
      <w:bookmarkStart w:id="155" w:name="R2_M_BM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BM02</w:t>
      </w:r>
      <w:r>
        <w:rPr>
          <w:rFonts w:ascii="微软雅黑" w:eastAsia="微软雅黑" w:hAnsi="微软雅黑"/>
        </w:rPr>
        <w:t>】最少区间操作的压缩构造与变体</w:t>
      </w:r>
      <w:bookmarkEnd w:id="155"/>
    </w:p>
    <w:p w14:paraId="1B4CEDD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识别：不仅问最少次数，还要构造区间；或每次区间可加任意整数。</w:t>
      </w:r>
    </w:p>
    <w:p w14:paraId="714D58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思路：正负差分边界配对；任意整数费用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改成最大零和分组，不能复用单位次数。</w:t>
      </w:r>
    </w:p>
    <w:p w14:paraId="3F51A8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证明：单位配对每步同时消去相同质量的正负差分。任意整数操作是一条边，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个边界连通至少</w:t>
      </w:r>
      <w:r>
        <w:rPr>
          <w:rFonts w:eastAsia="微软雅黑"/>
          <w:color w:val="000000"/>
        </w:rPr>
        <w:t>k-1</w:t>
      </w:r>
      <w:r>
        <w:rPr>
          <w:rFonts w:eastAsia="微软雅黑"/>
          <w:color w:val="000000"/>
        </w:rPr>
        <w:t>条；每个连通分量差分和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，星形实现恰</w:t>
      </w:r>
      <w:r>
        <w:rPr>
          <w:rFonts w:eastAsia="微软雅黑"/>
          <w:color w:val="000000"/>
        </w:rPr>
        <w:t>k-1</w:t>
      </w:r>
      <w:r>
        <w:rPr>
          <w:rFonts w:eastAsia="微软雅黑"/>
          <w:color w:val="000000"/>
        </w:rPr>
        <w:t>条，所以答案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减最多零和组数。</w:t>
      </w:r>
    </w:p>
    <w:p w14:paraId="3ABCAA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a[0]=0</w:t>
      </w:r>
      <w:r>
        <w:rPr>
          <w:rFonts w:eastAsia="微软雅黑"/>
          <w:color w:val="000000"/>
        </w:rPr>
        <w:t>；单位版</w:t>
      </w:r>
      <w:r>
        <w:rPr>
          <w:rFonts w:eastAsia="微软雅黑"/>
          <w:color w:val="000000"/>
        </w:rPr>
        <w:t>mode=-1/0/1</w:t>
      </w:r>
      <w:r>
        <w:rPr>
          <w:rFonts w:eastAsia="微软雅黑"/>
          <w:color w:val="000000"/>
        </w:rPr>
        <w:t>同</w:t>
      </w:r>
      <w:r>
        <w:rPr>
          <w:rFonts w:eastAsia="微软雅黑"/>
          <w:color w:val="000000"/>
        </w:rPr>
        <w:t>BM01</w:t>
      </w:r>
      <w:r>
        <w:rPr>
          <w:rFonts w:eastAsia="微软雅黑"/>
          <w:color w:val="000000"/>
        </w:rPr>
        <w:t>，输出</w:t>
      </w:r>
      <w:r>
        <w:rPr>
          <w:rFonts w:eastAsia="微软雅黑"/>
          <w:color w:val="000000"/>
        </w:rPr>
        <w:t>(l,r,sign,cnt)</w:t>
      </w:r>
      <w:r>
        <w:rPr>
          <w:rFonts w:eastAsia="微软雅黑"/>
          <w:color w:val="000000"/>
        </w:rPr>
        <w:t>压缩组；任意整数版精确求解仅限非零边界差分</w:t>
      </w:r>
      <w:r>
        <w:rPr>
          <w:rFonts w:eastAsia="微软雅黑"/>
          <w:color w:val="000000"/>
        </w:rPr>
        <w:t>m&lt;=20</w:t>
      </w:r>
      <w:r>
        <w:rPr>
          <w:rFonts w:eastAsia="微软雅黑"/>
          <w:color w:val="000000"/>
        </w:rPr>
        <w:t>。</w:t>
      </w:r>
    </w:p>
    <w:p w14:paraId="72D86E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auto ops=construct_unit_intervals({0,2,1,3},1); // </w:t>
      </w:r>
      <w:r>
        <w:rPr>
          <w:rFonts w:eastAsia="微软雅黑"/>
          <w:color w:val="000000"/>
        </w:rPr>
        <w:t>各</w:t>
      </w:r>
      <w:r>
        <w:rPr>
          <w:rFonts w:eastAsia="微软雅黑"/>
          <w:color w:val="000000"/>
        </w:rPr>
        <w:t>op</w:t>
      </w:r>
      <w:r>
        <w:rPr>
          <w:rFonts w:eastAsia="微软雅黑"/>
          <w:color w:val="000000"/>
        </w:rPr>
        <w:t>重复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次；</w:t>
      </w:r>
      <w:r>
        <w:rPr>
          <w:rFonts w:eastAsia="微软雅黑"/>
          <w:color w:val="000000"/>
        </w:rPr>
        <w:t>arbitrary_intervals_small({0,2,2})=1</w:t>
      </w:r>
    </w:p>
    <w:p w14:paraId="74042C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[1,3,2]</w:t>
      </w:r>
      <w:r>
        <w:rPr>
          <w:rFonts w:eastAsia="微软雅黑"/>
          <w:color w:val="000000"/>
        </w:rPr>
        <w:t>可</w:t>
      </w:r>
      <w:r>
        <w:rPr>
          <w:rFonts w:eastAsia="微软雅黑"/>
          <w:color w:val="000000"/>
        </w:rPr>
        <w:t>[1,2]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[2,3]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，两次任意整数操作；若按单位费用则要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次。</w:t>
      </w:r>
    </w:p>
    <w:p w14:paraId="5F306F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复杂度：单位构造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时间空间、至多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个压缩组；小规模任意整数版</w:t>
      </w:r>
      <w:r>
        <w:rPr>
          <w:rFonts w:eastAsia="微软雅黑"/>
          <w:color w:val="000000"/>
        </w:rPr>
        <w:t>O(m*2^m)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O(2^m)</w:t>
      </w:r>
      <w:r>
        <w:rPr>
          <w:rFonts w:eastAsia="微软雅黑"/>
          <w:color w:val="000000"/>
        </w:rPr>
        <w:t>空间。</w:t>
      </w:r>
    </w:p>
    <w:p w14:paraId="60252F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可很大，不能逐次展开输出导致超时；题面若要求逐操作输出还受输出量限制。；小规模指数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不可用于大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限制是非零差分数而非数组长度。；任意整数费用与单位费用两个问题不可混用。</w:t>
      </w:r>
    </w:p>
    <w:p w14:paraId="0D9EA5F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template/competition/models/interval_count.hpp</w:t>
      </w:r>
    </w:p>
    <w:p w14:paraId="1A50E7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competition/models/interval_construct.hpp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tests/round02/test_models.cpp</w:t>
      </w:r>
    </w:p>
    <w:p w14:paraId="2CC7D7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9AF0C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B8F82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B967D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i128 = __int128_t;</w:t>
      </w:r>
    </w:p>
    <w:p w14:paraId="074CE0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IntervalOp { int l, r, sign; i128 cnt; };</w:t>
      </w:r>
    </w:p>
    <w:p w14:paraId="2B5C77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输出压缩操作：</w:t>
      </w:r>
      <w:r>
        <w:rPr>
          <w:rFonts w:eastAsia="微软雅黑"/>
          <w:color w:val="000000"/>
        </w:rPr>
        <w:t xml:space="preserve">[l,r] 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 xml:space="preserve"> sign</w:t>
      </w:r>
      <w:r>
        <w:rPr>
          <w:rFonts w:eastAsia="微软雅黑"/>
          <w:color w:val="000000"/>
        </w:rPr>
        <w:t>，重复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次；至多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组，不逐次展开。</w:t>
      </w:r>
    </w:p>
    <w:p w14:paraId="156EA4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a[0]=0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mode=1</w:t>
      </w:r>
      <w:r>
        <w:rPr>
          <w:rFonts w:eastAsia="微软雅黑"/>
          <w:color w:val="000000"/>
        </w:rPr>
        <w:t>只加，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只减，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任意；空结果也可能是合法全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目标。</w:t>
      </w:r>
    </w:p>
    <w:p w14:paraId="50B0BA2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>optional&lt;vector&lt;IntervalOp&gt;&gt; construct_unit_intervals(</w:t>
      </w:r>
    </w:p>
    <w:p w14:paraId="26E1FE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const vector&lt;ll&gt;&amp; a, int mode = 0) {</w:t>
      </w:r>
    </w:p>
    <w:p w14:paraId="46FAA9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 &amp;&amp; -1 &lt;= mode &amp;&amp; mode &lt;= 1);</w:t>
      </w:r>
    </w:p>
    <w:p w14:paraId="194FA3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vector&lt;pair&lt;int,i128&gt;&gt; pos, neg;</w:t>
      </w:r>
    </w:p>
    <w:p w14:paraId="1F3AF4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(int)a.size() - 1;</w:t>
      </w:r>
    </w:p>
    <w:p w14:paraId="33C220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n; i++) {</w:t>
      </w:r>
    </w:p>
    <w:p w14:paraId="396F28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if((mode == 1 &amp;&amp; a[i] &lt; 0) || (mode == -1 &amp;&amp; a[i] &gt; 0))</w:t>
      </w:r>
    </w:p>
    <w:p w14:paraId="78667DE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return nullopt;</w:t>
      </w:r>
    </w:p>
    <w:p w14:paraId="0EF7E7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77AB2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 + 1; i++) {</w:t>
      </w:r>
    </w:p>
    <w:p w14:paraId="19195E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d = (i &lt;= n ? (i128)a[i] : 0) - a[i - 1];</w:t>
      </w:r>
    </w:p>
    <w:p w14:paraId="7D5396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if(d &gt; 0) pos.push_back({i,d});</w:t>
      </w:r>
    </w:p>
    <w:p w14:paraId="0AD00E0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if(d &lt; 0) neg.push_back({i,-d});</w:t>
      </w:r>
    </w:p>
    <w:p w14:paraId="6AB615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65C1C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vector&lt;IntervalOp&gt; ans;</w:t>
      </w:r>
    </w:p>
    <w:p w14:paraId="76AF69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p = 0, q = 0;</w:t>
      </w:r>
    </w:p>
    <w:p w14:paraId="425C88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while(p &lt; (int)pos.size()) {</w:t>
      </w:r>
    </w:p>
    <w:p w14:paraId="72E142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&amp;x = pos[p]; auto &amp;y = neg[q];</w:t>
      </w:r>
    </w:p>
    <w:p w14:paraId="46C990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cnt = min(x.second, y.second);</w:t>
      </w:r>
    </w:p>
    <w:p w14:paraId="3DB071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if(x.first &lt; y.first) ans.push_back({x.first,y.first-1,1,cnt});</w:t>
      </w:r>
    </w:p>
    <w:p w14:paraId="3503B0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else ans.push_back({y.first,x.first-1,-1,cnt});</w:t>
      </w:r>
    </w:p>
    <w:p w14:paraId="6990A9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x.second -= cnt; y.second -= cnt;</w:t>
      </w:r>
    </w:p>
    <w:p w14:paraId="6DBD16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if(x.second == 0) p++;</w:t>
      </w:r>
    </w:p>
    <w:p w14:paraId="0A1F44D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if(y.second == 0) q++;</w:t>
      </w:r>
    </w:p>
    <w:p w14:paraId="6CA05A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ECDDF4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1AFAF6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8C287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每次区间加任意整数，费用固定为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：不能套单位操作公式。</w:t>
      </w:r>
    </w:p>
    <w:p w14:paraId="49D5C0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仅用于非零差分个数</w:t>
      </w:r>
      <w:r>
        <w:rPr>
          <w:rFonts w:eastAsia="微软雅黑"/>
          <w:color w:val="000000"/>
        </w:rPr>
        <w:t>m&lt;=20</w:t>
      </w:r>
      <w:r>
        <w:rPr>
          <w:rFonts w:eastAsia="微软雅黑"/>
          <w:color w:val="000000"/>
        </w:rPr>
        <w:t>：精确子集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O(m*2^m)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O(2^m)</w:t>
      </w:r>
      <w:r>
        <w:rPr>
          <w:rFonts w:eastAsia="微软雅黑"/>
          <w:color w:val="000000"/>
        </w:rPr>
        <w:t>。</w:t>
      </w:r>
    </w:p>
    <w:p w14:paraId="283858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arbitrary_intervals_small(const vector&lt;ll&gt;&amp; a) {</w:t>
      </w:r>
    </w:p>
    <w:p w14:paraId="1496CF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assert(!a.empty());</w:t>
      </w:r>
    </w:p>
    <w:p w14:paraId="789207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vector&lt;i128&gt; d;</w:t>
      </w:r>
    </w:p>
    <w:p w14:paraId="15451A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(int)a.size() - 1;</w:t>
      </w:r>
    </w:p>
    <w:p w14:paraId="171B6E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 + 1; i++) {</w:t>
      </w:r>
    </w:p>
    <w:p w14:paraId="12795F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x = (i &lt;= n ? (i128)a[i] : 0) - a[i - 1];</w:t>
      </w:r>
    </w:p>
    <w:p w14:paraId="555CAF1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if(x != 0) d.push_back(x);</w:t>
      </w:r>
    </w:p>
    <w:p w14:paraId="5FB6A0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C2A25D2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BM02</w:t>
      </w:r>
      <w:r>
        <w:rPr>
          <w:rFonts w:ascii="微软雅黑" w:eastAsia="微软雅黑" w:hAnsi="微软雅黑"/>
        </w:rPr>
        <w:t>】最少区间操作的压缩构造与变体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77F9D1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 = (int)d.size(); assert(m &lt;= 20);</w:t>
      </w:r>
    </w:p>
    <w:p w14:paraId="45EA61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all = 1 &lt;&lt; m;</w:t>
      </w:r>
    </w:p>
    <w:p w14:paraId="4BB2F3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vector&lt;i128&gt; sum(all);</w:t>
      </w:r>
    </w:p>
    <w:p w14:paraId="2B3E2A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dp(all);</w:t>
      </w:r>
    </w:p>
    <w:p w14:paraId="0AE7AB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mask = 1; mask &lt; all; mask++) {</w:t>
      </w:r>
    </w:p>
    <w:p w14:paraId="74B497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bit = __builtin_ctz((unsigned)mask);</w:t>
      </w:r>
    </w:p>
    <w:p w14:paraId="4F2C9B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sum[mask] = sum[mask ^ (1 &lt;&lt; bit)] + d[bit];</w:t>
      </w:r>
    </w:p>
    <w:p w14:paraId="7D5BFF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for(int i = 0; i &lt; m; i++) if(mask &gt;&gt; i &amp; 1)</w:t>
      </w:r>
    </w:p>
    <w:p w14:paraId="4D5C33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dp[mask] = max(dp[mask], dp[mask ^ (1 &lt;&lt; i)]);</w:t>
      </w:r>
    </w:p>
    <w:p w14:paraId="6524728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if(sum[mask] == 0) dp[mask]++;</w:t>
      </w:r>
    </w:p>
    <w:p w14:paraId="4249B6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0E36FF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m - dp.back();</w:t>
      </w:r>
    </w:p>
    <w:p w14:paraId="504BB9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4059736" w14:textId="77777777" w:rsidR="003509C3" w:rsidRDefault="001B0E41">
      <w:pPr>
        <w:pStyle w:val="1"/>
        <w:pageBreakBefore/>
        <w:spacing w:before="0" w:after="140"/>
      </w:pPr>
      <w:bookmarkStart w:id="156" w:name="R2_M_BM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BM03</w:t>
      </w:r>
      <w:r>
        <w:rPr>
          <w:rFonts w:ascii="微软雅黑" w:eastAsia="微软雅黑" w:hAnsi="微软雅黑"/>
        </w:rPr>
        <w:t>】二维前缀和与矩形差分</w:t>
      </w:r>
      <w:bookmarkEnd w:id="156"/>
    </w:p>
    <w:p w14:paraId="6586B4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识别：静态矩形求和；离线对多个矩形整体加值后恢复网格。</w:t>
      </w:r>
    </w:p>
    <w:p w14:paraId="7BC3BF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思路：二维容斥；矩形修改只改变四个角。</w:t>
      </w:r>
    </w:p>
    <w:p w14:paraId="1F9DAE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证明：前缀查询两次减去外部条带，再补回重复减的角；差分的两重前缀只在矩形内部保留</w:t>
      </w:r>
      <w:r>
        <w:rPr>
          <w:rFonts w:eastAsia="微软雅黑"/>
          <w:color w:val="000000"/>
        </w:rPr>
        <w:t>val</w:t>
      </w:r>
      <w:r>
        <w:rPr>
          <w:rFonts w:eastAsia="微软雅黑"/>
          <w:color w:val="000000"/>
        </w:rPr>
        <w:t>。</w:t>
      </w:r>
    </w:p>
    <w:p w14:paraId="7F4910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</w:t>
      </w:r>
      <w:r>
        <w:rPr>
          <w:rFonts w:eastAsia="微软雅黑"/>
          <w:color w:val="000000"/>
        </w:rPr>
        <w:t>坐标</w:t>
      </w:r>
      <w:r>
        <w:rPr>
          <w:rFonts w:eastAsia="微软雅黑"/>
          <w:color w:val="000000"/>
        </w:rPr>
        <w:t>&lt;=n,m&lt;=500</w:t>
      </w:r>
      <w:r>
        <w:rPr>
          <w:rFonts w:eastAsia="微软雅黑"/>
          <w:color w:val="000000"/>
        </w:rPr>
        <w:t>；先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再填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；所有前缀和、差分和及中间表达式在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  <w:r>
        <w:rPr>
          <w:rFonts w:eastAsia="微软雅黑"/>
          <w:color w:val="000000"/>
        </w:rPr>
        <w:t>restore</w:t>
      </w:r>
      <w:r>
        <w:rPr>
          <w:rFonts w:eastAsia="微软雅黑"/>
          <w:color w:val="000000"/>
        </w:rPr>
        <w:t>每批调用一次，重新查询需</w:t>
      </w:r>
      <w:r>
        <w:rPr>
          <w:rFonts w:eastAsia="微软雅黑"/>
          <w:color w:val="000000"/>
        </w:rPr>
        <w:t>build_prefix</w:t>
      </w:r>
      <w:r>
        <w:rPr>
          <w:rFonts w:eastAsia="微软雅黑"/>
          <w:color w:val="000000"/>
        </w:rPr>
        <w:t>。</w:t>
      </w:r>
    </w:p>
    <w:p w14:paraId="31163F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init(2,2); a[1][1]=1; build_prefix(); query(1,1,2,2); add_rect(1,1,2,2,3); restore_difference();</w:t>
      </w:r>
    </w:p>
    <w:p w14:paraId="3D9944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2x2</w:t>
      </w:r>
      <w:r>
        <w:rPr>
          <w:rFonts w:eastAsia="微软雅黑"/>
          <w:color w:val="000000"/>
        </w:rPr>
        <w:t>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加整个矩形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>[2,2]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，恢复</w:t>
      </w:r>
      <w:r>
        <w:rPr>
          <w:rFonts w:eastAsia="微软雅黑"/>
          <w:color w:val="000000"/>
        </w:rPr>
        <w:t>[[3,3],[3,2]]</w:t>
      </w:r>
      <w:r>
        <w:rPr>
          <w:rFonts w:eastAsia="微软雅黑"/>
          <w:color w:val="000000"/>
        </w:rPr>
        <w:t>，总和</w:t>
      </w:r>
      <w:r>
        <w:rPr>
          <w:rFonts w:eastAsia="微软雅黑"/>
          <w:color w:val="000000"/>
        </w:rPr>
        <w:t>11</w:t>
      </w:r>
      <w:r>
        <w:rPr>
          <w:rFonts w:eastAsia="微软雅黑"/>
          <w:color w:val="000000"/>
        </w:rPr>
        <w:t>。</w:t>
      </w:r>
    </w:p>
    <w:p w14:paraId="3BE5DD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恢复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，一次矩形查询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修改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。</w:t>
      </w:r>
    </w:p>
    <w:p w14:paraId="7C7C0D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x2+1/y2+1</w:t>
      </w:r>
      <w:r>
        <w:rPr>
          <w:rFonts w:eastAsia="微软雅黑"/>
          <w:color w:val="000000"/>
        </w:rPr>
        <w:t>哨兵需要留容量。；二维前缀快照不会随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自动更新。；不能把离线差分当在线任意矩形求和结构。</w:t>
      </w:r>
    </w:p>
    <w:p w14:paraId="3E1D8D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template/core/basics.hpp</w:t>
      </w:r>
    </w:p>
    <w:p w14:paraId="0EC2EB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competition/models/prefix_grid.hpp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tests/round02/test_model_tools.cpp</w:t>
      </w:r>
    </w:p>
    <w:p w14:paraId="66E220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C0C08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4B7A1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3C66A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505;</w:t>
      </w:r>
    </w:p>
    <w:p w14:paraId="7DE3DE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m;</w:t>
      </w:r>
    </w:p>
    <w:p w14:paraId="29E5FB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a[N][N], s[N][N], d[N][N];</w:t>
      </w:r>
    </w:p>
    <w:p w14:paraId="76F489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1..n,1..m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n,m&lt;=500</w:t>
      </w:r>
      <w:r>
        <w:rPr>
          <w:rFonts w:eastAsia="微软雅黑"/>
          <w:color w:val="000000"/>
        </w:rPr>
        <w:t>；所有前缀和、差分累计值处于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范围。</w:t>
      </w:r>
    </w:p>
    <w:p w14:paraId="1E45AD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rows, int cols) {</w:t>
      </w:r>
    </w:p>
    <w:p w14:paraId="722246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assert(0 &lt;= rows &amp;&amp; rows &lt;= 500 &amp;&amp; 0 &lt;= cols &amp;&amp; cols &lt;= 500);</w:t>
      </w:r>
    </w:p>
    <w:p w14:paraId="27EA82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rows; m = cols;</w:t>
      </w:r>
    </w:p>
    <w:p w14:paraId="6AAA33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memset(a, 0, sizeof(a));</w:t>
      </w:r>
    </w:p>
    <w:p w14:paraId="1E987D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memset(s, 0, sizeof(s));</w:t>
      </w:r>
    </w:p>
    <w:p w14:paraId="5B257AD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memset(d, 0, sizeof(d));</w:t>
      </w:r>
    </w:p>
    <w:p w14:paraId="47E786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81D77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build_prefix() {</w:t>
      </w:r>
    </w:p>
    <w:p w14:paraId="3D7259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n; i++) for(int j = 1; j &lt;= m; j++)</w:t>
      </w:r>
    </w:p>
    <w:p w14:paraId="66F2E17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s[i][j] = a[i][j] + s[i-1][j] + s[i][j-1] - s[i-1][j-1];</w:t>
      </w:r>
    </w:p>
    <w:p w14:paraId="0EBFEE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43B78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query(int x1, int y1, int x2, int y2) {</w:t>
      </w:r>
    </w:p>
    <w:p w14:paraId="288381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if(x1 &gt; x2 || y1 &gt; y2) return 0;</w:t>
      </w:r>
    </w:p>
    <w:p w14:paraId="5813E5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s[x2][y2] - s[x1-1][y2] - s[x2][y1-1] + s[x1-1][y1-1];</w:t>
      </w:r>
    </w:p>
    <w:p w14:paraId="0E4FBD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42754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离线矩形加；处理完全部操作后调用</w:t>
      </w:r>
      <w:r>
        <w:rPr>
          <w:rFonts w:eastAsia="微软雅黑"/>
          <w:color w:val="000000"/>
        </w:rPr>
        <w:t>restore_difference</w:t>
      </w:r>
      <w:r>
        <w:rPr>
          <w:rFonts w:eastAsia="微软雅黑"/>
          <w:color w:val="000000"/>
        </w:rPr>
        <w:t>一次。</w:t>
      </w:r>
    </w:p>
    <w:p w14:paraId="13EC94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add_rect(int x1, int y1, int x2, int y2, ll val) {</w:t>
      </w:r>
    </w:p>
    <w:p w14:paraId="76028D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if(x1 &gt; x2 || y1 &gt; y2) return;</w:t>
      </w:r>
    </w:p>
    <w:p w14:paraId="5AEC79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d[x1][y1] += val; d[x2+1][y1] -= val;</w:t>
      </w:r>
    </w:p>
    <w:p w14:paraId="3CF99B8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d[x1][y2+1] -= val; d[x2+1][y2+1] += val;</w:t>
      </w:r>
    </w:p>
    <w:p w14:paraId="4ECFD4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619BE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restore_difference() {</w:t>
      </w:r>
    </w:p>
    <w:p w14:paraId="74A18A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n; i++) for(int j = 1; j &lt;= m; j++) {</w:t>
      </w:r>
    </w:p>
    <w:p w14:paraId="744A6B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d[i][j] += d[i-1][j] + d[i][j-1] - d[i-1][j-1];</w:t>
      </w:r>
    </w:p>
    <w:p w14:paraId="65FC676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a[i][j] += d[i][j];</w:t>
      </w:r>
    </w:p>
    <w:p w14:paraId="1F174D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BF7CB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memset(d, 0, sizeof(d)); // </w:t>
      </w:r>
      <w:r>
        <w:rPr>
          <w:rFonts w:eastAsia="微软雅黑"/>
          <w:color w:val="000000"/>
        </w:rPr>
        <w:t>下一批操作可重新累计</w:t>
      </w:r>
    </w:p>
    <w:p w14:paraId="4C4AA52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// s</w:t>
      </w:r>
      <w:r>
        <w:rPr>
          <w:rFonts w:eastAsia="微软雅黑"/>
          <w:color w:val="000000"/>
        </w:rPr>
        <w:t>仍是旧快照；若要查询新数组，重新</w:t>
      </w:r>
      <w:r>
        <w:rPr>
          <w:rFonts w:eastAsia="微软雅黑"/>
          <w:color w:val="000000"/>
        </w:rPr>
        <w:t>build_prefix</w:t>
      </w:r>
      <w:r>
        <w:rPr>
          <w:rFonts w:eastAsia="微软雅黑"/>
          <w:color w:val="000000"/>
        </w:rPr>
        <w:t>。</w:t>
      </w:r>
    </w:p>
    <w:p w14:paraId="66AE39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4EF6AD8" w14:textId="77777777" w:rsidR="003509C3" w:rsidRDefault="001B0E41">
      <w:pPr>
        <w:pStyle w:val="1"/>
        <w:pageBreakBefore/>
        <w:spacing w:before="0" w:after="140"/>
      </w:pPr>
      <w:bookmarkStart w:id="157" w:name="R2_M_BM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BM04</w:t>
      </w:r>
      <w:r>
        <w:rPr>
          <w:rFonts w:ascii="微软雅黑" w:eastAsia="微软雅黑" w:hAnsi="微软雅黑"/>
        </w:rPr>
        <w:t>】逆序对与折半枚举</w:t>
      </w:r>
      <w:bookmarkEnd w:id="157"/>
    </w:p>
    <w:p w14:paraId="2FE2AE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识别：数对顺序违背大小关系；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40</w:t>
      </w:r>
      <w:r>
        <w:rPr>
          <w:rFonts w:eastAsia="微软雅黑"/>
          <w:color w:val="000000"/>
        </w:rPr>
        <w:t>而直接枚举</w:t>
      </w:r>
      <w:r>
        <w:rPr>
          <w:rFonts w:eastAsia="微软雅黑"/>
          <w:color w:val="000000"/>
        </w:rPr>
        <w:t>2^n</w:t>
      </w:r>
      <w:r>
        <w:rPr>
          <w:rFonts w:eastAsia="微软雅黑"/>
          <w:color w:val="000000"/>
        </w:rPr>
        <w:t>不可行。</w:t>
      </w:r>
    </w:p>
    <w:p w14:paraId="265A6E2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思路：归并时一批统计左侧剩余逆序；指数枚举拆成两个半边后做有序匹配。</w:t>
      </w:r>
    </w:p>
    <w:p w14:paraId="7640DE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证明：归并遇右元素小于左最小剩余，左剩余全与它构成逆序且只统计一次；每个完整子集唯一分解为左右两个子集。</w:t>
      </w:r>
    </w:p>
    <w:p w14:paraId="31A9A81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约定：逆序对</w:t>
      </w:r>
      <w:r>
        <w:rPr>
          <w:rFonts w:eastAsia="微软雅黑"/>
          <w:color w:val="000000"/>
        </w:rPr>
        <w:t>a[1..n],n&lt;200010</w:t>
      </w:r>
      <w:r>
        <w:rPr>
          <w:rFonts w:eastAsia="微软雅黑"/>
          <w:color w:val="000000"/>
        </w:rPr>
        <w:t>并原地排序；折半</w:t>
      </w:r>
      <w:r>
        <w:rPr>
          <w:rFonts w:eastAsia="微软雅黑"/>
          <w:color w:val="000000"/>
        </w:rPr>
        <w:t>v[1..n],n&lt;=40</w:t>
      </w:r>
      <w:r>
        <w:rPr>
          <w:rFonts w:eastAsia="微软雅黑"/>
          <w:color w:val="000000"/>
        </w:rPr>
        <w:t>，所有子集和及</w:t>
      </w:r>
      <w:r>
        <w:rPr>
          <w:rFonts w:eastAsia="微软雅黑"/>
          <w:color w:val="000000"/>
        </w:rPr>
        <w:t>target-x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内，按位置区分子集并含空集。</w:t>
      </w:r>
    </w:p>
    <w:p w14:paraId="54A37A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a[1]=3;a[2]=1;a[3]=2;merge_count(1,3); //2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subset_sum_count({0,1,1},1); //2</w:t>
      </w:r>
    </w:p>
    <w:p w14:paraId="1EAB57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例子：重复值不算逆序；两个值均为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的不同位置构成两个和为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的子集。</w:t>
      </w:r>
    </w:p>
    <w:p w14:paraId="2E41FC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复杂度：逆序对</w:t>
      </w:r>
      <w:r>
        <w:rPr>
          <w:rFonts w:eastAsia="微软雅黑"/>
          <w:color w:val="000000"/>
        </w:rPr>
        <w:t>O(nlogn)/O(n)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MITM O(n*2^(n/2))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O(2^(n/2))</w:t>
      </w:r>
      <w:r>
        <w:rPr>
          <w:rFonts w:eastAsia="微软雅黑"/>
          <w:color w:val="000000"/>
        </w:rPr>
        <w:t>空间。</w:t>
      </w:r>
    </w:p>
    <w:p w14:paraId="3475CD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易错：归并必须用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使相等值不计逆序。；</w:t>
      </w:r>
      <w:r>
        <w:rPr>
          <w:rFonts w:eastAsia="微软雅黑"/>
          <w:color w:val="000000"/>
        </w:rPr>
        <w:t>MITM</w:t>
      </w:r>
      <w:r>
        <w:rPr>
          <w:rFonts w:eastAsia="微软雅黑"/>
          <w:color w:val="000000"/>
        </w:rPr>
        <w:t>求方案数不能</w:t>
      </w:r>
      <w:r>
        <w:rPr>
          <w:rFonts w:eastAsia="微软雅黑"/>
          <w:color w:val="000000"/>
        </w:rPr>
        <w:t>unique</w:t>
      </w:r>
      <w:r>
        <w:rPr>
          <w:rFonts w:eastAsia="微软雅黑"/>
          <w:color w:val="000000"/>
        </w:rPr>
        <w:t>掉重复和。；本模块逆序对会修改数组顺序，需要原序时先备份。</w:t>
      </w:r>
    </w:p>
    <w:p w14:paraId="266718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template/core/basics.hpp</w:t>
      </w:r>
    </w:p>
    <w:p w14:paraId="5C2043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competition/models/enumeration.hpp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tests/round02/test_model_tools.cpp</w:t>
      </w:r>
    </w:p>
    <w:p w14:paraId="5CC740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30081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56774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CFDBE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7D7E5D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a[N], b[N];</w:t>
      </w:r>
    </w:p>
    <w:p w14:paraId="73D590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n&lt;N</w:t>
      </w:r>
      <w:r>
        <w:rPr>
          <w:rFonts w:eastAsia="微软雅黑"/>
          <w:color w:val="000000"/>
        </w:rPr>
        <w:t>；返回逆序对数，同时把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排序。</w:t>
      </w:r>
    </w:p>
    <w:p w14:paraId="630518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merge_count(int l, int r) {</w:t>
      </w:r>
    </w:p>
    <w:p w14:paraId="5599DE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if(l &gt;= r) return 0;</w:t>
      </w:r>
    </w:p>
    <w:p w14:paraId="0AF949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/ 2;</w:t>
      </w:r>
    </w:p>
    <w:p w14:paraId="1887DF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merge_count(l, mid) + merge_count(mid + 1, r);</w:t>
      </w:r>
    </w:p>
    <w:p w14:paraId="2F8B53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i = l, j = mid + 1, k = l;</w:t>
      </w:r>
    </w:p>
    <w:p w14:paraId="0F053A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while(i &lt;= mid &amp;&amp; j &lt;= r) {</w:t>
      </w:r>
    </w:p>
    <w:p w14:paraId="56A51D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if(a[i] &lt;= a[j]) b[k++] = a[i++];</w:t>
      </w:r>
    </w:p>
    <w:p w14:paraId="1766BA6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{ ans += mid - i + 1; b[k++] = a[j++]; }</w:t>
      </w:r>
    </w:p>
    <w:p w14:paraId="5B092E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A5CCD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while(i &lt;= mid) b[k++] = a[i++];</w:t>
      </w:r>
    </w:p>
    <w:p w14:paraId="25567B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while(j &lt;= r) b[k++] = a[j++];</w:t>
      </w:r>
    </w:p>
    <w:p w14:paraId="01BBD1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p = l; p &lt;= r; p++) a[p] = b[p];</w:t>
      </w:r>
    </w:p>
    <w:p w14:paraId="1D69C04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7D018F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FDF85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折半搜索：下标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n&lt;=40</w:t>
      </w:r>
      <w:r>
        <w:rPr>
          <w:rFonts w:eastAsia="微软雅黑"/>
          <w:color w:val="000000"/>
        </w:rPr>
        <w:t>；所有子集和以及</w:t>
      </w:r>
      <w:r>
        <w:rPr>
          <w:rFonts w:eastAsia="微软雅黑"/>
          <w:color w:val="000000"/>
        </w:rPr>
        <w:t>target-s</w:t>
      </w:r>
      <w:r>
        <w:rPr>
          <w:rFonts w:eastAsia="微软雅黑"/>
          <w:color w:val="000000"/>
        </w:rPr>
        <w:t>必须在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范围。</w:t>
      </w:r>
    </w:p>
    <w:p w14:paraId="7D1511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统计按位置区分的子集个数，包含空集，不把相同和值去重。</w:t>
      </w:r>
    </w:p>
    <w:p w14:paraId="2C5F84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subset_sum_count(const vector&lt;ll&gt;&amp; v, ll target) {</w:t>
      </w:r>
    </w:p>
    <w:p w14:paraId="6758E3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(int)v.size() - 1;</w:t>
      </w:r>
    </w:p>
    <w:p w14:paraId="580C24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assert(0 &lt;= n &amp;&amp; n &lt;= 40);</w:t>
      </w:r>
    </w:p>
    <w:p w14:paraId="64D859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sums = [&amp;](int l, int r) {</w:t>
      </w:r>
    </w:p>
    <w:p w14:paraId="5AE067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vector&lt;ll&gt; ans{0};</w:t>
      </w:r>
    </w:p>
    <w:p w14:paraId="6DDD9D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for(int i = l; i &lt;= r; i++) {</w:t>
      </w:r>
    </w:p>
    <w:p w14:paraId="69F06A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old = (int)ans.size();</w:t>
      </w:r>
    </w:p>
    <w:p w14:paraId="47410DE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for(int j = 0; j &lt; old; j++) ans.push_back(ans[j] + v[i]);</w:t>
      </w:r>
    </w:p>
    <w:p w14:paraId="25BE70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15E5C06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ans;</w:t>
      </w:r>
    </w:p>
    <w:p w14:paraId="2A126E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};</w:t>
      </w:r>
    </w:p>
    <w:p w14:paraId="2015E6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n / 2;</w:t>
      </w:r>
    </w:p>
    <w:p w14:paraId="0337E8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left = sums(1, mid), right = sums(mid + 1, n);</w:t>
      </w:r>
    </w:p>
    <w:p w14:paraId="12D125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sort(right.begin(), right.end());</w:t>
      </w:r>
    </w:p>
    <w:p w14:paraId="7CAA1E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0;</w:t>
      </w:r>
    </w:p>
    <w:p w14:paraId="255CD2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x : left) {</w:t>
      </w:r>
    </w:p>
    <w:p w14:paraId="751288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range = equal_range(right.begin(), right.end(), target - x);</w:t>
      </w:r>
    </w:p>
    <w:p w14:paraId="63021E3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 += range.second - range.first;</w:t>
      </w:r>
    </w:p>
    <w:p w14:paraId="634F41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29C83C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79776F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0FED89" w14:textId="77777777" w:rsidR="003509C3" w:rsidRDefault="001B0E41">
      <w:pPr>
        <w:pStyle w:val="1"/>
        <w:pageBreakBefore/>
        <w:spacing w:before="0" w:after="140"/>
      </w:pPr>
      <w:bookmarkStart w:id="158" w:name="R2_M_BM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BM05</w:t>
      </w:r>
      <w:r>
        <w:rPr>
          <w:rFonts w:ascii="微软雅黑" w:eastAsia="微软雅黑" w:hAnsi="微软雅黑"/>
        </w:rPr>
        <w:t>】原解直接收录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二分选题</w:t>
      </w:r>
      <w:r>
        <w:rPr>
          <w:rFonts w:ascii="微软雅黑" w:eastAsia="微软雅黑" w:hAnsi="微软雅黑"/>
        </w:rPr>
        <w:t xml:space="preserve"> CF913D</w:t>
      </w:r>
      <w:bookmarkEnd w:id="158"/>
    </w:p>
    <w:p w14:paraId="5C189C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识别：选择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个对象后，单个对象资格又依赖最终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，且总时间有限。</w:t>
      </w:r>
    </w:p>
    <w:p w14:paraId="373D89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思路：保留原注释的突破：不计分对象只会有负作用，先猜最终得分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，再挑资格满足且时间最少的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个。</w:t>
      </w:r>
    </w:p>
    <w:p w14:paraId="4ED8A7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证明：删除不得分对象不减得分且放松限制；固定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时选最小耗时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个最优；可行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的任意更小值可通过删对象得到。</w:t>
      </w:r>
    </w:p>
    <w:p w14:paraId="68A226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约定：原</w:t>
      </w:r>
      <w:r>
        <w:rPr>
          <w:rFonts w:eastAsia="微软雅黑"/>
          <w:color w:val="000000"/>
        </w:rPr>
        <w:t>CF913D</w:t>
      </w:r>
      <w:r>
        <w:rPr>
          <w:rFonts w:eastAsia="微软雅黑"/>
          <w:color w:val="000000"/>
        </w:rPr>
        <w:t>题面：</w:t>
      </w:r>
      <w:r>
        <w:rPr>
          <w:rFonts w:eastAsia="微软雅黑"/>
          <w:color w:val="000000"/>
        </w:rPr>
        <w:t>n&lt;=2e5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a_i&lt;=n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t_i&lt;=1e4,T&lt;=1e9</w:t>
      </w:r>
      <w:r>
        <w:rPr>
          <w:rFonts w:eastAsia="微软雅黑"/>
          <w:color w:val="000000"/>
        </w:rPr>
        <w:t>。完整独立程序，入口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只由原二分对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调用。</w:t>
      </w:r>
    </w:p>
    <w:p w14:paraId="2FAF6DC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调用：独立编译运行；输入</w:t>
      </w:r>
      <w:r>
        <w:rPr>
          <w:rFonts w:eastAsia="微软雅黑"/>
          <w:color w:val="000000"/>
        </w:rPr>
        <w:t>5 300</w:t>
      </w:r>
      <w:r>
        <w:rPr>
          <w:rFonts w:eastAsia="微软雅黑"/>
          <w:color w:val="000000"/>
        </w:rPr>
        <w:t>与五组</w:t>
      </w:r>
      <w:r>
        <w:rPr>
          <w:rFonts w:eastAsia="微软雅黑"/>
          <w:color w:val="000000"/>
        </w:rPr>
        <w:t>(a,t)</w:t>
      </w:r>
      <w:r>
        <w:rPr>
          <w:rFonts w:eastAsia="微软雅黑"/>
          <w:color w:val="000000"/>
        </w:rPr>
        <w:t>，输出得分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及任意合法选择。不要与另一份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直接拼接。</w:t>
      </w:r>
    </w:p>
    <w:p w14:paraId="781386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例子：官方第二例</w:t>
      </w:r>
      <w:r>
        <w:rPr>
          <w:rFonts w:eastAsia="微软雅黑"/>
          <w:color w:val="000000"/>
        </w:rPr>
        <w:t>n=2,T=100</w:t>
      </w:r>
      <w:r>
        <w:rPr>
          <w:rFonts w:eastAsia="微软雅黑"/>
          <w:color w:val="000000"/>
        </w:rPr>
        <w:t>，耗时</w:t>
      </w:r>
      <w:r>
        <w:rPr>
          <w:rFonts w:eastAsia="微软雅黑"/>
          <w:color w:val="000000"/>
        </w:rPr>
        <w:t>787/788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；第三例</w:t>
      </w:r>
      <w:r>
        <w:rPr>
          <w:rFonts w:eastAsia="微软雅黑"/>
          <w:color w:val="000000"/>
        </w:rPr>
        <w:t>42+58=100</w:t>
      </w:r>
      <w:r>
        <w:rPr>
          <w:rFonts w:eastAsia="微软雅黑"/>
          <w:color w:val="000000"/>
        </w:rPr>
        <w:t>，两题资格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2014CA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O(nlogn)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58A9CB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易错：不能只按时间贪心而忽略资格随总数变化。；</w:t>
      </w:r>
      <w:r>
        <w:rPr>
          <w:rFonts w:eastAsia="微软雅黑"/>
          <w:color w:val="000000"/>
        </w:rPr>
        <w:t>check(0)</w:t>
      </w:r>
      <w:r>
        <w:rPr>
          <w:rFonts w:eastAsia="微软雅黑"/>
          <w:color w:val="000000"/>
        </w:rPr>
        <w:t>并非该原接口支持场景，原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开始搜索。；源码存在不等于线上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；当前验证为</w:t>
      </w:r>
      <w:r>
        <w:rPr>
          <w:rFonts w:eastAsia="微软雅黑"/>
          <w:color w:val="000000"/>
        </w:rPr>
        <w:t>300</w:t>
      </w:r>
      <w:r>
        <w:rPr>
          <w:rFonts w:eastAsia="微软雅黑"/>
          <w:color w:val="000000"/>
        </w:rPr>
        <w:t>组全子集差分。</w:t>
      </w:r>
    </w:p>
    <w:p w14:paraId="04EEB5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cf/other/Hello_2018/D.cpp</w:t>
      </w:r>
    </w:p>
    <w:p w14:paraId="54BC58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competition/models/choose_tasks.cpp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tests/round02/test_model_tools.cpp</w:t>
      </w:r>
    </w:p>
    <w:p w14:paraId="589B4E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90F6E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02002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2704E2EB" w14:textId="77777777" w:rsidR="003509C3" w:rsidRDefault="003509C3">
      <w:pPr>
        <w:pStyle w:val="Code"/>
        <w:rPr>
          <w:rFonts w:hint="eastAsia"/>
        </w:rPr>
      </w:pPr>
    </w:p>
    <w:p w14:paraId="01822B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/*</w:t>
      </w:r>
    </w:p>
    <w:p w14:paraId="79DA67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初步想法</w:t>
      </w:r>
    </w:p>
    <w:p w14:paraId="4AB311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贪心时间做题数多使得总分高</w:t>
      </w:r>
    </w:p>
    <w:p w14:paraId="52AB21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但是做题数多会导致其中有些题目不算数</w:t>
      </w:r>
    </w:p>
    <w:p w14:paraId="0A1E8E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做题数最终会等于分数（不算数的题只有负作用）</w:t>
      </w:r>
    </w:p>
    <w:p w14:paraId="5141AB51" w14:textId="77777777" w:rsidR="003509C3" w:rsidRDefault="003509C3">
      <w:pPr>
        <w:pStyle w:val="Code"/>
        <w:rPr>
          <w:rFonts w:hint="eastAsia"/>
        </w:rPr>
      </w:pPr>
    </w:p>
    <w:p w14:paraId="5F5621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选出</w:t>
      </w:r>
      <w:r>
        <w:rPr>
          <w:rFonts w:eastAsia="微软雅黑"/>
          <w:color w:val="000000"/>
        </w:rPr>
        <w:t xml:space="preserve"> x </w:t>
      </w:r>
      <w:r>
        <w:rPr>
          <w:rFonts w:eastAsia="微软雅黑"/>
          <w:color w:val="000000"/>
        </w:rPr>
        <w:t>题，让它们都得分，时间不超</w:t>
      </w:r>
    </w:p>
    <w:p w14:paraId="064205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也就是选</w:t>
      </w:r>
      <w:r>
        <w:rPr>
          <w:rFonts w:eastAsia="微软雅黑"/>
          <w:color w:val="000000"/>
        </w:rPr>
        <w:t xml:space="preserve"> x </w:t>
      </w:r>
      <w:r>
        <w:rPr>
          <w:rFonts w:eastAsia="微软雅黑"/>
          <w:color w:val="000000"/>
        </w:rPr>
        <w:t>道满足</w:t>
      </w:r>
      <w:r>
        <w:rPr>
          <w:rFonts w:eastAsia="微软雅黑"/>
          <w:color w:val="000000"/>
        </w:rPr>
        <w:t xml:space="preserve"> a_i &gt;= x </w:t>
      </w:r>
      <w:r>
        <w:rPr>
          <w:rFonts w:eastAsia="微软雅黑"/>
          <w:color w:val="000000"/>
        </w:rPr>
        <w:t>的题，并且总时间</w:t>
      </w:r>
      <w:r>
        <w:rPr>
          <w:rFonts w:eastAsia="微软雅黑"/>
          <w:color w:val="000000"/>
        </w:rPr>
        <w:t xml:space="preserve"> &lt;= T</w:t>
      </w:r>
    </w:p>
    <w:p w14:paraId="2DEBD5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关键在于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是取得题数，正向不好想，会打架</w:t>
      </w:r>
    </w:p>
    <w:p w14:paraId="4B5D46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所以反向验证</w:t>
      </w:r>
    </w:p>
    <w:p w14:paraId="54576D32" w14:textId="77777777" w:rsidR="003509C3" w:rsidRDefault="003509C3">
      <w:pPr>
        <w:pStyle w:val="Code"/>
        <w:rPr>
          <w:rFonts w:hint="eastAsia"/>
        </w:rPr>
      </w:pPr>
    </w:p>
    <w:p w14:paraId="39050C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二分答案的思路</w:t>
      </w:r>
    </w:p>
    <w:p w14:paraId="11CBD4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如果</w:t>
      </w:r>
      <w:r>
        <w:rPr>
          <w:rFonts w:eastAsia="微软雅黑"/>
          <w:color w:val="000000"/>
        </w:rPr>
        <w:t xml:space="preserve"> x </w:t>
      </w:r>
      <w:r>
        <w:rPr>
          <w:rFonts w:eastAsia="微软雅黑"/>
          <w:color w:val="000000"/>
        </w:rPr>
        <w:t>可行，那么比</w:t>
      </w:r>
      <w:r>
        <w:rPr>
          <w:rFonts w:eastAsia="微软雅黑"/>
          <w:color w:val="000000"/>
        </w:rPr>
        <w:t xml:space="preserve"> x </w:t>
      </w:r>
      <w:r>
        <w:rPr>
          <w:rFonts w:eastAsia="微软雅黑"/>
          <w:color w:val="000000"/>
        </w:rPr>
        <w:t>更小的值一定可行</w:t>
      </w:r>
    </w:p>
    <w:p w14:paraId="53B462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所以可以二分最大可行的</w:t>
      </w:r>
      <w:r>
        <w:rPr>
          <w:rFonts w:eastAsia="微软雅黑"/>
          <w:color w:val="000000"/>
        </w:rPr>
        <w:t xml:space="preserve"> x</w:t>
      </w:r>
    </w:p>
    <w:p w14:paraId="4A4644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*/</w:t>
      </w:r>
    </w:p>
    <w:p w14:paraId="04AD6CC9" w14:textId="77777777" w:rsidR="003509C3" w:rsidRDefault="003509C3">
      <w:pPr>
        <w:pStyle w:val="Code"/>
        <w:rPr>
          <w:rFonts w:hint="eastAsia"/>
        </w:rPr>
      </w:pPr>
    </w:p>
    <w:p w14:paraId="0C3308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</w:t>
      </w:r>
    </w:p>
    <w:p w14:paraId="1CCB9A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a;</w:t>
      </w:r>
    </w:p>
    <w:p w14:paraId="49FE88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id;</w:t>
      </w:r>
    </w:p>
    <w:p w14:paraId="44D61AD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ll t;</w:t>
      </w:r>
    </w:p>
    <w:p w14:paraId="64D0BB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36A36D88" w14:textId="77777777" w:rsidR="003509C3" w:rsidRDefault="003509C3">
      <w:pPr>
        <w:pStyle w:val="Code"/>
        <w:rPr>
          <w:rFonts w:hint="eastAsia"/>
        </w:rPr>
      </w:pPr>
    </w:p>
    <w:p w14:paraId="36ADD585" w14:textId="77777777" w:rsidR="003509C3" w:rsidRDefault="003509C3">
      <w:pPr>
        <w:pStyle w:val="Code"/>
        <w:rPr>
          <w:rFonts w:hint="eastAsia"/>
        </w:rPr>
      </w:pPr>
    </w:p>
    <w:p w14:paraId="45E524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n, T;</w:t>
      </w:r>
    </w:p>
    <w:p w14:paraId="02B0BD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p[200010];</w:t>
      </w:r>
    </w:p>
    <w:p w14:paraId="5161EC47" w14:textId="77777777" w:rsidR="003509C3" w:rsidRDefault="003509C3">
      <w:pPr>
        <w:pStyle w:val="Code"/>
        <w:rPr>
          <w:rFonts w:hint="eastAsia"/>
        </w:rPr>
      </w:pPr>
    </w:p>
    <w:p w14:paraId="34B23C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check(ll x) {</w:t>
      </w:r>
    </w:p>
    <w:p w14:paraId="34C43F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cnt = 0;</w:t>
      </w:r>
    </w:p>
    <w:p w14:paraId="67CE2D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sum = 0;</w:t>
      </w:r>
    </w:p>
    <w:p w14:paraId="6BAD7F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i = 1; i &lt;= n; i++) {</w:t>
      </w:r>
    </w:p>
    <w:p w14:paraId="7A08D8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if(p[i].a &gt;= x) {</w:t>
      </w:r>
    </w:p>
    <w:p w14:paraId="407439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cnt++;</w:t>
      </w:r>
    </w:p>
    <w:p w14:paraId="45DD2B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sum += p[i].t;</w:t>
      </w:r>
    </w:p>
    <w:p w14:paraId="50C79D0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if(cnt == x) return sum &lt;= T;</w:t>
      </w:r>
    </w:p>
    <w:p w14:paraId="14E0035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0EBF1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6AAE1B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false;</w:t>
      </w:r>
    </w:p>
    <w:p w14:paraId="04A2CE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4D9D3BA" w14:textId="77777777" w:rsidR="003509C3" w:rsidRDefault="003509C3">
      <w:pPr>
        <w:pStyle w:val="Code"/>
        <w:rPr>
          <w:rFonts w:hint="eastAsia"/>
        </w:rPr>
      </w:pPr>
    </w:p>
    <w:p w14:paraId="639C79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04F702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ios_base::sync_with_stdio(false);</w:t>
      </w:r>
    </w:p>
    <w:p w14:paraId="131B73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cin.tie(0);</w:t>
      </w:r>
    </w:p>
    <w:p w14:paraId="1F207414" w14:textId="77777777" w:rsidR="003509C3" w:rsidRDefault="003509C3">
      <w:pPr>
        <w:pStyle w:val="Code"/>
        <w:rPr>
          <w:rFonts w:hint="eastAsia"/>
        </w:rPr>
      </w:pPr>
    </w:p>
    <w:p w14:paraId="3B11EE58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BM05</w:t>
      </w:r>
      <w:r>
        <w:rPr>
          <w:rFonts w:ascii="微软雅黑" w:eastAsia="微软雅黑" w:hAnsi="微软雅黑"/>
        </w:rPr>
        <w:t>】原解直接收录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二分选题</w:t>
      </w:r>
      <w:r>
        <w:rPr>
          <w:rFonts w:ascii="微软雅黑" w:eastAsia="微软雅黑" w:hAnsi="微软雅黑"/>
        </w:rPr>
        <w:t xml:space="preserve"> CF913D </w:t>
      </w:r>
      <w:r>
        <w:rPr>
          <w:rFonts w:ascii="微软雅黑" w:eastAsia="微软雅黑" w:hAnsi="微软雅黑"/>
        </w:rPr>
        <w:t>续</w:t>
      </w:r>
    </w:p>
    <w:p w14:paraId="39F17F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T;</w:t>
      </w:r>
    </w:p>
    <w:p w14:paraId="00C6B99E" w14:textId="77777777" w:rsidR="003509C3" w:rsidRDefault="003509C3">
      <w:pPr>
        <w:pStyle w:val="Code"/>
        <w:rPr>
          <w:rFonts w:hint="eastAsia"/>
        </w:rPr>
      </w:pPr>
    </w:p>
    <w:p w14:paraId="62CB8D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i = 1; i &lt;= n; i++) {</w:t>
      </w:r>
    </w:p>
    <w:p w14:paraId="35F413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p[i].id = i;</w:t>
      </w:r>
    </w:p>
    <w:p w14:paraId="6F8BA9E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cin &gt;&gt; p[i].a &gt;&gt; p[i].t;</w:t>
      </w:r>
    </w:p>
    <w:p w14:paraId="5C019D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50A7D1E" w14:textId="77777777" w:rsidR="003509C3" w:rsidRDefault="003509C3">
      <w:pPr>
        <w:pStyle w:val="Code"/>
        <w:rPr>
          <w:rFonts w:hint="eastAsia"/>
        </w:rPr>
      </w:pPr>
    </w:p>
    <w:p w14:paraId="3E6EB3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sort(p + 1, p + n + 1, [&amp;](node &amp;x, node &amp;y) {</w:t>
      </w:r>
    </w:p>
    <w:p w14:paraId="37DABA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return x.t &lt; y.t;</w:t>
      </w:r>
    </w:p>
    <w:p w14:paraId="5D338A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});</w:t>
      </w:r>
    </w:p>
    <w:p w14:paraId="1D5894C1" w14:textId="77777777" w:rsidR="003509C3" w:rsidRDefault="003509C3">
      <w:pPr>
        <w:pStyle w:val="Code"/>
        <w:rPr>
          <w:rFonts w:hint="eastAsia"/>
        </w:rPr>
      </w:pPr>
    </w:p>
    <w:p w14:paraId="6A4F78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l = 1, r = n;</w:t>
      </w:r>
    </w:p>
    <w:p w14:paraId="05BD26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0;</w:t>
      </w:r>
    </w:p>
    <w:p w14:paraId="44702595" w14:textId="77777777" w:rsidR="003509C3" w:rsidRDefault="003509C3">
      <w:pPr>
        <w:pStyle w:val="Code"/>
        <w:rPr>
          <w:rFonts w:hint="eastAsia"/>
        </w:rPr>
      </w:pPr>
    </w:p>
    <w:p w14:paraId="1D5EAC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while(l &lt;= r) {</w:t>
      </w:r>
    </w:p>
    <w:p w14:paraId="541C09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mid = l + (r - l) / 2;</w:t>
      </w:r>
    </w:p>
    <w:p w14:paraId="52AD65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if(check(mid)) {</w:t>
      </w:r>
    </w:p>
    <w:p w14:paraId="61125C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ans = mid;</w:t>
      </w:r>
    </w:p>
    <w:p w14:paraId="186659C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l = mid + 1;</w:t>
      </w:r>
    </w:p>
    <w:p w14:paraId="298FDD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</w:t>
      </w:r>
    </w:p>
    <w:p w14:paraId="0F25AB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else {</w:t>
      </w:r>
    </w:p>
    <w:p w14:paraId="3325637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r = mid - 1;</w:t>
      </w:r>
    </w:p>
    <w:p w14:paraId="3C64F4C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80FC4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FE691B2" w14:textId="77777777" w:rsidR="003509C3" w:rsidRDefault="003509C3">
      <w:pPr>
        <w:pStyle w:val="Code"/>
        <w:rPr>
          <w:rFonts w:hint="eastAsia"/>
        </w:rPr>
      </w:pPr>
    </w:p>
    <w:p w14:paraId="2B704A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w;</w:t>
      </w:r>
    </w:p>
    <w:p w14:paraId="0DDBA65A" w14:textId="77777777" w:rsidR="003509C3" w:rsidRDefault="003509C3">
      <w:pPr>
        <w:pStyle w:val="Code"/>
        <w:rPr>
          <w:rFonts w:hint="eastAsia"/>
        </w:rPr>
      </w:pPr>
    </w:p>
    <w:p w14:paraId="3E898F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i = 1; i &lt;= n; i++) {</w:t>
      </w:r>
    </w:p>
    <w:p w14:paraId="3E40F28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if((ll)w.size() &lt; ans &amp;&amp; p[i].a &gt;= ans) w.push_back(p[i].id);</w:t>
      </w:r>
    </w:p>
    <w:p w14:paraId="5CA62A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DC59014" w14:textId="77777777" w:rsidR="003509C3" w:rsidRDefault="003509C3">
      <w:pPr>
        <w:pStyle w:val="Code"/>
        <w:rPr>
          <w:rFonts w:hint="eastAsia"/>
        </w:rPr>
      </w:pPr>
    </w:p>
    <w:p w14:paraId="4F354E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ans &lt;&lt; '\n';</w:t>
      </w:r>
    </w:p>
    <w:p w14:paraId="4B16E1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w.size() &lt;&lt; '\n';</w:t>
      </w:r>
    </w:p>
    <w:p w14:paraId="47DCFD4C" w14:textId="77777777" w:rsidR="003509C3" w:rsidRDefault="003509C3">
      <w:pPr>
        <w:pStyle w:val="Code"/>
        <w:rPr>
          <w:rFonts w:hint="eastAsia"/>
        </w:rPr>
      </w:pPr>
    </w:p>
    <w:p w14:paraId="03EE16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id : w) cout &lt;&lt; id &lt;&lt; ' ';</w:t>
      </w:r>
    </w:p>
    <w:p w14:paraId="5FEA369B" w14:textId="77777777" w:rsidR="003509C3" w:rsidRDefault="003509C3">
      <w:pPr>
        <w:pStyle w:val="Code"/>
        <w:rPr>
          <w:rFonts w:hint="eastAsia"/>
        </w:rPr>
      </w:pPr>
    </w:p>
    <w:p w14:paraId="373DC7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cout &lt;&lt; '\n';</w:t>
      </w:r>
    </w:p>
    <w:p w14:paraId="580D0944" w14:textId="77777777" w:rsidR="003509C3" w:rsidRDefault="003509C3">
      <w:pPr>
        <w:pStyle w:val="Code"/>
        <w:rPr>
          <w:rFonts w:hint="eastAsia"/>
        </w:rPr>
      </w:pPr>
    </w:p>
    <w:p w14:paraId="07294C1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0;</w:t>
      </w:r>
    </w:p>
    <w:p w14:paraId="56591F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40B990B" w14:textId="77777777" w:rsidR="003509C3" w:rsidRDefault="001B0E41">
      <w:pPr>
        <w:pStyle w:val="1"/>
        <w:pageBreakBefore/>
        <w:spacing w:before="0" w:after="140"/>
      </w:pPr>
      <w:bookmarkStart w:id="159" w:name="R2_M_BM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BM06</w:t>
      </w:r>
      <w:r>
        <w:rPr>
          <w:rFonts w:ascii="微软雅黑" w:eastAsia="微软雅黑" w:hAnsi="微软雅黑"/>
        </w:rPr>
        <w:t>】原解直接收录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选最小可行值</w:t>
      </w:r>
      <w:r>
        <w:rPr>
          <w:rFonts w:ascii="微软雅黑" w:eastAsia="微软雅黑" w:hAnsi="微软雅黑"/>
        </w:rPr>
        <w:t xml:space="preserve"> CF2065C2</w:t>
      </w:r>
      <w:bookmarkEnd w:id="159"/>
    </w:p>
    <w:p w14:paraId="3BFAF7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识别：每个位置可保持</w:t>
      </w:r>
      <w:r>
        <w:rPr>
          <w:rFonts w:eastAsia="微软雅黑"/>
          <w:color w:val="000000"/>
        </w:rPr>
        <w:t>a_i</w:t>
      </w:r>
      <w:r>
        <w:rPr>
          <w:rFonts w:eastAsia="微软雅黑"/>
          <w:color w:val="000000"/>
        </w:rPr>
        <w:t>或改成某个</w:t>
      </w:r>
      <w:r>
        <w:rPr>
          <w:rFonts w:eastAsia="微软雅黑"/>
          <w:color w:val="000000"/>
        </w:rPr>
        <w:t>b_j-a_i</w:t>
      </w:r>
      <w:r>
        <w:rPr>
          <w:rFonts w:eastAsia="微软雅黑"/>
          <w:color w:val="000000"/>
        </w:rPr>
        <w:t>，问能否得到非降序列。</w:t>
      </w:r>
    </w:p>
    <w:p w14:paraId="2608793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思路：原思路保留：当前选不小于</w:t>
      </w:r>
      <w:r>
        <w:rPr>
          <w:rFonts w:eastAsia="微软雅黑"/>
          <w:color w:val="000000"/>
        </w:rPr>
        <w:t>pre</w:t>
      </w:r>
      <w:r>
        <w:rPr>
          <w:rFonts w:eastAsia="微软雅黑"/>
          <w:color w:val="000000"/>
        </w:rPr>
        <w:t>的最小候选；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排序后二分</w:t>
      </w:r>
      <w:r>
        <w:rPr>
          <w:rFonts w:eastAsia="微软雅黑"/>
          <w:color w:val="000000"/>
        </w:rPr>
        <w:t>pre+x</w:t>
      </w:r>
      <w:r>
        <w:rPr>
          <w:rFonts w:eastAsia="微软雅黑"/>
          <w:color w:val="000000"/>
        </w:rPr>
        <w:t>。</w:t>
      </w:r>
    </w:p>
    <w:p w14:paraId="2E1EA6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证明：任意合法方案当前值不会小于贪心值，换成更小贪心值只会放松后面下界；归纳可保留所有可行后缀。</w:t>
      </w:r>
    </w:p>
    <w:p w14:paraId="68F935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约定：原题</w:t>
      </w:r>
      <w:r>
        <w:rPr>
          <w:rFonts w:eastAsia="微软雅黑"/>
          <w:color w:val="000000"/>
        </w:rPr>
        <w:t>a_i,b_j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1..1e9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sum n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sum m</w:t>
      </w:r>
      <w:r>
        <w:rPr>
          <w:rFonts w:eastAsia="微软雅黑"/>
          <w:color w:val="000000"/>
        </w:rPr>
        <w:t>各</w:t>
      </w:r>
      <w:r>
        <w:rPr>
          <w:rFonts w:eastAsia="微软雅黑"/>
          <w:color w:val="000000"/>
        </w:rPr>
        <w:t>&lt;=2e5</w:t>
      </w:r>
      <w:r>
        <w:rPr>
          <w:rFonts w:eastAsia="微软雅黑"/>
          <w:color w:val="000000"/>
        </w:rPr>
        <w:t>；原完整</w:t>
      </w:r>
      <w:r>
        <w:rPr>
          <w:rFonts w:eastAsia="微软雅黑"/>
          <w:color w:val="000000"/>
        </w:rPr>
        <w:t>solve+</w:t>
      </w:r>
      <w:r>
        <w:rPr>
          <w:rFonts w:eastAsia="微软雅黑"/>
          <w:color w:val="000000"/>
        </w:rPr>
        <w:t>多测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。</w:t>
      </w:r>
    </w:p>
    <w:p w14:paraId="3B8E86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调用：独立程序输入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，再每组</w:t>
      </w:r>
      <w:r>
        <w:rPr>
          <w:rFonts w:eastAsia="微软雅黑"/>
          <w:color w:val="000000"/>
        </w:rPr>
        <w:t>n,m,a,b</w:t>
      </w:r>
      <w:r>
        <w:rPr>
          <w:rFonts w:eastAsia="微软雅黑"/>
          <w:color w:val="000000"/>
        </w:rPr>
        <w:t>；输出</w:t>
      </w:r>
      <w:r>
        <w:rPr>
          <w:rFonts w:eastAsia="微软雅黑"/>
          <w:color w:val="000000"/>
        </w:rPr>
        <w:t>YES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NO</w:t>
      </w:r>
      <w:r>
        <w:rPr>
          <w:rFonts w:eastAsia="微软雅黑"/>
          <w:color w:val="000000"/>
        </w:rPr>
        <w:t>。原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不需要额外初始化。</w:t>
      </w:r>
    </w:p>
    <w:p w14:paraId="65C4C8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a=[3,1],b=[4]</w:t>
      </w:r>
      <w:r>
        <w:rPr>
          <w:rFonts w:eastAsia="微软雅黑"/>
          <w:color w:val="000000"/>
        </w:rPr>
        <w:t>：第一个变成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，第二个保持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，得到非降序列。</w:t>
      </w:r>
    </w:p>
    <w:p w14:paraId="493EF5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O(mlogm+nlogm)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0F63DD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b_j</w:t>
      </w:r>
      <w:r>
        <w:rPr>
          <w:rFonts w:eastAsia="微软雅黑"/>
          <w:color w:val="000000"/>
        </w:rPr>
        <w:t>可复用，不能当一次性资源删除。；必须同时比较保留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和转换候选。；原</w:t>
      </w:r>
      <w:r>
        <w:rPr>
          <w:rFonts w:eastAsia="微软雅黑"/>
          <w:color w:val="000000"/>
        </w:rPr>
        <w:t>4e18</w:t>
      </w:r>
      <w:r>
        <w:rPr>
          <w:rFonts w:eastAsia="微软雅黑"/>
          <w:color w:val="000000"/>
        </w:rPr>
        <w:t>哨兵和</w:t>
      </w:r>
      <w:r>
        <w:rPr>
          <w:rFonts w:eastAsia="微软雅黑"/>
          <w:color w:val="000000"/>
        </w:rPr>
        <w:t>pre+x</w:t>
      </w:r>
      <w:r>
        <w:rPr>
          <w:rFonts w:eastAsia="微软雅黑"/>
          <w:color w:val="000000"/>
        </w:rPr>
        <w:t>只在已写明输入范围下使用，不泛化成任意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无溢出接口。</w:t>
      </w:r>
    </w:p>
    <w:p w14:paraId="0537D6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cf/date/7/7.25/1.cpp</w:t>
      </w:r>
    </w:p>
    <w:p w14:paraId="4A3A0E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competition/models/ordered_choice.cpp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tests/round02/test_model_tools.cpp</w:t>
      </w:r>
    </w:p>
    <w:p w14:paraId="303D1D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397CD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1A563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20EBB589" w14:textId="77777777" w:rsidR="003509C3" w:rsidRDefault="003509C3">
      <w:pPr>
        <w:pStyle w:val="Code"/>
        <w:rPr>
          <w:rFonts w:hint="eastAsia"/>
        </w:rPr>
      </w:pPr>
    </w:p>
    <w:p w14:paraId="0DA01C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/*</w:t>
      </w:r>
    </w:p>
    <w:p w14:paraId="526DF7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分析题目需要什么贪心就行</w:t>
      </w:r>
    </w:p>
    <w:p w14:paraId="5FAC90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然后在这之后有个二分优化</w:t>
      </w:r>
    </w:p>
    <w:p w14:paraId="7A2DC7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*/</w:t>
      </w:r>
    </w:p>
    <w:p w14:paraId="4957806E" w14:textId="77777777" w:rsidR="003509C3" w:rsidRDefault="003509C3">
      <w:pPr>
        <w:pStyle w:val="Code"/>
        <w:rPr>
          <w:rFonts w:hint="eastAsia"/>
        </w:rPr>
      </w:pPr>
    </w:p>
    <w:p w14:paraId="3CE6DE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solve() {</w:t>
      </w:r>
    </w:p>
    <w:p w14:paraId="7FE6DC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n, m;</w:t>
      </w:r>
    </w:p>
    <w:p w14:paraId="56AC17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m;</w:t>
      </w:r>
    </w:p>
    <w:p w14:paraId="2311A7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a(n), b(m);</w:t>
      </w:r>
    </w:p>
    <w:p w14:paraId="774F6F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i = 0; i &lt; n; i++) cin &gt;&gt; a[i];</w:t>
      </w:r>
    </w:p>
    <w:p w14:paraId="3D6C1F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i = 0; i &lt; m; i++) cin &gt;&gt; b[i];</w:t>
      </w:r>
    </w:p>
    <w:p w14:paraId="77F5DAD7" w14:textId="77777777" w:rsidR="003509C3" w:rsidRDefault="003509C3">
      <w:pPr>
        <w:pStyle w:val="Code"/>
        <w:rPr>
          <w:rFonts w:hint="eastAsia"/>
        </w:rPr>
      </w:pPr>
    </w:p>
    <w:p w14:paraId="2DD958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sort(b.begin(), b.end());</w:t>
      </w:r>
    </w:p>
    <w:p w14:paraId="063268A8" w14:textId="77777777" w:rsidR="003509C3" w:rsidRDefault="003509C3">
      <w:pPr>
        <w:pStyle w:val="Code"/>
        <w:rPr>
          <w:rFonts w:hint="eastAsia"/>
        </w:rPr>
      </w:pPr>
    </w:p>
    <w:p w14:paraId="56E5B7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pre = -4e18;</w:t>
      </w:r>
    </w:p>
    <w:p w14:paraId="45AEDB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</w:t>
      </w:r>
    </w:p>
    <w:p w14:paraId="602E7D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f = 1;</w:t>
      </w:r>
    </w:p>
    <w:p w14:paraId="72962DAD" w14:textId="77777777" w:rsidR="003509C3" w:rsidRDefault="003509C3">
      <w:pPr>
        <w:pStyle w:val="Code"/>
        <w:rPr>
          <w:rFonts w:hint="eastAsia"/>
        </w:rPr>
      </w:pPr>
    </w:p>
    <w:p w14:paraId="06633B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for(auto x : a) {</w:t>
      </w:r>
    </w:p>
    <w:p w14:paraId="27F964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k = 4e18; // k</w:t>
      </w:r>
      <w:r>
        <w:rPr>
          <w:rFonts w:eastAsia="微软雅黑"/>
          <w:color w:val="000000"/>
        </w:rPr>
        <w:t>为这个位置的目标值</w:t>
      </w:r>
      <w:r>
        <w:rPr>
          <w:rFonts w:eastAsia="微软雅黑"/>
          <w:color w:val="000000"/>
        </w:rPr>
        <w:t xml:space="preserve"> </w:t>
      </w:r>
    </w:p>
    <w:p w14:paraId="25883A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if(x &gt;= pre) k = x;</w:t>
      </w:r>
    </w:p>
    <w:p w14:paraId="7644A9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</w:t>
      </w:r>
    </w:p>
    <w:p w14:paraId="433519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lower_bound(b.begin(), b.end(), pre + x);</w:t>
      </w:r>
    </w:p>
    <w:p w14:paraId="67133B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if(it != b.end()) {</w:t>
      </w:r>
    </w:p>
    <w:p w14:paraId="67E2202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k = min(k, *it - x);</w:t>
      </w:r>
    </w:p>
    <w:p w14:paraId="68F8E5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</w:t>
      </w:r>
    </w:p>
    <w:p w14:paraId="2F822A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if(k == 4e18) {</w:t>
      </w:r>
    </w:p>
    <w:p w14:paraId="2F979F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 = 0;</w:t>
      </w:r>
    </w:p>
    <w:p w14:paraId="66CE54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break;</w:t>
      </w:r>
    </w:p>
    <w:p w14:paraId="148407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82B2AE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k;</w:t>
      </w:r>
    </w:p>
    <w:p w14:paraId="1B1A5A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CFF846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cout &lt;&lt; (f ? "YES" : "NO") &lt;&lt; '\n';</w:t>
      </w:r>
    </w:p>
    <w:p w14:paraId="5186CE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BA1DE4F" w14:textId="77777777" w:rsidR="003509C3" w:rsidRDefault="003509C3">
      <w:pPr>
        <w:pStyle w:val="Code"/>
        <w:rPr>
          <w:rFonts w:hint="eastAsia"/>
        </w:rPr>
      </w:pPr>
    </w:p>
    <w:p w14:paraId="4BDA5DBB" w14:textId="77777777" w:rsidR="003509C3" w:rsidRDefault="003509C3">
      <w:pPr>
        <w:pStyle w:val="Code"/>
        <w:rPr>
          <w:rFonts w:hint="eastAsia"/>
        </w:rPr>
      </w:pPr>
    </w:p>
    <w:p w14:paraId="134AB1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338416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ios_base::sync_with_stdio(false);</w:t>
      </w:r>
    </w:p>
    <w:p w14:paraId="6D68CF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cin.tie(0);</w:t>
      </w:r>
    </w:p>
    <w:p w14:paraId="68F73EC9" w14:textId="77777777" w:rsidR="003509C3" w:rsidRDefault="003509C3">
      <w:pPr>
        <w:pStyle w:val="Code"/>
        <w:rPr>
          <w:rFonts w:hint="eastAsia"/>
        </w:rPr>
      </w:pPr>
    </w:p>
    <w:p w14:paraId="703081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T = 1;</w:t>
      </w:r>
    </w:p>
    <w:p w14:paraId="0FF28A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T;</w:t>
      </w:r>
    </w:p>
    <w:p w14:paraId="66B51F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while(T--) solve();</w:t>
      </w:r>
    </w:p>
    <w:p w14:paraId="4D81DDC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0;</w:t>
      </w:r>
    </w:p>
    <w:p w14:paraId="0A24DE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3860B57" w14:textId="77777777" w:rsidR="003509C3" w:rsidRDefault="001B0E41">
      <w:pPr>
        <w:pStyle w:val="1"/>
        <w:pageBreakBefore/>
        <w:spacing w:before="0" w:after="140"/>
      </w:pPr>
      <w:bookmarkStart w:id="160" w:name="R2_M_BM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BM07</w:t>
      </w:r>
      <w:r>
        <w:rPr>
          <w:rFonts w:ascii="微软雅黑" w:eastAsia="微软雅黑" w:hAnsi="微软雅黑"/>
        </w:rPr>
        <w:t>】区间选择、首尾配对与括号判定</w:t>
      </w:r>
      <w:bookmarkEnd w:id="160"/>
    </w:p>
    <w:p w14:paraId="086DE0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识别：互不重叠的区间取最多；偶数元素配对使最大配对和最小；检查单类括号串合法性。</w:t>
      </w:r>
    </w:p>
    <w:p w14:paraId="7A5004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思路：最早结束给后续留下最多空间；大数配小数可用交换论证；括号用前缀余额表达可匹配性。</w:t>
      </w:r>
    </w:p>
    <w:p w14:paraId="6ABD95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证明：把最优区间集第一段替成最早结束者不减后续容量；把最小与最大元素配对，两次原配对交换后最大和不增；括号每个右括号必须有尚未匹配的左括号。</w:t>
      </w:r>
    </w:p>
    <w:p w14:paraId="060A33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约定：区间和数列均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下标、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号占位。区间是非空半开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l&lt;r</w:t>
      </w:r>
      <w:r>
        <w:rPr>
          <w:rFonts w:eastAsia="微软雅黑"/>
          <w:color w:val="000000"/>
        </w:rPr>
        <w:t>，端点相接允许同时选。配对要求偶数个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，所有元素恰用一次，返回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并输出数值对；空数组约定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。括号只接受</w:t>
      </w:r>
      <w:r>
        <w:rPr>
          <w:rFonts w:eastAsia="微软雅黑"/>
          <w:color w:val="000000"/>
        </w:rPr>
        <w:t>()</w:t>
      </w:r>
      <w:r>
        <w:rPr>
          <w:rFonts w:eastAsia="微软雅黑"/>
          <w:color w:val="000000"/>
        </w:rPr>
        <w:t>，空串合法。</w:t>
      </w:r>
    </w:p>
    <w:p w14:paraId="5054BA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interval_schedule(seg)</w:t>
      </w:r>
      <w:r>
        <w:rPr>
          <w:rFonts w:eastAsia="微软雅黑"/>
          <w:color w:val="000000"/>
        </w:rPr>
        <w:t>返回原下标；</w:t>
      </w:r>
      <w:r>
        <w:rPr>
          <w:rFonts w:eastAsia="微软雅黑"/>
          <w:color w:val="000000"/>
        </w:rPr>
        <w:t>minmax_pair_sum(a,pairs)</w:t>
      </w:r>
      <w:r>
        <w:rPr>
          <w:rFonts w:eastAsia="微软雅黑"/>
          <w:color w:val="000000"/>
        </w:rPr>
        <w:t>返回最优最大和并清空重写</w:t>
      </w:r>
      <w:r>
        <w:rPr>
          <w:rFonts w:eastAsia="微软雅黑"/>
          <w:color w:val="000000"/>
        </w:rPr>
        <w:t>pairs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regular_brackets(s)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bool</w:t>
      </w:r>
      <w:r>
        <w:rPr>
          <w:rFonts w:eastAsia="微软雅黑"/>
          <w:color w:val="000000"/>
        </w:rPr>
        <w:t>。具体有效调用均在</w:t>
      </w:r>
      <w:r>
        <w:rPr>
          <w:rFonts w:eastAsia="微软雅黑"/>
          <w:color w:val="000000"/>
        </w:rPr>
        <w:t>tests/round02/test_greedy.cpp</w:t>
      </w:r>
      <w:r>
        <w:rPr>
          <w:rFonts w:eastAsia="微软雅黑"/>
          <w:color w:val="000000"/>
        </w:rPr>
        <w:t>。</w:t>
      </w:r>
    </w:p>
    <w:p w14:paraId="5D8E74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例子：区间</w:t>
      </w:r>
      <w:r>
        <w:rPr>
          <w:rFonts w:eastAsia="微软雅黑"/>
          <w:color w:val="000000"/>
        </w:rPr>
        <w:t>[1,10),[2,3),[3,4),[4,5)</w:t>
      </w:r>
      <w:r>
        <w:rPr>
          <w:rFonts w:eastAsia="微软雅黑"/>
          <w:color w:val="000000"/>
        </w:rPr>
        <w:t>最多选后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段；</w:t>
      </w:r>
      <w:r>
        <w:rPr>
          <w:rFonts w:eastAsia="微软雅黑"/>
          <w:color w:val="000000"/>
        </w:rPr>
        <w:t>[-5,-2,3,8]</w:t>
      </w:r>
      <w:r>
        <w:rPr>
          <w:rFonts w:eastAsia="微软雅黑"/>
          <w:color w:val="000000"/>
        </w:rPr>
        <w:t>配</w:t>
      </w:r>
      <w:r>
        <w:rPr>
          <w:rFonts w:eastAsia="微软雅黑"/>
          <w:color w:val="000000"/>
        </w:rPr>
        <w:t>(-5,8)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(-2,3)</w:t>
      </w:r>
      <w:r>
        <w:rPr>
          <w:rFonts w:eastAsia="微软雅黑"/>
          <w:color w:val="000000"/>
        </w:rPr>
        <w:t>，最优最大和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)(</w:t>
      </w:r>
      <w:r>
        <w:rPr>
          <w:rFonts w:eastAsia="微软雅黑"/>
          <w:color w:val="000000"/>
        </w:rPr>
        <w:t>不合法，</w:t>
      </w:r>
      <w:r>
        <w:rPr>
          <w:rFonts w:eastAsia="微软雅黑"/>
          <w:color w:val="000000"/>
        </w:rPr>
        <w:t>(()())</w:t>
      </w:r>
      <w:r>
        <w:rPr>
          <w:rFonts w:eastAsia="微软雅黑"/>
          <w:color w:val="000000"/>
        </w:rPr>
        <w:t>合法。</w:t>
      </w:r>
    </w:p>
    <w:p w14:paraId="3D1F11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复杂度：区间选择与配对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空间；括号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空间。</w:t>
      </w:r>
    </w:p>
    <w:p w14:paraId="6BFD8F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易错：闭区间端点相接仍重叠时，不能直接用本函数的</w:t>
      </w:r>
      <w:r>
        <w:rPr>
          <w:rFonts w:eastAsia="微软雅黑"/>
          <w:color w:val="000000"/>
        </w:rPr>
        <w:t>&gt;=</w:t>
      </w:r>
      <w:r>
        <w:rPr>
          <w:rFonts w:eastAsia="微软雅黑"/>
          <w:color w:val="000000"/>
        </w:rPr>
        <w:t>判定。；按区间长度或起点贪心不保证数量最多；加权区间选择需另建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。；配对只对这个目标证明成立，不能据此解决任意成本函数；全负数组最大和不能初始化后一直取</w:t>
      </w:r>
      <w:r>
        <w:rPr>
          <w:rFonts w:eastAsia="微软雅黑"/>
          <w:color w:val="000000"/>
        </w:rPr>
        <w:t>max(0,sum)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()</w:t>
      </w:r>
      <w:r>
        <w:rPr>
          <w:rFonts w:eastAsia="微软雅黑"/>
          <w:color w:val="000000"/>
        </w:rPr>
        <w:t>总数相等不是充分条件，</w:t>
      </w:r>
      <w:r>
        <w:rPr>
          <w:rFonts w:eastAsia="微软雅黑"/>
          <w:color w:val="000000"/>
        </w:rPr>
        <w:t>)(</w:t>
      </w:r>
      <w:r>
        <w:rPr>
          <w:rFonts w:eastAsia="微软雅黑"/>
          <w:color w:val="000000"/>
        </w:rPr>
        <w:t>在第一步就违法；多种括号要用类型栈。</w:t>
      </w:r>
    </w:p>
    <w:p w14:paraId="798915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template/competition/models/greedy_construct.hpp</w:t>
      </w:r>
    </w:p>
    <w:p w14:paraId="1B192B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competition/models/greedy_construct.hpp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tests/round02/test_greedy.cpp</w:t>
      </w:r>
    </w:p>
    <w:p w14:paraId="2F96B6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3E209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1A1EE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C3854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i128 = __int128_t;</w:t>
      </w:r>
    </w:p>
    <w:p w14:paraId="281B2CBF" w14:textId="77777777" w:rsidR="003509C3" w:rsidRDefault="003509C3">
      <w:pPr>
        <w:pStyle w:val="Code"/>
        <w:rPr>
          <w:rFonts w:hint="eastAsia"/>
        </w:rPr>
      </w:pPr>
    </w:p>
    <w:p w14:paraId="35906C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seg[1..n]</w:t>
      </w:r>
      <w:r>
        <w:rPr>
          <w:rFonts w:eastAsia="微软雅黑"/>
          <w:color w:val="000000"/>
        </w:rPr>
        <w:t>为非空半开区间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l&lt;r</w:t>
      </w:r>
      <w:r>
        <w:rPr>
          <w:rFonts w:eastAsia="微软雅黑"/>
          <w:color w:val="000000"/>
        </w:rPr>
        <w:t>；端点相接允许同时选择。</w:t>
      </w:r>
    </w:p>
    <w:p w14:paraId="009233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返回数量最多的不相交区间原下标，按被选择的时间顺序排列。</w:t>
      </w:r>
    </w:p>
    <w:p w14:paraId="03CA5C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interval_schedule(const vector&lt;pair&lt;ll,ll&gt;&gt;&amp; seg) {</w:t>
      </w:r>
    </w:p>
    <w:p w14:paraId="0550ED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assert(!seg.empty());</w:t>
      </w:r>
    </w:p>
    <w:p w14:paraId="0CA898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(int)seg.size() - 1;</w:t>
      </w:r>
    </w:p>
    <w:p w14:paraId="3AFE82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p(n);</w:t>
      </w:r>
    </w:p>
    <w:p w14:paraId="50D4DF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iota(p.begin(), p.end(), 1);</w:t>
      </w:r>
    </w:p>
    <w:p w14:paraId="119B75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n; i++) assert(seg[i].first &lt; seg[i].second);</w:t>
      </w:r>
    </w:p>
    <w:p w14:paraId="13FA4C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sort(p.begin(), p.end(), [&amp;](int x, int y) {</w:t>
      </w:r>
    </w:p>
    <w:p w14:paraId="045BDB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return tie(seg[x].second, seg[x].first, x)</w:t>
      </w:r>
    </w:p>
    <w:p w14:paraId="52FE55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&lt; tie(seg[y].second, seg[y].first, y);</w:t>
      </w:r>
    </w:p>
    <w:p w14:paraId="02115C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});</w:t>
      </w:r>
    </w:p>
    <w:p w14:paraId="6F132B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4D672B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id : p) {</w:t>
      </w:r>
    </w:p>
    <w:p w14:paraId="09F6EA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if(ans.empty() || seg[id].first &gt;= seg[ans.back()].second)</w:t>
      </w:r>
    </w:p>
    <w:p w14:paraId="609E2CC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ans.push_back(id);</w:t>
      </w:r>
    </w:p>
    <w:p w14:paraId="2F29BD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F69927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0256C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B2C432" w14:textId="77777777" w:rsidR="003509C3" w:rsidRDefault="003509C3">
      <w:pPr>
        <w:pStyle w:val="Code"/>
        <w:rPr>
          <w:rFonts w:hint="eastAsia"/>
        </w:rPr>
      </w:pPr>
    </w:p>
    <w:p w14:paraId="431D9C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为偶数，所有元素恰好配对；最小化最大配对和。</w:t>
      </w:r>
    </w:p>
    <w:p w14:paraId="620C17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pairs</w:t>
      </w:r>
      <w:r>
        <w:rPr>
          <w:rFonts w:eastAsia="微软雅黑"/>
          <w:color w:val="000000"/>
        </w:rPr>
        <w:t>输出数值对（重复值保留）；空数组约定答案为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。和用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04ECA0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minmax_pair_sum(vector&lt;ll&gt; a, vector&lt;pair&lt;ll,ll&gt;&gt;&amp; pairs) {</w:t>
      </w:r>
    </w:p>
    <w:p w14:paraId="04D5FC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 &amp;&amp; (a.size() - 1) % 2 == 0);</w:t>
      </w:r>
    </w:p>
    <w:p w14:paraId="2041EF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sort(a.begin() + 1, a.end());</w:t>
      </w:r>
    </w:p>
    <w:p w14:paraId="1C7D10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pairs.clear();</w:t>
      </w:r>
    </w:p>
    <w:p w14:paraId="04E566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(int)a.size() - 1;</w:t>
      </w:r>
    </w:p>
    <w:p w14:paraId="6F9940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0;</w:t>
      </w:r>
    </w:p>
    <w:p w14:paraId="654C0A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l = 1, r = n; l &lt; r; l++, r--) {</w:t>
      </w:r>
    </w:p>
    <w:p w14:paraId="3136CE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i128 sum = (i128)a[l] + a[r];</w:t>
      </w:r>
    </w:p>
    <w:p w14:paraId="1E9280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if(pairs.empty() || sum &gt; ans) ans = sum;</w:t>
      </w:r>
    </w:p>
    <w:p w14:paraId="755C859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pairs.push_back({a[l], a[r]});</w:t>
      </w:r>
    </w:p>
    <w:p w14:paraId="797EA0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9E2ADE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583709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2643602" w14:textId="77777777" w:rsidR="003509C3" w:rsidRDefault="003509C3">
      <w:pPr>
        <w:pStyle w:val="Code"/>
        <w:rPr>
          <w:rFonts w:hint="eastAsia"/>
        </w:rPr>
      </w:pPr>
    </w:p>
    <w:p w14:paraId="6978BA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空串合法；只支持一类括号</w:t>
      </w:r>
      <w:r>
        <w:rPr>
          <w:rFonts w:eastAsia="微软雅黑"/>
          <w:color w:val="000000"/>
        </w:rPr>
        <w:t>()</w:t>
      </w:r>
      <w:r>
        <w:rPr>
          <w:rFonts w:eastAsia="微软雅黑"/>
          <w:color w:val="000000"/>
        </w:rPr>
        <w:t>，其他字符返回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</w:p>
    <w:p w14:paraId="578D1232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BM07</w:t>
      </w:r>
      <w:r>
        <w:rPr>
          <w:rFonts w:ascii="微软雅黑" w:eastAsia="微软雅黑" w:hAnsi="微软雅黑"/>
        </w:rPr>
        <w:t>】区间选择、首尾配对与括号判定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59FFDA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regular_brackets(const string&amp; s) {</w:t>
      </w:r>
    </w:p>
    <w:p w14:paraId="477A1E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size_t balance = 0;</w:t>
      </w:r>
    </w:p>
    <w:p w14:paraId="32EF07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for(char c : s) {</w:t>
      </w:r>
    </w:p>
    <w:p w14:paraId="16F25A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if(c == '(') balance++;</w:t>
      </w:r>
    </w:p>
    <w:p w14:paraId="6A7975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else if(c == ')') {</w:t>
      </w:r>
    </w:p>
    <w:p w14:paraId="508DD4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if(balance == 0) return false;</w:t>
      </w:r>
    </w:p>
    <w:p w14:paraId="6C2DDB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balance--;</w:t>
      </w:r>
    </w:p>
    <w:p w14:paraId="364B2DD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 else return false;</w:t>
      </w:r>
    </w:p>
    <w:p w14:paraId="7D2B92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B9E998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balance == 0;</w:t>
      </w:r>
    </w:p>
    <w:p w14:paraId="5E748F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8BDC1C8" w14:textId="77777777" w:rsidR="003509C3" w:rsidRDefault="001B0E41">
      <w:pPr>
        <w:pStyle w:val="1"/>
        <w:pageBreakBefore/>
        <w:spacing w:before="0" w:after="140"/>
      </w:pPr>
      <w:bookmarkStart w:id="161" w:name="R2_M_BM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BM08</w:t>
      </w:r>
      <w:r>
        <w:rPr>
          <w:rFonts w:ascii="微软雅黑" w:eastAsia="微软雅黑" w:hAnsi="微软雅黑"/>
        </w:rPr>
        <w:t>】整数状态</w:t>
      </w:r>
      <w:r>
        <w:rPr>
          <w:rFonts w:ascii="微软雅黑" w:eastAsia="微软雅黑" w:hAnsi="微软雅黑"/>
        </w:rPr>
        <w:t>BFS</w:t>
      </w:r>
      <w:r>
        <w:rPr>
          <w:rFonts w:ascii="微软雅黑" w:eastAsia="微软雅黑" w:hAnsi="微软雅黑"/>
        </w:rPr>
        <w:t>与非负子集回溯剪枝</w:t>
      </w:r>
      <w:bookmarkEnd w:id="161"/>
    </w:p>
    <w:p w14:paraId="62BFD7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识别：状态可以编码为有限整数，求最少操作并恢复路径；小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非负子集达到给定目标，练习选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不选回溯与安全剪枝。</w:t>
      </w:r>
    </w:p>
    <w:p w14:paraId="74B616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把重复操作序列合并到同一完整局面；回溯仍枚举选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不选，但用非负性和后缀总量排除不可能分支。</w:t>
      </w:r>
    </w:p>
    <w:p w14:paraId="088829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按步数分层，首次访问状态给出最短距离，</w:t>
      </w:r>
      <w:r>
        <w:rPr>
          <w:rFonts w:eastAsia="微软雅黑"/>
          <w:color w:val="000000"/>
        </w:rPr>
        <w:t>fa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from</w:t>
      </w:r>
      <w:r>
        <w:rPr>
          <w:rFonts w:eastAsia="微软雅黑"/>
          <w:color w:val="000000"/>
        </w:rPr>
        <w:t>逐边恢复合法路径。非负子集的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超目标后不会下降，</w:t>
      </w:r>
      <w:r>
        <w:rPr>
          <w:rFonts w:eastAsia="微软雅黑"/>
          <w:color w:val="000000"/>
        </w:rPr>
        <w:t>sum+</w:t>
      </w:r>
      <w:r>
        <w:rPr>
          <w:rFonts w:eastAsia="微软雅黑"/>
          <w:color w:val="000000"/>
        </w:rPr>
        <w:t>剩余总和不足时任何选择都达不到目标，故两条剪枝不删可行解。</w:t>
      </w:r>
    </w:p>
    <w:p w14:paraId="6AB83F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约定：整数状态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直接编码为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0&lt;=start,target&lt;=limit&lt;=1e6</w:t>
      </w:r>
      <w:r>
        <w:rPr>
          <w:rFonts w:eastAsia="微软雅黑"/>
          <w:color w:val="000000"/>
        </w:rPr>
        <w:t>；操作仅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、乘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，结果须留在</w:t>
      </w:r>
      <w:r>
        <w:rPr>
          <w:rFonts w:eastAsia="微软雅黑"/>
          <w:color w:val="000000"/>
        </w:rPr>
        <w:t>[0,limit]</w:t>
      </w:r>
      <w:r>
        <w:rPr>
          <w:rFonts w:eastAsia="微软雅黑"/>
          <w:color w:val="000000"/>
        </w:rPr>
        <w:t>，每步费用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。子集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号占位，</w:t>
      </w:r>
      <w:r>
        <w:rPr>
          <w:rFonts w:eastAsia="微软雅黑"/>
          <w:color w:val="000000"/>
        </w:rPr>
        <w:t>0&lt;=n&lt;=40</w:t>
      </w:r>
      <w:r>
        <w:rPr>
          <w:rFonts w:eastAsia="微软雅黑"/>
          <w:color w:val="000000"/>
        </w:rPr>
        <w:t>、每项非负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target&gt;=0</w:t>
      </w:r>
      <w:r>
        <w:rPr>
          <w:rFonts w:eastAsia="微软雅黑"/>
          <w:color w:val="000000"/>
        </w:rPr>
        <w:t>；按下标区分重复值，</w:t>
      </w:r>
      <w:r>
        <w:rPr>
          <w:rFonts w:eastAsia="微软雅黑"/>
          <w:color w:val="000000"/>
        </w:rPr>
        <w:t>target=0</w:t>
      </w:r>
      <w:r>
        <w:rPr>
          <w:rFonts w:eastAsia="微软雅黑"/>
          <w:color w:val="000000"/>
        </w:rPr>
        <w:t>允许空集。</w:t>
      </w:r>
    </w:p>
    <w:p w14:paraId="3976E9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p=integer_state_bfs(3,10,20)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p.states</w:t>
      </w:r>
      <w:r>
        <w:rPr>
          <w:rFonts w:eastAsia="微软雅黑"/>
          <w:color w:val="000000"/>
        </w:rPr>
        <w:t>首尾为起终点，</w:t>
      </w:r>
      <w:r>
        <w:rPr>
          <w:rFonts w:eastAsia="微软雅黑"/>
          <w:color w:val="000000"/>
        </w:rPr>
        <w:t>p.operations</w:t>
      </w:r>
      <w:r>
        <w:rPr>
          <w:rFonts w:eastAsia="微软雅黑"/>
          <w:color w:val="000000"/>
        </w:rPr>
        <w:t>中的</w:t>
      </w:r>
      <w:r>
        <w:rPr>
          <w:rFonts w:eastAsia="微软雅黑"/>
          <w:color w:val="000000"/>
        </w:rPr>
        <w:t>+/-/*</w:t>
      </w:r>
      <w:r>
        <w:rPr>
          <w:rFonts w:eastAsia="微软雅黑"/>
          <w:color w:val="000000"/>
        </w:rPr>
        <w:t>分别表示</w:t>
      </w:r>
      <w:r>
        <w:rPr>
          <w:rFonts w:eastAsia="微软雅黑"/>
          <w:color w:val="000000"/>
        </w:rPr>
        <w:t>+1/-1/</w:t>
      </w:r>
      <w:r>
        <w:rPr>
          <w:rFonts w:eastAsia="微软雅黑"/>
          <w:color w:val="000000"/>
        </w:rPr>
        <w:t>乘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subset_target_nonnegative({0,3,3},6)</w:t>
      </w:r>
      <w:r>
        <w:rPr>
          <w:rFonts w:eastAsia="微软雅黑"/>
          <w:color w:val="000000"/>
        </w:rPr>
        <w:t>返回含下标</w:t>
      </w:r>
      <w:r>
        <w:rPr>
          <w:rFonts w:eastAsia="微软雅黑"/>
          <w:color w:val="000000"/>
        </w:rPr>
        <w:t>1,2</w:t>
      </w:r>
      <w:r>
        <w:rPr>
          <w:rFonts w:eastAsia="微软雅黑"/>
          <w:color w:val="000000"/>
        </w:rPr>
        <w:t>的可行子集。</w:t>
      </w:r>
    </w:p>
    <w:p w14:paraId="21E633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3→6→5→10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步最短操作；起终点相同返回一个状态及空操作。</w:t>
      </w:r>
      <w:r>
        <w:rPr>
          <w:rFonts w:eastAsia="微软雅黑"/>
          <w:color w:val="000000"/>
        </w:rPr>
        <w:t>{3,3}</w:t>
      </w:r>
      <w:r>
        <w:rPr>
          <w:rFonts w:eastAsia="微软雅黑"/>
          <w:color w:val="000000"/>
        </w:rPr>
        <w:t>达到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必须用两个不同下标；</w:t>
      </w:r>
      <w:r>
        <w:rPr>
          <w:rFonts w:eastAsia="微软雅黑"/>
          <w:color w:val="000000"/>
        </w:rPr>
        <w:t>{2,4}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无解；空数组到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为空子集。</w:t>
      </w:r>
    </w:p>
    <w:p w14:paraId="17563A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复杂度：整数</w:t>
      </w:r>
      <w:r>
        <w:rPr>
          <w:rFonts w:eastAsia="微软雅黑"/>
          <w:color w:val="000000"/>
        </w:rPr>
        <w:t>BFS O(limit)</w:t>
      </w:r>
      <w:r>
        <w:rPr>
          <w:rFonts w:eastAsia="微软雅黑"/>
          <w:color w:val="000000"/>
        </w:rPr>
        <w:t>时间空间；子集最坏</w:t>
      </w:r>
      <w:r>
        <w:rPr>
          <w:rFonts w:eastAsia="微软雅黑"/>
          <w:color w:val="000000"/>
        </w:rPr>
        <w:t>O(2^n)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额外空间，剪枝无多项式保证。</w:t>
      </w:r>
    </w:p>
    <w:p w14:paraId="620059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易错：有限边界是题面模型的一部分，不能把无界整数问题随便截到某个</w:t>
      </w:r>
      <w:r>
        <w:rPr>
          <w:rFonts w:eastAsia="微软雅黑"/>
          <w:color w:val="000000"/>
        </w:rPr>
        <w:t>limit</w:t>
      </w:r>
      <w:r>
        <w:rPr>
          <w:rFonts w:eastAsia="微软雅黑"/>
          <w:color w:val="000000"/>
        </w:rPr>
        <w:t>后宣称全局最短。；未来还依赖钥匙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次数时，不能只编码一个整数位置；必须加状态维度。；含负数时</w:t>
      </w:r>
      <w:r>
        <w:rPr>
          <w:rFonts w:eastAsia="微软雅黑"/>
          <w:color w:val="000000"/>
        </w:rPr>
        <w:t>sum&gt;target</w:t>
      </w:r>
      <w:r>
        <w:rPr>
          <w:rFonts w:eastAsia="微软雅黑"/>
          <w:color w:val="000000"/>
        </w:rPr>
        <w:t>后可能再下降，</w:t>
      </w:r>
      <w:r>
        <w:rPr>
          <w:rFonts w:eastAsia="微软雅黑"/>
          <w:color w:val="000000"/>
        </w:rPr>
        <w:t>sum+</w:t>
      </w:r>
      <w:r>
        <w:rPr>
          <w:rFonts w:eastAsia="微软雅黑"/>
          <w:color w:val="000000"/>
        </w:rPr>
        <w:t>后缀总和也不再是最大可达上界，不能用本剪枝。；</w:t>
      </w:r>
      <w:r>
        <w:rPr>
          <w:rFonts w:eastAsia="微软雅黑"/>
          <w:color w:val="000000"/>
        </w:rPr>
        <w:t>n&lt;=40</w:t>
      </w:r>
      <w:r>
        <w:rPr>
          <w:rFonts w:eastAsia="微软雅黑"/>
          <w:color w:val="000000"/>
        </w:rPr>
        <w:t>不是复杂度保证；最坏指数，普通</w:t>
      </w:r>
      <w:r>
        <w:rPr>
          <w:rFonts w:eastAsia="微软雅黑"/>
          <w:color w:val="000000"/>
        </w:rPr>
        <w:t>40</w:t>
      </w:r>
      <w:r>
        <w:rPr>
          <w:rFonts w:eastAsia="微软雅黑"/>
          <w:color w:val="000000"/>
        </w:rPr>
        <w:t>元素子集和优先</w:t>
      </w:r>
      <w:r>
        <w:rPr>
          <w:rFonts w:eastAsia="微软雅黑"/>
          <w:color w:val="000000"/>
        </w:rPr>
        <w:t>BM04</w:t>
      </w:r>
      <w:r>
        <w:rPr>
          <w:rFonts w:eastAsia="微软雅黑"/>
          <w:color w:val="000000"/>
        </w:rPr>
        <w:t>折半。</w:t>
      </w:r>
    </w:p>
    <w:p w14:paraId="4287C3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template/competition/stl/recipes.hpp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template/competition/graph/bfs.hpp</w:t>
      </w:r>
    </w:p>
    <w:p w14:paraId="6D5C3C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competition/models/state_search.hpp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tests/round02/test_search.cpp</w:t>
      </w:r>
    </w:p>
    <w:p w14:paraId="0693CB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F010B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61D06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29FE2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i128 = __int128_t;</w:t>
      </w:r>
    </w:p>
    <w:p w14:paraId="7AB7B2DF" w14:textId="77777777" w:rsidR="003509C3" w:rsidRDefault="003509C3">
      <w:pPr>
        <w:pStyle w:val="Code"/>
        <w:rPr>
          <w:rFonts w:hint="eastAsia"/>
        </w:rPr>
      </w:pPr>
    </w:p>
    <w:p w14:paraId="74561E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IntegerPath {</w:t>
      </w:r>
    </w:p>
    <w:p w14:paraId="26DD20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states;</w:t>
      </w:r>
    </w:p>
    <w:p w14:paraId="0C3BFA7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vector&lt;char&gt; operations; // '+'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+1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'-'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'*'</w:t>
      </w:r>
      <w:r>
        <w:rPr>
          <w:rFonts w:eastAsia="微软雅黑"/>
          <w:color w:val="000000"/>
        </w:rPr>
        <w:t>为乘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7403C0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4EFFCD73" w14:textId="77777777" w:rsidR="003509C3" w:rsidRDefault="003509C3">
      <w:pPr>
        <w:pStyle w:val="Code"/>
        <w:rPr>
          <w:rFonts w:hint="eastAsia"/>
        </w:rPr>
      </w:pPr>
    </w:p>
    <w:p w14:paraId="46798C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整数局面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直接编码为数组下标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0&lt;=start,target&lt;=limit&lt;=1e6</w:t>
      </w:r>
      <w:r>
        <w:rPr>
          <w:rFonts w:eastAsia="微软雅黑"/>
          <w:color w:val="000000"/>
        </w:rPr>
        <w:t>。</w:t>
      </w:r>
    </w:p>
    <w:p w14:paraId="4021D7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每次</w:t>
      </w:r>
      <w:r>
        <w:rPr>
          <w:rFonts w:eastAsia="微软雅黑"/>
          <w:color w:val="000000"/>
        </w:rPr>
        <w:t>+1/-1/</w:t>
      </w:r>
      <w:r>
        <w:rPr>
          <w:rFonts w:eastAsia="微软雅黑"/>
          <w:color w:val="000000"/>
        </w:rPr>
        <w:t>乘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，结果必须仍在</w:t>
      </w:r>
      <w:r>
        <w:rPr>
          <w:rFonts w:eastAsia="微软雅黑"/>
          <w:color w:val="000000"/>
        </w:rPr>
        <w:t>[0,limit]</w:t>
      </w:r>
      <w:r>
        <w:rPr>
          <w:rFonts w:eastAsia="微软雅黑"/>
          <w:color w:val="000000"/>
        </w:rPr>
        <w:t>；每步费用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6D6513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IntegerPath integer_state_bfs(int start, int target, int limit) {</w:t>
      </w:r>
    </w:p>
    <w:p w14:paraId="59A390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assert(0 &lt;= limit &amp;&amp; limit &lt;= 1000000);</w:t>
      </w:r>
    </w:p>
    <w:p w14:paraId="72E0CD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assert(0 &lt;= start &amp;&amp; start &lt;= limit &amp;&amp; 0 &lt;= target &amp;&amp; target &lt;= limit);</w:t>
      </w:r>
    </w:p>
    <w:p w14:paraId="354105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dist(limit + 1, -1), fa(limit + 1, -1);</w:t>
      </w:r>
    </w:p>
    <w:p w14:paraId="1A6CA6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vector&lt;char&gt; from(limit + 1);</w:t>
      </w:r>
    </w:p>
    <w:p w14:paraId="553126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</w:t>
      </w:r>
    </w:p>
    <w:p w14:paraId="599388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dist[start] = 0; q.push(start);</w:t>
      </w:r>
    </w:p>
    <w:p w14:paraId="0BF25B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while(!q.empty()) {</w:t>
      </w:r>
    </w:p>
    <w:p w14:paraId="6BB04C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x = q.front(); q.pop();</w:t>
      </w:r>
    </w:p>
    <w:p w14:paraId="6575AC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if(x == target) break;</w:t>
      </w:r>
    </w:p>
    <w:p w14:paraId="6E758C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next[3] = {x + 1, x - 1, x * 2};</w:t>
      </w:r>
    </w:p>
    <w:p w14:paraId="2EAF16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const char op[3] = {'+', '-', '*'};</w:t>
      </w:r>
    </w:p>
    <w:p w14:paraId="0DF9AD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for(int k = 0; k &lt; 3; k++) {</w:t>
      </w:r>
    </w:p>
    <w:p w14:paraId="3E8F43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y = next[k];</w:t>
      </w:r>
    </w:p>
    <w:p w14:paraId="19151F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if(y &lt; 0 || y &gt; limit || dist[y] != -1) continue;</w:t>
      </w:r>
    </w:p>
    <w:p w14:paraId="5A575B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dist[y] = dist[x] + 1; fa[y] = x; from[y] = op[k];</w:t>
      </w:r>
    </w:p>
    <w:p w14:paraId="6470416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q.push(y);</w:t>
      </w:r>
    </w:p>
    <w:p w14:paraId="41895C5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DA751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6F78F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IntegerPath ans;</w:t>
      </w:r>
    </w:p>
    <w:p w14:paraId="025B85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x = target; x != start; x = fa[x]) {</w:t>
      </w:r>
    </w:p>
    <w:p w14:paraId="0C210A4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ans.states.push_back(x); ans.operations.push_back(from[x]);</w:t>
      </w:r>
    </w:p>
    <w:p w14:paraId="6A9371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5705F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ans.states.push_back(start);</w:t>
      </w:r>
    </w:p>
    <w:p w14:paraId="3305FB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reverse(ans.states.begin(), ans.states.end());</w:t>
      </w:r>
    </w:p>
    <w:p w14:paraId="0794CD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reverse(ans.operations.begin(), ans.operations.end());</w:t>
      </w:r>
    </w:p>
    <w:p w14:paraId="7297B82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 // +/-1</w:t>
      </w:r>
      <w:r>
        <w:rPr>
          <w:rFonts w:eastAsia="微软雅黑"/>
          <w:color w:val="000000"/>
        </w:rPr>
        <w:t>保证边界内任意两状态可达。</w:t>
      </w:r>
    </w:p>
    <w:p w14:paraId="4181DA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DB6FB07" w14:textId="77777777" w:rsidR="003509C3" w:rsidRDefault="003509C3">
      <w:pPr>
        <w:pStyle w:val="Code"/>
        <w:rPr>
          <w:rFonts w:hint="eastAsia"/>
        </w:rPr>
      </w:pPr>
    </w:p>
    <w:p w14:paraId="5FC8F6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非负、</w:t>
      </w:r>
      <w:r>
        <w:rPr>
          <w:rFonts w:eastAsia="微软雅黑"/>
          <w:color w:val="000000"/>
        </w:rPr>
        <w:t>n&lt;=40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target&gt;=0</w:t>
      </w:r>
      <w:r>
        <w:rPr>
          <w:rFonts w:eastAsia="微软雅黑"/>
          <w:color w:val="000000"/>
        </w:rPr>
        <w:t>；返回一个子集的原下标或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。</w:t>
      </w:r>
    </w:p>
    <w:p w14:paraId="3BAE772B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BM08</w:t>
      </w:r>
      <w:r>
        <w:rPr>
          <w:rFonts w:ascii="微软雅黑" w:eastAsia="微软雅黑" w:hAnsi="微软雅黑"/>
        </w:rPr>
        <w:t>】整数状态</w:t>
      </w:r>
      <w:r>
        <w:rPr>
          <w:rFonts w:ascii="微软雅黑" w:eastAsia="微软雅黑" w:hAnsi="微软雅黑"/>
        </w:rPr>
        <w:t>BFS</w:t>
      </w:r>
      <w:r>
        <w:rPr>
          <w:rFonts w:ascii="微软雅黑" w:eastAsia="微软雅黑" w:hAnsi="微软雅黑"/>
        </w:rPr>
        <w:t>与非负子集回溯剪枝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2F1E83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重复值按不同位置保留；</w:t>
      </w:r>
      <w:r>
        <w:rPr>
          <w:rFonts w:eastAsia="微软雅黑"/>
          <w:color w:val="000000"/>
        </w:rPr>
        <w:t>target=0</w:t>
      </w:r>
      <w:r>
        <w:rPr>
          <w:rFonts w:eastAsia="微软雅黑"/>
          <w:color w:val="000000"/>
        </w:rPr>
        <w:t>允许空集。最坏仍</w:t>
      </w:r>
      <w:r>
        <w:rPr>
          <w:rFonts w:eastAsia="微软雅黑"/>
          <w:color w:val="000000"/>
        </w:rPr>
        <w:t>O(2^n)</w:t>
      </w:r>
      <w:r>
        <w:rPr>
          <w:rFonts w:eastAsia="微软雅黑"/>
          <w:color w:val="000000"/>
        </w:rPr>
        <w:t>。</w:t>
      </w:r>
    </w:p>
    <w:p w14:paraId="40A913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optional&lt;vector&lt;int&gt;&gt; subset_target_nonnegative(const vector&lt;ll&gt;&amp; a, ll target) {</w:t>
      </w:r>
    </w:p>
    <w:p w14:paraId="31611B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 &amp;&amp; a.size() &lt;= 41 &amp;&amp; target &gt;= 0);</w:t>
      </w:r>
    </w:p>
    <w:p w14:paraId="7573D3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(int)a.size() - 1;</w:t>
      </w:r>
    </w:p>
    <w:p w14:paraId="7798BF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vector&lt;i128&gt; remain(n + 2);</w:t>
      </w:r>
    </w:p>
    <w:p w14:paraId="39FCE6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n; i &gt;= 1; i--) {</w:t>
      </w:r>
    </w:p>
    <w:p w14:paraId="3632C3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assert(a[i] &gt;= 0);</w:t>
      </w:r>
    </w:p>
    <w:p w14:paraId="548F26F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remain[i] = remain[i + 1] + a[i];</w:t>
      </w:r>
    </w:p>
    <w:p w14:paraId="12D64C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23E35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chosen;</w:t>
      </w:r>
    </w:p>
    <w:p w14:paraId="67A8BB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dfs = [&amp;](auto&amp;&amp; self, int i, i128 sum) -&gt; bool {</w:t>
      </w:r>
    </w:p>
    <w:p w14:paraId="4F28C3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if(sum &gt; target || sum + remain[i] &lt; target) return false;</w:t>
      </w:r>
    </w:p>
    <w:p w14:paraId="69F1B0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if(sum == target) return true;</w:t>
      </w:r>
    </w:p>
    <w:p w14:paraId="780417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if(i &gt; n) return false;</w:t>
      </w:r>
    </w:p>
    <w:p w14:paraId="501925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chosen.push_back(i);</w:t>
      </w:r>
    </w:p>
    <w:p w14:paraId="6FBA72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if(self(self, i + 1, sum + a[i])) return true;</w:t>
      </w:r>
    </w:p>
    <w:p w14:paraId="5EB8B7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chosen.pop_back();</w:t>
      </w:r>
    </w:p>
    <w:p w14:paraId="6F72D13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self(self, i + 1, sum);</w:t>
      </w:r>
    </w:p>
    <w:p w14:paraId="22D1C1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};</w:t>
      </w:r>
    </w:p>
    <w:p w14:paraId="640717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if(dfs(dfs, 1, 0)) return chosen;</w:t>
      </w:r>
    </w:p>
    <w:p w14:paraId="7F29B9A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nullopt;</w:t>
      </w:r>
    </w:p>
    <w:p w14:paraId="7EC3A7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2ECEC9A" w14:textId="77777777" w:rsidR="003509C3" w:rsidRDefault="001B0E41">
      <w:pPr>
        <w:pStyle w:val="1"/>
        <w:pageBreakBefore/>
        <w:spacing w:before="0" w:after="140"/>
      </w:pPr>
      <w:bookmarkStart w:id="162" w:name="R2_M_FP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FP01</w:t>
      </w:r>
      <w:r>
        <w:rPr>
          <w:rFonts w:ascii="微软雅黑" w:eastAsia="微软雅黑" w:hAnsi="微软雅黑"/>
        </w:rPr>
        <w:t>】浮点误差、距离与反三角</w:t>
      </w:r>
      <w:bookmarkEnd w:id="162"/>
    </w:p>
    <w:p w14:paraId="463D97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识别：二维距离、向量夹角、方向角和数值比较。</w:t>
      </w:r>
    </w:p>
    <w:p w14:paraId="43D8B6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思路：先写清数学定义域和量纲，再用</w:t>
      </w:r>
      <w:r>
        <w:rPr>
          <w:rFonts w:eastAsia="微软雅黑"/>
          <w:color w:val="000000"/>
        </w:rPr>
        <w:t>hypot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atan2</w:t>
      </w:r>
      <w:r>
        <w:rPr>
          <w:rFonts w:eastAsia="微软雅黑"/>
          <w:color w:val="000000"/>
        </w:rPr>
        <w:t>与夹紧消除常见数值边界错误。</w:t>
      </w:r>
    </w:p>
    <w:p w14:paraId="6BCBD8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证明：点积除以模长积是夹角余弦；</w:t>
      </w:r>
      <w:r>
        <w:rPr>
          <w:rFonts w:eastAsia="微软雅黑"/>
          <w:color w:val="000000"/>
        </w:rPr>
        <w:t>atan2</w:t>
      </w:r>
      <w:r>
        <w:rPr>
          <w:rFonts w:eastAsia="微软雅黑"/>
          <w:color w:val="000000"/>
        </w:rPr>
        <w:t>同时利用</w:t>
      </w:r>
      <w:r>
        <w:rPr>
          <w:rFonts w:eastAsia="微软雅黑"/>
          <w:color w:val="000000"/>
        </w:rPr>
        <w:t>x/y</w:t>
      </w:r>
      <w:r>
        <w:rPr>
          <w:rFonts w:eastAsia="微软雅黑"/>
          <w:color w:val="000000"/>
        </w:rPr>
        <w:t>的符号确定象限。</w:t>
      </w:r>
    </w:p>
    <w:p w14:paraId="062B41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，输入与中间结果有限；几何向量非零且</w:t>
      </w:r>
      <w:r>
        <w:rPr>
          <w:rFonts w:eastAsia="微软雅黑"/>
          <w:color w:val="000000"/>
        </w:rPr>
        <w:t>hypot</w:t>
      </w:r>
      <w:r>
        <w:rPr>
          <w:rFonts w:eastAsia="微软雅黑"/>
          <w:color w:val="000000"/>
        </w:rPr>
        <w:t>结果有限；</w:t>
      </w:r>
      <w:r>
        <w:rPr>
          <w:rFonts w:eastAsia="微软雅黑"/>
          <w:color w:val="000000"/>
        </w:rPr>
        <w:t>acos/asin</w:t>
      </w:r>
      <w:r>
        <w:rPr>
          <w:rFonts w:eastAsia="微软雅黑"/>
          <w:color w:val="000000"/>
        </w:rPr>
        <w:t>数学参数本来应在</w:t>
      </w:r>
      <w:r>
        <w:rPr>
          <w:rFonts w:eastAsia="微软雅黑"/>
          <w:color w:val="000000"/>
        </w:rPr>
        <w:t>[-1,1]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EPS</w:t>
      </w:r>
      <w:r>
        <w:rPr>
          <w:rFonts w:eastAsia="微软雅黑"/>
          <w:color w:val="000000"/>
        </w:rPr>
        <w:t>默认</w:t>
      </w:r>
      <w:r>
        <w:rPr>
          <w:rFonts w:eastAsia="微软雅黑"/>
          <w:color w:val="000000"/>
        </w:rPr>
        <w:t>1e-12</w:t>
      </w:r>
      <w:r>
        <w:rPr>
          <w:rFonts w:eastAsia="微软雅黑"/>
          <w:color w:val="000000"/>
        </w:rPr>
        <w:t>，需按误差预算调整。</w:t>
      </w:r>
    </w:p>
    <w:p w14:paraId="448978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d=distance_2d(0,0,3,4); auto rad=angle_between(1,0,0,1); auto deg=degrees(rad); auto dir=direction_angle(0,-1);</w:t>
      </w:r>
    </w:p>
    <w:p w14:paraId="68E829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(0,0)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(3,4)</w:t>
      </w:r>
      <w:r>
        <w:rPr>
          <w:rFonts w:eastAsia="微软雅黑"/>
          <w:color w:val="000000"/>
        </w:rPr>
        <w:t>距离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(1,0)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(0,1)</w:t>
      </w:r>
      <w:r>
        <w:rPr>
          <w:rFonts w:eastAsia="微软雅黑"/>
          <w:color w:val="000000"/>
        </w:rPr>
        <w:t>夹角</w:t>
      </w:r>
      <w:r>
        <w:rPr>
          <w:rFonts w:eastAsia="微软雅黑"/>
          <w:color w:val="000000"/>
        </w:rPr>
        <w:t>π/2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(0,-1)</w:t>
      </w:r>
      <w:r>
        <w:rPr>
          <w:rFonts w:eastAsia="微软雅黑"/>
          <w:color w:val="000000"/>
        </w:rPr>
        <w:t>方向</w:t>
      </w:r>
      <w:r>
        <w:rPr>
          <w:rFonts w:eastAsia="微软雅黑"/>
          <w:color w:val="000000"/>
        </w:rPr>
        <w:t>3π/2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floor(-1.2)=-2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ceil(-1.2)=-1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trunc(-1.8)=-1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round(-1.5)=-2</w:t>
      </w:r>
      <w:r>
        <w:rPr>
          <w:rFonts w:eastAsia="微软雅黑"/>
          <w:color w:val="000000"/>
        </w:rPr>
        <w:t>。</w:t>
      </w:r>
    </w:p>
    <w:p w14:paraId="2D821A0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复杂度：各函数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732DE3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atan2(y,x)</w:t>
      </w:r>
      <w:r>
        <w:rPr>
          <w:rFonts w:eastAsia="微软雅黑"/>
          <w:color w:val="000000"/>
        </w:rPr>
        <w:t>不是</w:t>
      </w:r>
      <w:r>
        <w:rPr>
          <w:rFonts w:eastAsia="微软雅黑"/>
          <w:color w:val="000000"/>
        </w:rPr>
        <w:t>atan2(x,y)</w:t>
      </w:r>
      <w:r>
        <w:rPr>
          <w:rFonts w:eastAsia="微软雅黑"/>
          <w:color w:val="000000"/>
        </w:rPr>
        <w:t>，零向量没有方向。；</w:t>
      </w:r>
      <w:r>
        <w:rPr>
          <w:rFonts w:eastAsia="微软雅黑"/>
          <w:color w:val="000000"/>
        </w:rPr>
        <w:t>EPS</w:t>
      </w:r>
      <w:r>
        <w:rPr>
          <w:rFonts w:eastAsia="微软雅黑"/>
          <w:color w:val="000000"/>
        </w:rPr>
        <w:t>比较不满足严格弱序，不能作</w:t>
      </w:r>
      <w:r>
        <w:rPr>
          <w:rFonts w:eastAsia="微软雅黑"/>
          <w:color w:val="000000"/>
        </w:rPr>
        <w:t>sort/set</w:t>
      </w:r>
      <w:r>
        <w:rPr>
          <w:rFonts w:eastAsia="微软雅黑"/>
          <w:color w:val="000000"/>
        </w:rPr>
        <w:t>比较器。；</w:t>
      </w:r>
      <w:r>
        <w:rPr>
          <w:rFonts w:eastAsia="微软雅黑"/>
          <w:color w:val="000000"/>
        </w:rPr>
        <w:t>float</w:t>
      </w:r>
      <w:r>
        <w:rPr>
          <w:rFonts w:eastAsia="微软雅黑"/>
          <w:color w:val="000000"/>
        </w:rPr>
        <w:t>常仅约</w:t>
      </w:r>
      <w:r>
        <w:rPr>
          <w:rFonts w:eastAsia="微软雅黑"/>
          <w:color w:val="000000"/>
        </w:rPr>
        <w:t>6~7</w:t>
      </w:r>
      <w:r>
        <w:rPr>
          <w:rFonts w:eastAsia="微软雅黑"/>
          <w:color w:val="000000"/>
        </w:rPr>
        <w:t>位有效数字；</w:t>
      </w:r>
      <w:r>
        <w:rPr>
          <w:rFonts w:eastAsia="微软雅黑"/>
          <w:color w:val="000000"/>
        </w:rPr>
        <w:t>double</w:t>
      </w:r>
      <w:r>
        <w:rPr>
          <w:rFonts w:eastAsia="微软雅黑"/>
          <w:color w:val="000000"/>
        </w:rPr>
        <w:t>通常约</w:t>
      </w:r>
      <w:r>
        <w:rPr>
          <w:rFonts w:eastAsia="微软雅黑"/>
          <w:color w:val="000000"/>
        </w:rPr>
        <w:t>15</w:t>
      </w:r>
      <w:r>
        <w:rPr>
          <w:rFonts w:eastAsia="微软雅黑"/>
          <w:color w:val="000000"/>
        </w:rPr>
        <w:t>位；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精度依平台。；整数判等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奇偶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模运算应保留整数；大整数转浮点可能丢失末位。；</w:t>
      </w:r>
      <w:r>
        <w:rPr>
          <w:rFonts w:eastAsia="微软雅黑"/>
          <w:color w:val="000000"/>
        </w:rPr>
        <w:t>sqrt</w:t>
      </w:r>
      <w:r>
        <w:rPr>
          <w:rFonts w:eastAsia="微软雅黑"/>
          <w:color w:val="000000"/>
        </w:rPr>
        <w:t>要求非负；仅对已证明应非负而出现微小误差的值夹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27E69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template/Ternary_Search.cpp</w:t>
      </w:r>
    </w:p>
    <w:p w14:paraId="06936A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competition/runtime/floating.hpp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tests/round02/test_runtime.cpp</w:t>
      </w:r>
    </w:p>
    <w:p w14:paraId="60772D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72992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0F26531" w14:textId="77777777" w:rsidR="003509C3" w:rsidRDefault="003509C3">
      <w:pPr>
        <w:pStyle w:val="Code"/>
        <w:rPr>
          <w:rFonts w:hint="eastAsia"/>
        </w:rPr>
      </w:pPr>
    </w:p>
    <w:p w14:paraId="1E2100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EPS </w:t>
      </w:r>
      <w:r>
        <w:rPr>
          <w:rFonts w:eastAsia="微软雅黑"/>
          <w:color w:val="000000"/>
        </w:rPr>
        <w:t>随量级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误差预算选；排序比较器仍用精确</w:t>
      </w:r>
      <w:r>
        <w:rPr>
          <w:rFonts w:eastAsia="微软雅黑"/>
          <w:color w:val="000000"/>
        </w:rPr>
        <w:t xml:space="preserve"> &lt;</w:t>
      </w:r>
      <w:r>
        <w:rPr>
          <w:rFonts w:eastAsia="微软雅黑"/>
          <w:color w:val="000000"/>
        </w:rPr>
        <w:t>，不要掺</w:t>
      </w:r>
      <w:r>
        <w:rPr>
          <w:rFonts w:eastAsia="微软雅黑"/>
          <w:color w:val="000000"/>
        </w:rPr>
        <w:t xml:space="preserve"> EPS</w:t>
      </w:r>
      <w:r>
        <w:rPr>
          <w:rFonts w:eastAsia="微软雅黑"/>
          <w:color w:val="000000"/>
        </w:rPr>
        <w:t>。</w:t>
      </w:r>
    </w:p>
    <w:p w14:paraId="730A4C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constexpr long double EPS = 1e-12L;</w:t>
      </w:r>
    </w:p>
    <w:p w14:paraId="6D2A98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long double PI = acosl(-1.0L);</w:t>
      </w:r>
    </w:p>
    <w:p w14:paraId="162F02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fp_equal(long double a, long double b) {</w:t>
      </w:r>
    </w:p>
    <w:p w14:paraId="24792B4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fabsl(a - b) &lt;= EPS * max({1.0L, fabsl(a), fabsl(b)});</w:t>
      </w:r>
    </w:p>
    <w:p w14:paraId="577D35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96DF4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radians(long double deg) { return deg * PI / 180; }</w:t>
      </w:r>
    </w:p>
    <w:p w14:paraId="0A36E9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degrees(long double rad) { return rad * 180 / PI; }</w:t>
      </w:r>
    </w:p>
    <w:p w14:paraId="77B498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normalize_angle(long double rad) {</w:t>
      </w:r>
    </w:p>
    <w:p w14:paraId="664822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rad = fmodl(rad, 2 * PI);</w:t>
      </w:r>
    </w:p>
    <w:p w14:paraId="78521D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(rad &lt; 0) rad += 2 * PI;</w:t>
      </w:r>
    </w:p>
    <w:p w14:paraId="013496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(rad &gt;= 2 * PI) rad = 0; // </w:t>
      </w:r>
      <w:r>
        <w:rPr>
          <w:rFonts w:eastAsia="微软雅黑"/>
          <w:color w:val="000000"/>
        </w:rPr>
        <w:t>极小负数加一周可能舍入成</w:t>
      </w:r>
      <w:r>
        <w:rPr>
          <w:rFonts w:eastAsia="微软雅黑"/>
          <w:color w:val="000000"/>
        </w:rPr>
        <w:t>2π</w:t>
      </w:r>
      <w:r>
        <w:rPr>
          <w:rFonts w:eastAsia="微软雅黑"/>
          <w:color w:val="000000"/>
        </w:rPr>
        <w:t>。</w:t>
      </w:r>
    </w:p>
    <w:p w14:paraId="5985C92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rad;</w:t>
      </w:r>
    </w:p>
    <w:p w14:paraId="7C8300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8C8C5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只修正舍入造成的微小越界；原数学输入本来就必须在</w:t>
      </w:r>
      <w:r>
        <w:rPr>
          <w:rFonts w:eastAsia="微软雅黑"/>
          <w:color w:val="000000"/>
        </w:rPr>
        <w:t xml:space="preserve"> [-1,1]</w:t>
      </w:r>
      <w:r>
        <w:rPr>
          <w:rFonts w:eastAsia="微软雅黑"/>
          <w:color w:val="000000"/>
        </w:rPr>
        <w:t>。</w:t>
      </w:r>
    </w:p>
    <w:p w14:paraId="5942C5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safe_acos(long double x) {</w:t>
      </w:r>
    </w:p>
    <w:p w14:paraId="71AE9FC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acosl(clamp(x, -1.0L, 1.0L));</w:t>
      </w:r>
    </w:p>
    <w:p w14:paraId="5334A1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51E26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safe_asin(long double x) {</w:t>
      </w:r>
    </w:p>
    <w:p w14:paraId="10B5EB3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asinl(clamp(x, -1.0L, 1.0L));</w:t>
      </w:r>
    </w:p>
    <w:p w14:paraId="2E0C49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859B0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distance_2d(long double x1, long double y1,</w:t>
      </w:r>
    </w:p>
    <w:p w14:paraId="13E3C2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long double x2, long double y2) {</w:t>
      </w:r>
    </w:p>
    <w:p w14:paraId="239CACF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hypotl(x1 - x2, y1 - y2);</w:t>
      </w:r>
    </w:p>
    <w:p w14:paraId="4CA41B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ECC72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(x,y) </w:t>
      </w:r>
      <w:r>
        <w:rPr>
          <w:rFonts w:eastAsia="微软雅黑"/>
          <w:color w:val="000000"/>
        </w:rPr>
        <w:t>非零；</w:t>
      </w:r>
      <w:r>
        <w:rPr>
          <w:rFonts w:eastAsia="微软雅黑"/>
          <w:color w:val="000000"/>
        </w:rPr>
        <w:t xml:space="preserve">atan2 </w:t>
      </w:r>
      <w:r>
        <w:rPr>
          <w:rFonts w:eastAsia="微软雅黑"/>
          <w:color w:val="000000"/>
        </w:rPr>
        <w:t>的参数是</w:t>
      </w:r>
      <w:r>
        <w:rPr>
          <w:rFonts w:eastAsia="微软雅黑"/>
          <w:color w:val="000000"/>
        </w:rPr>
        <w:t xml:space="preserve"> (y,x)</w:t>
      </w:r>
      <w:r>
        <w:rPr>
          <w:rFonts w:eastAsia="微软雅黑"/>
          <w:color w:val="000000"/>
        </w:rPr>
        <w:t>，返回方向角</w:t>
      </w:r>
      <w:r>
        <w:rPr>
          <w:rFonts w:eastAsia="微软雅黑"/>
          <w:color w:val="000000"/>
        </w:rPr>
        <w:t xml:space="preserve"> [0,2π)</w:t>
      </w:r>
      <w:r>
        <w:rPr>
          <w:rFonts w:eastAsia="微软雅黑"/>
          <w:color w:val="000000"/>
        </w:rPr>
        <w:t>。</w:t>
      </w:r>
    </w:p>
    <w:p w14:paraId="1448D4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direction_angle(long double x, long double y) {</w:t>
      </w:r>
    </w:p>
    <w:p w14:paraId="4910E4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assert(x != 0 || y != 0);</w:t>
      </w:r>
    </w:p>
    <w:p w14:paraId="2815F4D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normalize_angle(atan2l(y, x));</w:t>
      </w:r>
    </w:p>
    <w:p w14:paraId="6D5EBE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6B5E8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两个向量均非零且有限；先单位化，避免直接点积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模长乘积溢出。</w:t>
      </w:r>
    </w:p>
    <w:p w14:paraId="6B9AFB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angle_between(long double ax, long double ay,</w:t>
      </w:r>
    </w:p>
    <w:p w14:paraId="33BB7F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long double bx, long double by) {</w:t>
      </w:r>
    </w:p>
    <w:p w14:paraId="3B1F03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long double na = hypotl(ax, ay), nb = hypotl(bx, by);</w:t>
      </w:r>
    </w:p>
    <w:p w14:paraId="2FC770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assert(na &gt; 0 &amp;&amp; nb &gt; 0 &amp;&amp; isfinite(na) &amp;&amp; isfinite(nb));</w:t>
      </w:r>
    </w:p>
    <w:p w14:paraId="1141956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safe_acos((ax / na) * (bx / nb) + (ay / na) * (by / nb));</w:t>
      </w:r>
    </w:p>
    <w:p w14:paraId="1C0D05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A9DC555" w14:textId="77777777" w:rsidR="003509C3" w:rsidRDefault="003509C3">
      <w:pPr>
        <w:pStyle w:val="Code"/>
        <w:rPr>
          <w:rFonts w:hint="eastAsia"/>
        </w:rPr>
      </w:pPr>
    </w:p>
    <w:p w14:paraId="51A83188" w14:textId="77777777" w:rsidR="003509C3" w:rsidRDefault="001B0E41">
      <w:pPr>
        <w:pStyle w:val="1"/>
        <w:pageBreakBefore/>
        <w:spacing w:before="0" w:after="140"/>
      </w:pPr>
      <w:bookmarkStart w:id="163" w:name="R2_M_GAME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GAME01</w:t>
      </w:r>
      <w:r>
        <w:rPr>
          <w:rFonts w:ascii="微软雅黑" w:eastAsia="微软雅黑" w:hAnsi="微软雅黑"/>
        </w:rPr>
        <w:t>】正常规则、</w:t>
      </w:r>
      <w:r>
        <w:rPr>
          <w:rFonts w:ascii="微软雅黑" w:eastAsia="微软雅黑" w:hAnsi="微软雅黑"/>
        </w:rPr>
        <w:t xml:space="preserve">Nim </w:t>
      </w:r>
      <w:r>
        <w:rPr>
          <w:rFonts w:ascii="微软雅黑" w:eastAsia="微软雅黑" w:hAnsi="微软雅黑"/>
        </w:rPr>
        <w:t>胜着与有限</w:t>
      </w:r>
      <w:r>
        <w:rPr>
          <w:rFonts w:ascii="微软雅黑" w:eastAsia="微软雅黑" w:hAnsi="微软雅黑"/>
        </w:rPr>
        <w:t xml:space="preserve"> DAG SG</w:t>
      </w:r>
      <w:bookmarkEnd w:id="163"/>
    </w:p>
    <w:p w14:paraId="3C811E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识别：两人轮流、完全信息、可枚举合法后继；独立取石堆或可拆成独立公平子游戏。</w:t>
      </w:r>
    </w:p>
    <w:p w14:paraId="407EC4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思路：败态没有败态后继，胜态至少能走到一个败态；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为每个状态赋予可合并的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值。</w:t>
      </w:r>
    </w:p>
    <w:p w14:paraId="5A32CC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异或非零时取最高为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的位所在堆，将</w:t>
      </w:r>
      <w:r>
        <w:rPr>
          <w:rFonts w:eastAsia="微软雅黑"/>
          <w:color w:val="000000"/>
        </w:rPr>
        <w:t>ai</w:t>
      </w:r>
      <w:r>
        <w:rPr>
          <w:rFonts w:eastAsia="微软雅黑"/>
          <w:color w:val="000000"/>
        </w:rPr>
        <w:t>改</w:t>
      </w:r>
      <w:r>
        <w:rPr>
          <w:rFonts w:eastAsia="微软雅黑"/>
          <w:color w:val="000000"/>
        </w:rPr>
        <w:t>ai xor sum</w:t>
      </w:r>
      <w:r>
        <w:rPr>
          <w:rFonts w:eastAsia="微软雅黑"/>
          <w:color w:val="000000"/>
        </w:rPr>
        <w:t>会严格变小并使总异或为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；任何一步都会破坏原来的零异或。</w:t>
      </w:r>
    </w:p>
    <w:p w14:paraId="69E5F9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约定：正常规则无棋可走者输；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图有限无环，状态编号保证后继</w:t>
      </w:r>
      <w:r>
        <w:rPr>
          <w:rFonts w:eastAsia="微软雅黑"/>
          <w:color w:val="000000"/>
        </w:rPr>
        <w:t>u&lt;v</w:t>
      </w:r>
      <w:r>
        <w:rPr>
          <w:rFonts w:eastAsia="微软雅黑"/>
          <w:color w:val="000000"/>
        </w:rPr>
        <w:t>。异或定理要求每步仅改变一个独立子游戏，双方可走集合相同，无随机。反常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函数仅用于取任意正石的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规则。</w:t>
      </w:r>
    </w:p>
    <w:p w14:paraId="369817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[i,left]=nim_winning_move(a); if(i!=-1) a[i]=left; auto sg=sg_ordered_dag(moves); bool win=(sg[s1]^sg[s2])!=0;</w:t>
      </w:r>
    </w:p>
    <w:p w14:paraId="03BABD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Nim {1,2,3}</w:t>
      </w:r>
      <w:r>
        <w:rPr>
          <w:rFonts w:eastAsia="微软雅黑"/>
          <w:color w:val="000000"/>
        </w:rPr>
        <w:t>异或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必败；</w:t>
      </w:r>
      <w:r>
        <w:rPr>
          <w:rFonts w:eastAsia="微软雅黑"/>
          <w:color w:val="000000"/>
        </w:rPr>
        <w:t>{1,2,4}</w:t>
      </w:r>
      <w:r>
        <w:rPr>
          <w:rFonts w:eastAsia="微软雅黑"/>
          <w:color w:val="000000"/>
        </w:rPr>
        <w:t>可把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改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。取</w:t>
      </w:r>
      <w:r>
        <w:rPr>
          <w:rFonts w:eastAsia="微软雅黑"/>
          <w:color w:val="000000"/>
        </w:rPr>
        <w:t>{1,3,4}</w:t>
      </w:r>
      <w:r>
        <w:rPr>
          <w:rFonts w:eastAsia="微软雅黑"/>
          <w:color w:val="000000"/>
        </w:rPr>
        <w:t>枚举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，用独立两堆直推</w:t>
      </w:r>
      <w:r>
        <w:rPr>
          <w:rFonts w:eastAsia="微软雅黑"/>
          <w:color w:val="000000"/>
        </w:rPr>
        <w:t>P/N</w:t>
      </w:r>
      <w:r>
        <w:rPr>
          <w:rFonts w:eastAsia="微软雅黑"/>
          <w:color w:val="000000"/>
        </w:rPr>
        <w:t>验证异或定理的使用。</w:t>
      </w:r>
    </w:p>
    <w:p w14:paraId="2E02B4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Nim O(</w:t>
      </w:r>
      <w:r>
        <w:rPr>
          <w:rFonts w:eastAsia="微软雅黑"/>
          <w:color w:val="000000"/>
        </w:rPr>
        <w:t>堆数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SG O(</w:t>
      </w:r>
      <w:r>
        <w:rPr>
          <w:rFonts w:eastAsia="微软雅黑"/>
          <w:color w:val="000000"/>
        </w:rPr>
        <w:t>状态数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边数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，额外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状态数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最大出度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38D096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SG=0</w:t>
      </w:r>
      <w:r>
        <w:rPr>
          <w:rFonts w:eastAsia="微软雅黑"/>
          <w:color w:val="000000"/>
        </w:rPr>
        <w:t>不是</w:t>
      </w:r>
      <w:r>
        <w:rPr>
          <w:rFonts w:eastAsia="微软雅黑"/>
          <w:color w:val="000000"/>
        </w:rPr>
        <w:t>'</w:t>
      </w:r>
      <w:r>
        <w:rPr>
          <w:rFonts w:eastAsia="微软雅黑"/>
          <w:color w:val="000000"/>
        </w:rPr>
        <w:t>没有可走</w:t>
      </w:r>
      <w:r>
        <w:rPr>
          <w:rFonts w:eastAsia="微软雅黑"/>
          <w:color w:val="000000"/>
        </w:rPr>
        <w:t>'</w:t>
      </w:r>
      <w:r>
        <w:rPr>
          <w:rFonts w:eastAsia="微软雅黑"/>
          <w:color w:val="000000"/>
        </w:rPr>
        <w:t>，而是所有可走后继都非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。；奇偶不是通用判据：取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为奇偶；取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由模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决定。；有环可能平局，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递推不能直接调用；双方操作不同也不能套公平游戏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。；反常规则不能照搬正常</w:t>
      </w:r>
      <w:r>
        <w:rPr>
          <w:rFonts w:eastAsia="微软雅黑"/>
          <w:color w:val="000000"/>
        </w:rPr>
        <w:t>SG</w:t>
      </w:r>
      <w:r>
        <w:rPr>
          <w:rFonts w:eastAsia="微软雅黑"/>
          <w:color w:val="000000"/>
        </w:rPr>
        <w:t>；反常</w:t>
      </w:r>
      <w:r>
        <w:rPr>
          <w:rFonts w:eastAsia="微软雅黑"/>
          <w:color w:val="000000"/>
        </w:rPr>
        <w:t>Nim</w:t>
      </w:r>
      <w:r>
        <w:rPr>
          <w:rFonts w:eastAsia="微软雅黑"/>
          <w:color w:val="000000"/>
        </w:rPr>
        <w:t>全空返回赢是明确的终局约定。</w:t>
      </w:r>
    </w:p>
    <w:p w14:paraId="35309B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template/mex.cpp</w:t>
      </w:r>
    </w:p>
    <w:p w14:paraId="24D5C9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competition/game/normal_play.hpp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tests/round02/test_game_string.cpp</w:t>
      </w:r>
    </w:p>
    <w:p w14:paraId="389115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0F2EA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207F0AB" w14:textId="77777777" w:rsidR="003509C3" w:rsidRDefault="003509C3">
      <w:pPr>
        <w:pStyle w:val="Code"/>
        <w:rPr>
          <w:rFonts w:hint="eastAsia"/>
        </w:rPr>
      </w:pPr>
    </w:p>
    <w:p w14:paraId="35A8B4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正常</w:t>
      </w:r>
      <w:r>
        <w:rPr>
          <w:rFonts w:eastAsia="微软雅黑"/>
          <w:color w:val="000000"/>
        </w:rPr>
        <w:t xml:space="preserve"> Nim</w:t>
      </w:r>
      <w:r>
        <w:rPr>
          <w:rFonts w:eastAsia="微软雅黑"/>
          <w:color w:val="000000"/>
        </w:rPr>
        <w:t>：每步选择一堆，取走任意正数；无棋可走者输。</w:t>
      </w:r>
    </w:p>
    <w:p w14:paraId="242DE1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unsigned long long nim_xor(const vector&lt;unsigned long long&gt;&amp; a) {</w:t>
      </w:r>
    </w:p>
    <w:p w14:paraId="0F2897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unsigned long long sum = 0;</w:t>
      </w:r>
    </w:p>
    <w:p w14:paraId="233C2A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(auto x : a) sum ^= x;</w:t>
      </w:r>
    </w:p>
    <w:p w14:paraId="5643070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sum;</w:t>
      </w:r>
    </w:p>
    <w:p w14:paraId="6471DB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EF257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 xml:space="preserve"> {0-based </w:t>
      </w:r>
      <w:r>
        <w:rPr>
          <w:rFonts w:eastAsia="微软雅黑"/>
          <w:color w:val="000000"/>
        </w:rPr>
        <w:t>堆下标</w:t>
      </w:r>
      <w:r>
        <w:rPr>
          <w:rFonts w:eastAsia="微软雅黑"/>
          <w:color w:val="000000"/>
        </w:rPr>
        <w:t xml:space="preserve">, </w:t>
      </w:r>
      <w:r>
        <w:rPr>
          <w:rFonts w:eastAsia="微软雅黑"/>
          <w:color w:val="000000"/>
        </w:rPr>
        <w:t>操作后堆大小</w:t>
      </w:r>
      <w:r>
        <w:rPr>
          <w:rFonts w:eastAsia="微软雅黑"/>
          <w:color w:val="000000"/>
        </w:rPr>
        <w:t>}</w:t>
      </w:r>
      <w:r>
        <w:rPr>
          <w:rFonts w:eastAsia="微软雅黑"/>
          <w:color w:val="000000"/>
        </w:rPr>
        <w:t>；必败态返回</w:t>
      </w:r>
      <w:r>
        <w:rPr>
          <w:rFonts w:eastAsia="微软雅黑"/>
          <w:color w:val="000000"/>
        </w:rPr>
        <w:t xml:space="preserve"> {-1,0}</w:t>
      </w:r>
      <w:r>
        <w:rPr>
          <w:rFonts w:eastAsia="微软雅黑"/>
          <w:color w:val="000000"/>
        </w:rPr>
        <w:t>。</w:t>
      </w:r>
    </w:p>
    <w:p w14:paraId="3219FA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pair&lt;int, unsigned long long&gt;</w:t>
      </w:r>
    </w:p>
    <w:p w14:paraId="29A960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nim_winning_move(const vector&lt;unsigned long long&gt;&amp; a) {</w:t>
      </w:r>
    </w:p>
    <w:p w14:paraId="61F712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sum = nim_xor(a);</w:t>
      </w:r>
    </w:p>
    <w:p w14:paraId="5E9156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(!sum) return {-1, 0};</w:t>
      </w:r>
    </w:p>
    <w:p w14:paraId="08B0E5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int(a.size()); ++i)</w:t>
      </w:r>
    </w:p>
    <w:p w14:paraId="055257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((a[i] ^ sum) &lt; a[i]) return {i, a[i] ^ sum};</w:t>
      </w:r>
    </w:p>
    <w:p w14:paraId="42E9807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{-1, 0};</w:t>
      </w:r>
    </w:p>
    <w:p w14:paraId="12F370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416BA1" w14:textId="77777777" w:rsidR="003509C3" w:rsidRDefault="003509C3">
      <w:pPr>
        <w:pStyle w:val="Code"/>
        <w:rPr>
          <w:rFonts w:hint="eastAsia"/>
        </w:rPr>
      </w:pPr>
    </w:p>
    <w:p w14:paraId="08CAC6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有限、无环、公平、无随机、完全信息、正常规则的有向状态图。</w:t>
      </w:r>
    </w:p>
    <w:p w14:paraId="66261E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状态已按依赖编号：</w:t>
      </w:r>
      <w:r>
        <w:rPr>
          <w:rFonts w:eastAsia="微软雅黑"/>
          <w:color w:val="000000"/>
        </w:rPr>
        <w:t xml:space="preserve">moves[v] </w:t>
      </w:r>
      <w:r>
        <w:rPr>
          <w:rFonts w:eastAsia="微软雅黑"/>
          <w:color w:val="000000"/>
        </w:rPr>
        <w:t>内每个</w:t>
      </w:r>
      <w:r>
        <w:rPr>
          <w:rFonts w:eastAsia="微软雅黑"/>
          <w:color w:val="000000"/>
        </w:rPr>
        <w:t xml:space="preserve"> u </w:t>
      </w:r>
      <w:r>
        <w:rPr>
          <w:rFonts w:eastAsia="微软雅黑"/>
          <w:color w:val="000000"/>
        </w:rPr>
        <w:t>必须满足</w:t>
      </w:r>
      <w:r>
        <w:rPr>
          <w:rFonts w:eastAsia="微软雅黑"/>
          <w:color w:val="000000"/>
        </w:rPr>
        <w:t xml:space="preserve"> 0&lt;=u&lt;v</w:t>
      </w:r>
      <w:r>
        <w:rPr>
          <w:rFonts w:eastAsia="微软雅黑"/>
          <w:color w:val="000000"/>
        </w:rPr>
        <w:t>。</w:t>
      </w:r>
    </w:p>
    <w:p w14:paraId="5F5B23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sg[v]=mex({sg[u]})</w:t>
      </w:r>
      <w:r>
        <w:rPr>
          <w:rFonts w:eastAsia="微软雅黑"/>
          <w:color w:val="000000"/>
        </w:rPr>
        <w:t>；独立子游戏之和的</w:t>
      </w:r>
      <w:r>
        <w:rPr>
          <w:rFonts w:eastAsia="微软雅黑"/>
          <w:color w:val="000000"/>
        </w:rPr>
        <w:t xml:space="preserve"> SG </w:t>
      </w:r>
      <w:r>
        <w:rPr>
          <w:rFonts w:eastAsia="微软雅黑"/>
          <w:color w:val="000000"/>
        </w:rPr>
        <w:t>才可异或。</w:t>
      </w:r>
    </w:p>
    <w:p w14:paraId="467186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sg_ordered_dag(const vector&lt;vector&lt;int&gt;&gt;&amp; moves) {</w:t>
      </w:r>
    </w:p>
    <w:p w14:paraId="0C4AD8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int(moves.size());</w:t>
      </w:r>
    </w:p>
    <w:p w14:paraId="2E6275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sg(n);</w:t>
      </w:r>
    </w:p>
    <w:p w14:paraId="1243DA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v = 0; v &lt; n; ++v) {</w:t>
      </w:r>
    </w:p>
    <w:p w14:paraId="50175A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vector&lt;bool&gt; vis(moves[v].size() + 1);</w:t>
      </w:r>
    </w:p>
    <w:p w14:paraId="2B0451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u : moves[v]) {</w:t>
      </w:r>
    </w:p>
    <w:p w14:paraId="5FBB71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assert(0 &lt;= u &amp;&amp; u &lt; v);</w:t>
      </w:r>
    </w:p>
    <w:p w14:paraId="350EDAB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(sg[u] &lt; int(vis.size())) vis[sg[u]] = true;</w:t>
      </w:r>
    </w:p>
    <w:p w14:paraId="15EA09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E8AD82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while (sg[v] &lt; int(vis.size()) &amp;&amp; vis[sg[v]]) ++sg[v];</w:t>
      </w:r>
    </w:p>
    <w:p w14:paraId="3F9440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5875F2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sg;</w:t>
      </w:r>
    </w:p>
    <w:p w14:paraId="255B25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4BE6022" w14:textId="77777777" w:rsidR="003509C3" w:rsidRDefault="003509C3">
      <w:pPr>
        <w:pStyle w:val="Code"/>
        <w:rPr>
          <w:rFonts w:hint="eastAsia"/>
        </w:rPr>
      </w:pPr>
    </w:p>
    <w:p w14:paraId="067AD4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反常</w:t>
      </w:r>
      <w:r>
        <w:rPr>
          <w:rFonts w:eastAsia="微软雅黑"/>
          <w:color w:val="000000"/>
        </w:rPr>
        <w:t xml:space="preserve"> Nim</w:t>
      </w:r>
      <w:r>
        <w:rPr>
          <w:rFonts w:eastAsia="微软雅黑"/>
          <w:color w:val="000000"/>
        </w:rPr>
        <w:t>：拿最后一个的人输，仅限</w:t>
      </w:r>
      <w:r>
        <w:rPr>
          <w:rFonts w:eastAsia="微软雅黑"/>
          <w:color w:val="000000"/>
        </w:rPr>
        <w:t xml:space="preserve"> Nim </w:t>
      </w:r>
      <w:r>
        <w:rPr>
          <w:rFonts w:eastAsia="微软雅黑"/>
          <w:color w:val="000000"/>
        </w:rPr>
        <w:t>取石规则。</w:t>
      </w:r>
    </w:p>
    <w:p w14:paraId="3131CF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若所有非空堆都是</w:t>
      </w:r>
      <w:r>
        <w:rPr>
          <w:rFonts w:eastAsia="微软雅黑"/>
          <w:color w:val="000000"/>
        </w:rPr>
        <w:t xml:space="preserve"> 1</w:t>
      </w:r>
      <w:r>
        <w:rPr>
          <w:rFonts w:eastAsia="微软雅黑"/>
          <w:color w:val="000000"/>
        </w:rPr>
        <w:t>，偶数个</w:t>
      </w:r>
      <w:r>
        <w:rPr>
          <w:rFonts w:eastAsia="微软雅黑"/>
          <w:color w:val="000000"/>
        </w:rPr>
        <w:t xml:space="preserve"> 1 </w:t>
      </w:r>
      <w:r>
        <w:rPr>
          <w:rFonts w:eastAsia="微软雅黑"/>
          <w:color w:val="000000"/>
        </w:rPr>
        <w:t>必胜；否则仍看</w:t>
      </w:r>
      <w:r>
        <w:rPr>
          <w:rFonts w:eastAsia="微软雅黑"/>
          <w:color w:val="000000"/>
        </w:rPr>
        <w:t xml:space="preserve"> xor</w:t>
      </w:r>
      <w:r>
        <w:rPr>
          <w:rFonts w:eastAsia="微软雅黑"/>
          <w:color w:val="000000"/>
        </w:rPr>
        <w:t>。</w:t>
      </w:r>
    </w:p>
    <w:p w14:paraId="5EFAC1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全空时返回</w:t>
      </w:r>
      <w:r>
        <w:rPr>
          <w:rFonts w:eastAsia="微软雅黑"/>
          <w:color w:val="000000"/>
        </w:rPr>
        <w:t xml:space="preserve"> true</w:t>
      </w:r>
      <w:r>
        <w:rPr>
          <w:rFonts w:eastAsia="微软雅黑"/>
          <w:color w:val="000000"/>
        </w:rPr>
        <w:t>：按反常约定，无棋可走者赢。</w:t>
      </w:r>
    </w:p>
    <w:p w14:paraId="54D1B4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misere_nim_win(const vector&lt;unsigned long long&gt;&amp; a) {</w:t>
      </w:r>
    </w:p>
    <w:p w14:paraId="0C0405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ones = 0;</w:t>
      </w:r>
    </w:p>
    <w:p w14:paraId="11501C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large = false;</w:t>
      </w:r>
    </w:p>
    <w:p w14:paraId="496823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(auto x : a) {</w:t>
      </w:r>
    </w:p>
    <w:p w14:paraId="3B2721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ones += (x == 1);</w:t>
      </w:r>
    </w:p>
    <w:p w14:paraId="6731556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large |= (x &gt; 1);</w:t>
      </w:r>
    </w:p>
    <w:p w14:paraId="6AA538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F71191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large ? nim_xor(a) != 0 : ones % 2 == 0;</w:t>
      </w:r>
    </w:p>
    <w:p w14:paraId="10DD3D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292505D" w14:textId="77777777" w:rsidR="003509C3" w:rsidRDefault="001B0E41">
      <w:pPr>
        <w:pStyle w:val="1"/>
        <w:pageBreakBefore/>
        <w:spacing w:before="0" w:after="140"/>
      </w:pPr>
      <w:bookmarkStart w:id="164" w:name="R2_M_IO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IO01</w:t>
      </w:r>
      <w:r>
        <w:rPr>
          <w:rFonts w:ascii="微软雅黑" w:eastAsia="微软雅黑" w:hAnsi="微软雅黑"/>
        </w:rPr>
        <w:t>】原版</w:t>
      </w:r>
      <w:r>
        <w:rPr>
          <w:rFonts w:ascii="微软雅黑" w:eastAsia="微软雅黑" w:hAnsi="微软雅黑"/>
        </w:rPr>
        <w:t xml:space="preserve"> ll/getchar </w:t>
      </w:r>
      <w:r>
        <w:rPr>
          <w:rFonts w:ascii="微软雅黑" w:eastAsia="微软雅黑" w:hAnsi="微软雅黑"/>
        </w:rPr>
        <w:t>快读</w:t>
      </w:r>
      <w:bookmarkEnd w:id="164"/>
    </w:p>
    <w:p w14:paraId="1221B1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识别：读入格式已知、整数个数已知、需要快速读普通合法整数。</w:t>
      </w:r>
    </w:p>
    <w:p w14:paraId="31A1E6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思路：沿用用户熟悉的</w:t>
      </w:r>
      <w:r>
        <w:rPr>
          <w:rFonts w:eastAsia="微软雅黑"/>
          <w:color w:val="000000"/>
        </w:rPr>
        <w:t>getchar</w:t>
      </w:r>
      <w:r>
        <w:rPr>
          <w:rFonts w:eastAsia="微软雅黑"/>
          <w:color w:val="000000"/>
        </w:rPr>
        <w:t>逐字符累积，遇到负号记录符号。</w:t>
      </w:r>
    </w:p>
    <w:p w14:paraId="2B05D6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证明：每读入一位</w:t>
      </w:r>
      <w:r>
        <w:rPr>
          <w:rFonts w:eastAsia="微软雅黑"/>
          <w:color w:val="000000"/>
        </w:rPr>
        <w:t>d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x=10*x+d</w:t>
      </w:r>
      <w:r>
        <w:rPr>
          <w:rFonts w:eastAsia="微软雅黑"/>
          <w:color w:val="000000"/>
        </w:rPr>
        <w:t>，循环结束时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等于数字绝对值；最后乘符号。</w:t>
      </w:r>
    </w:p>
    <w:p w14:paraId="19F38F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ll n=read(); for(int i=1;i&lt;=n;++i) a[i]=read();</w:t>
      </w:r>
    </w:p>
    <w:p w14:paraId="2FC36C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例子：依次读取</w:t>
      </w:r>
      <w:r>
        <w:rPr>
          <w:rFonts w:eastAsia="微软雅黑"/>
          <w:color w:val="000000"/>
        </w:rPr>
        <w:t>0 -1 1 42 -20261024 1000000000000000000 -1000000000000000000</w:t>
      </w:r>
      <w:r>
        <w:rPr>
          <w:rFonts w:eastAsia="微软雅黑"/>
          <w:color w:val="000000"/>
        </w:rPr>
        <w:t>，结果逐项相同。</w:t>
      </w:r>
    </w:p>
    <w:p w14:paraId="7727D8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复杂度：每个字符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，额外空间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4EA0F6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template/read.cpp</w:t>
      </w:r>
    </w:p>
    <w:p w14:paraId="100D58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read.cpp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tests/round02/test_runtime.cpp</w:t>
      </w:r>
    </w:p>
    <w:p w14:paraId="6B155E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DCEE2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4E262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2BE79CA9" w14:textId="77777777" w:rsidR="003509C3" w:rsidRDefault="003509C3">
      <w:pPr>
        <w:pStyle w:val="Code"/>
        <w:rPr>
          <w:rFonts w:hint="eastAsia"/>
        </w:rPr>
      </w:pPr>
    </w:p>
    <w:p w14:paraId="6F71D2F0" w14:textId="77777777" w:rsidR="003509C3" w:rsidRDefault="003509C3">
      <w:pPr>
        <w:pStyle w:val="Code"/>
        <w:rPr>
          <w:rFonts w:hint="eastAsia"/>
        </w:rPr>
      </w:pPr>
    </w:p>
    <w:p w14:paraId="7CB62F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read() {</w:t>
      </w:r>
    </w:p>
    <w:p w14:paraId="7442AA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x = 0, f = 1; char ch = getchar();</w:t>
      </w:r>
    </w:p>
    <w:p w14:paraId="3C8CC8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while(ch &lt; '0' || ch &gt; '9') {if(ch == '-') f = -1; ch = getchar();}</w:t>
      </w:r>
    </w:p>
    <w:p w14:paraId="7FF6D5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while(ch &gt;= '0' &amp;&amp; ch &lt;= '9') {x = (x &lt;&lt; 3) + (x &lt;&lt; 1) + (ch ^ 48); ch = getchar();}</w:t>
      </w:r>
    </w:p>
    <w:p w14:paraId="3B66179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x * f;</w:t>
      </w:r>
    </w:p>
    <w:p w14:paraId="56A35B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3EB32EA" w14:textId="77777777" w:rsidR="003509C3" w:rsidRDefault="001B0E41">
      <w:pPr>
        <w:pStyle w:val="1"/>
        <w:pageBreakBefore/>
        <w:spacing w:before="0" w:after="140"/>
      </w:pPr>
      <w:bookmarkStart w:id="165" w:name="R2_M_IO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IO03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cin</w:t>
      </w:r>
      <w:r>
        <w:rPr>
          <w:rFonts w:ascii="微软雅黑" w:eastAsia="微软雅黑" w:hAnsi="微软雅黑"/>
        </w:rPr>
        <w:t>字符串转</w:t>
      </w:r>
      <w:r>
        <w:rPr>
          <w:rFonts w:ascii="微软雅黑" w:eastAsia="微软雅黑" w:hAnsi="微软雅黑"/>
        </w:rPr>
        <w:t>i128</w:t>
      </w:r>
      <w:r>
        <w:rPr>
          <w:rFonts w:ascii="微软雅黑" w:eastAsia="微软雅黑" w:hAnsi="微软雅黑"/>
        </w:rPr>
        <w:t>与原输出函数</w:t>
      </w:r>
      <w:bookmarkEnd w:id="165"/>
    </w:p>
    <w:p w14:paraId="010D0A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识别：输入数值超过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，但不超过有符号</w:t>
      </w:r>
      <w:r>
        <w:rPr>
          <w:rFonts w:eastAsia="微软雅黑"/>
          <w:color w:val="000000"/>
        </w:rPr>
        <w:t>128</w:t>
      </w:r>
      <w:r>
        <w:rPr>
          <w:rFonts w:eastAsia="微软雅黑"/>
          <w:color w:val="000000"/>
        </w:rPr>
        <w:t>位范围。</w:t>
      </w:r>
    </w:p>
    <w:p w14:paraId="6C58EC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思路：用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读十进制字符串，再逐位累加；输出直接复用</w:t>
      </w:r>
      <w:r>
        <w:rPr>
          <w:rFonts w:eastAsia="微软雅黑"/>
          <w:color w:val="000000"/>
        </w:rPr>
        <w:t>CO02</w:t>
      </w:r>
      <w:r>
        <w:rPr>
          <w:rFonts w:eastAsia="微软雅黑"/>
          <w:color w:val="000000"/>
        </w:rPr>
        <w:t>。普通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继续原</w:t>
      </w:r>
      <w:r>
        <w:rPr>
          <w:rFonts w:eastAsia="微软雅黑"/>
          <w:color w:val="000000"/>
        </w:rPr>
        <w:t>read</w:t>
      </w:r>
      <w:r>
        <w:rPr>
          <w:rFonts w:eastAsia="微软雅黑"/>
          <w:color w:val="000000"/>
        </w:rPr>
        <w:t>。</w:t>
      </w:r>
    </w:p>
    <w:p w14:paraId="2A700B5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证明：读完每个数字后</w:t>
      </w:r>
      <w:r>
        <w:rPr>
          <w:rFonts w:eastAsia="微软雅黑"/>
          <w:color w:val="000000"/>
        </w:rPr>
        <w:t>value</w:t>
      </w:r>
      <w:r>
        <w:rPr>
          <w:rFonts w:eastAsia="微软雅黑"/>
          <w:color w:val="000000"/>
        </w:rPr>
        <w:t>等于该十进制前缀；负数用</w:t>
      </w:r>
      <w:r>
        <w:rPr>
          <w:rFonts w:eastAsia="微软雅黑"/>
          <w:color w:val="000000"/>
        </w:rPr>
        <w:t>-(value-1)-1</w:t>
      </w:r>
      <w:r>
        <w:rPr>
          <w:rFonts w:eastAsia="微软雅黑"/>
          <w:color w:val="000000"/>
        </w:rPr>
        <w:t>处理符号，不先对最小有符号值取负。</w:t>
      </w:r>
    </w:p>
    <w:p w14:paraId="276FFB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非空，为可带一个前导</w:t>
      </w:r>
      <w:r>
        <w:rPr>
          <w:rFonts w:eastAsia="微软雅黑"/>
          <w:color w:val="000000"/>
        </w:rPr>
        <w:t>+/-</w:t>
      </w:r>
      <w:r>
        <w:rPr>
          <w:rFonts w:eastAsia="微软雅黑"/>
          <w:color w:val="000000"/>
        </w:rPr>
        <w:t>的合法十进制整数，至少一位数字，范围</w:t>
      </w:r>
      <w:r>
        <w:rPr>
          <w:rFonts w:eastAsia="微软雅黑"/>
          <w:color w:val="000000"/>
        </w:rPr>
        <w:t>[-2^127,2^127-1]</w:t>
      </w:r>
      <w:r>
        <w:rPr>
          <w:rFonts w:eastAsia="微软雅黑"/>
          <w:color w:val="000000"/>
        </w:rPr>
        <w:t>；允许前导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0E0F15E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string s; cin &gt;&gt; s; __int128 x=parse_i128(s); cout &lt;&lt; to_string_i128(x);</w:t>
      </w:r>
    </w:p>
    <w:p w14:paraId="73C7A9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例子：输入</w:t>
      </w:r>
      <w:r>
        <w:rPr>
          <w:rFonts w:eastAsia="微软雅黑"/>
          <w:color w:val="000000"/>
        </w:rPr>
        <w:t>+00017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-42</w:t>
      </w:r>
      <w:r>
        <w:rPr>
          <w:rFonts w:eastAsia="微软雅黑"/>
          <w:color w:val="000000"/>
        </w:rPr>
        <w:t>，输出</w:t>
      </w:r>
      <w:r>
        <w:rPr>
          <w:rFonts w:eastAsia="微软雅黑"/>
          <w:color w:val="000000"/>
        </w:rPr>
        <w:t>17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-42</w:t>
      </w:r>
      <w:r>
        <w:rPr>
          <w:rFonts w:eastAsia="微软雅黑"/>
          <w:color w:val="000000"/>
        </w:rPr>
        <w:t>；完整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和极值样例附在本模块。</w:t>
      </w:r>
    </w:p>
    <w:p w14:paraId="4DCC5B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十进制位数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时间，解析器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额外空间；字符串占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位数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33E109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不能直接提取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，先读</w:t>
      </w:r>
      <w:r>
        <w:rPr>
          <w:rFonts w:eastAsia="微软雅黑"/>
          <w:color w:val="000000"/>
        </w:rPr>
        <w:t>string</w:t>
      </w:r>
      <w:r>
        <w:rPr>
          <w:rFonts w:eastAsia="微软雅黑"/>
          <w:color w:val="000000"/>
        </w:rPr>
        <w:t>。；乘法扩大类型必须发生在运算前；不要先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相乘再转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。；本函数只转换合法约定输入，不是通用文本校验器。</w:t>
      </w:r>
    </w:p>
    <w:p w14:paraId="5B295B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template/core/basics.hpp</w:t>
      </w:r>
    </w:p>
    <w:p w14:paraId="5C964C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competition/runtime/int128_input.hpp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tests/round02/test_int128_input.cpp</w:t>
      </w:r>
    </w:p>
    <w:p w14:paraId="0D0B2B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08FDD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A2AE2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A5101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数组</w:t>
      </w:r>
      <w:r>
        <w:rPr>
          <w:rFonts w:eastAsia="微软雅黑"/>
          <w:color w:val="000000"/>
        </w:rPr>
        <w:t xml:space="preserve"> 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{} 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 xml:space="preserve"> {0} </w:t>
      </w:r>
      <w:r>
        <w:rPr>
          <w:rFonts w:eastAsia="微软雅黑"/>
          <w:color w:val="000000"/>
        </w:rPr>
        <w:t>表示</w:t>
      </w:r>
      <w:r>
        <w:rPr>
          <w:rFonts w:eastAsia="微软雅黑"/>
          <w:color w:val="000000"/>
        </w:rPr>
        <w:t xml:space="preserve"> n=0</w:t>
      </w:r>
      <w:r>
        <w:rPr>
          <w:rFonts w:eastAsia="微软雅黑"/>
          <w:color w:val="000000"/>
        </w:rPr>
        <w:t>。所有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中间结果须不溢出。</w:t>
      </w:r>
    </w:p>
    <w:p w14:paraId="20C4E1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string to_string_i128(__int128 x) {</w:t>
      </w:r>
    </w:p>
    <w:p w14:paraId="3BFE0F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neg = x &lt; 0;</w:t>
      </w:r>
    </w:p>
    <w:p w14:paraId="1C9337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无符号取反能处理</w:t>
      </w:r>
      <w:r>
        <w:rPr>
          <w:rFonts w:eastAsia="微软雅黑"/>
          <w:color w:val="000000"/>
        </w:rPr>
        <w:t xml:space="preserve"> -2^127</w:t>
      </w:r>
      <w:r>
        <w:rPr>
          <w:rFonts w:eastAsia="微软雅黑"/>
          <w:color w:val="000000"/>
        </w:rPr>
        <w:t>，禁止直接对最小有符号数取负。</w:t>
      </w:r>
    </w:p>
    <w:p w14:paraId="56B451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__uint128_t u = neg ? -(__uint128_t)x : (__uint128_t)x;</w:t>
      </w:r>
    </w:p>
    <w:p w14:paraId="5EA7A2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s;</w:t>
      </w:r>
    </w:p>
    <w:p w14:paraId="60210D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do { s += char('0' + u % 10); u /= 10; } while (u);</w:t>
      </w:r>
    </w:p>
    <w:p w14:paraId="6F1566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(neg) s += '-';</w:t>
      </w:r>
    </w:p>
    <w:p w14:paraId="2311F9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reverse(s.begin(), s.end());</w:t>
      </w:r>
    </w:p>
    <w:p w14:paraId="03A09C1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s;</w:t>
      </w:r>
    </w:p>
    <w:p w14:paraId="439061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4FF8B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PrefixSum {</w:t>
      </w:r>
    </w:p>
    <w:p w14:paraId="2A9D57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713DBD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pre;</w:t>
      </w:r>
    </w:p>
    <w:p w14:paraId="6890E9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PrefixSum(const vector&lt;ll&gt;&amp; a)</w:t>
      </w:r>
    </w:p>
    <w:p w14:paraId="1A4F64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: n(max(0, int(a.size()) - 1)), pre(n + 1) {</w:t>
      </w:r>
    </w:p>
    <w:p w14:paraId="72CBAE9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i = 1; i &lt;= n; ++i) pre[i] = pre[i - 1] + a[i];</w:t>
      </w:r>
    </w:p>
    <w:p w14:paraId="0AF4C0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A944C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sum(int l, int r) const {</w:t>
      </w:r>
    </w:p>
    <w:p w14:paraId="56481C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 &gt; r) return 0; // </w:t>
      </w:r>
      <w:r>
        <w:rPr>
          <w:rFonts w:eastAsia="微软雅黑"/>
          <w:color w:val="000000"/>
        </w:rPr>
        <w:t>空区间；非空时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277DFF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l &amp;&amp; r &lt;= n);</w:t>
      </w:r>
    </w:p>
    <w:p w14:paraId="27C7B2B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pre[r] - pre[l - 1];</w:t>
      </w:r>
    </w:p>
    <w:p w14:paraId="331F3EB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0B6BD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0DA276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离线区间加；初值全</w:t>
      </w:r>
      <w:r>
        <w:rPr>
          <w:rFonts w:eastAsia="微软雅黑"/>
          <w:color w:val="000000"/>
        </w:rPr>
        <w:t xml:space="preserve"> 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 xml:space="preserve">values() 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 xml:space="preserve"> 1 </w:t>
      </w:r>
      <w:r>
        <w:rPr>
          <w:rFonts w:eastAsia="微软雅黑"/>
          <w:color w:val="000000"/>
        </w:rPr>
        <w:t>下标数组，可重复调用。</w:t>
      </w:r>
    </w:p>
    <w:p w14:paraId="2CA47C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Difference {</w:t>
      </w:r>
    </w:p>
    <w:p w14:paraId="3D4EA7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0D6E40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d;</w:t>
      </w:r>
    </w:p>
    <w:p w14:paraId="59B332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Difference(int size = 0) : n(size), d(size + 1) {</w:t>
      </w:r>
    </w:p>
    <w:p w14:paraId="4A994E6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assert(size &gt;= 0);</w:t>
      </w:r>
    </w:p>
    <w:p w14:paraId="7660AB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5925D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void add(int l, int r, ll x) {</w:t>
      </w:r>
    </w:p>
    <w:p w14:paraId="0B2CB1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 &gt; r) return;</w:t>
      </w:r>
    </w:p>
    <w:p w14:paraId="4CB233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l &amp;&amp; r &lt;= n);</w:t>
      </w:r>
    </w:p>
    <w:p w14:paraId="6B68D9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d[l] += x;</w:t>
      </w:r>
    </w:p>
    <w:p w14:paraId="3063C9D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(r &lt; n) d[r + 1] -= x;</w:t>
      </w:r>
    </w:p>
    <w:p w14:paraId="7F420E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43C9B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values() const {</w:t>
      </w:r>
    </w:p>
    <w:p w14:paraId="4429C0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vector&lt;ll&gt; a(n + 1);</w:t>
      </w:r>
    </w:p>
    <w:p w14:paraId="10C713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1; i &lt;= n; ++i) a[i] = a[i - 1] + d[i];</w:t>
      </w:r>
    </w:p>
    <w:p w14:paraId="403F093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a;</w:t>
      </w:r>
    </w:p>
    <w:p w14:paraId="4D5062E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FF045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5F9DFE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离散化保序不保距离。</w:t>
      </w:r>
      <w:r>
        <w:rPr>
          <w:rFonts w:eastAsia="微软雅黑"/>
          <w:color w:val="000000"/>
        </w:rPr>
        <w:t xml:space="preserve">rank(x) </w:t>
      </w:r>
      <w:r>
        <w:rPr>
          <w:rFonts w:eastAsia="微软雅黑"/>
          <w:color w:val="000000"/>
        </w:rPr>
        <w:t>只接收初始化时存在的值。</w:t>
      </w:r>
    </w:p>
    <w:p w14:paraId="4B3547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Compression {</w:t>
      </w:r>
    </w:p>
    <w:p w14:paraId="5603E48B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IO03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cin</w:t>
      </w:r>
      <w:r>
        <w:rPr>
          <w:rFonts w:ascii="微软雅黑" w:eastAsia="微软雅黑" w:hAnsi="微软雅黑"/>
        </w:rPr>
        <w:t>字符串转</w:t>
      </w:r>
      <w:r>
        <w:rPr>
          <w:rFonts w:ascii="微软雅黑" w:eastAsia="微软雅黑" w:hAnsi="微软雅黑"/>
        </w:rPr>
        <w:t>i128</w:t>
      </w:r>
      <w:r>
        <w:rPr>
          <w:rFonts w:ascii="微软雅黑" w:eastAsia="微软雅黑" w:hAnsi="微软雅黑"/>
        </w:rPr>
        <w:t>与原输出函数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6E637E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values; // values[rank] </w:t>
      </w:r>
      <w:r>
        <w:rPr>
          <w:rFonts w:eastAsia="微软雅黑"/>
          <w:color w:val="000000"/>
        </w:rPr>
        <w:t>为原值；</w:t>
      </w:r>
      <w:r>
        <w:rPr>
          <w:rFonts w:eastAsia="微软雅黑"/>
          <w:color w:val="000000"/>
        </w:rPr>
        <w:t xml:space="preserve">values[0] </w:t>
      </w:r>
      <w:r>
        <w:rPr>
          <w:rFonts w:eastAsia="微软雅黑"/>
          <w:color w:val="000000"/>
        </w:rPr>
        <w:t>不使用。</w:t>
      </w:r>
    </w:p>
    <w:p w14:paraId="79F675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Compression(const vector&lt;ll&gt;&amp; a) {</w:t>
      </w:r>
    </w:p>
    <w:p w14:paraId="7F0BDE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values.assign(a.begin() + min&lt;size_t&gt;(1, a.size()), a.end());</w:t>
      </w:r>
    </w:p>
    <w:p w14:paraId="05596C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sort(values.begin(), values.end());</w:t>
      </w:r>
    </w:p>
    <w:p w14:paraId="52A645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values.erase(unique(values.begin(), values.end()), values.end());</w:t>
      </w:r>
    </w:p>
    <w:p w14:paraId="4FC319A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values.insert(values.begin(), 0);</w:t>
      </w:r>
    </w:p>
    <w:p w14:paraId="0ABC03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9DCF5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rank(ll x) const {</w:t>
      </w:r>
    </w:p>
    <w:p w14:paraId="5CD039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lower_bound(values.begin() + 1, values.end(), x);</w:t>
      </w:r>
    </w:p>
    <w:p w14:paraId="3B3EDC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assert(it != values.end() &amp;&amp; *it == x);</w:t>
      </w:r>
    </w:p>
    <w:p w14:paraId="75AB867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int(it - values.begin());</w:t>
      </w:r>
    </w:p>
    <w:p w14:paraId="505252F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1453E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588212C4" w14:textId="77777777" w:rsidR="003509C3" w:rsidRDefault="003509C3">
      <w:pPr>
        <w:pStyle w:val="Code"/>
        <w:rPr>
          <w:rFonts w:hint="eastAsia"/>
        </w:rPr>
      </w:pPr>
    </w:p>
    <w:p w14:paraId="1116D1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cin</w:t>
      </w:r>
      <w:r>
        <w:rPr>
          <w:rFonts w:eastAsia="微软雅黑"/>
          <w:color w:val="000000"/>
        </w:rPr>
        <w:t>先读字符串；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为合法十进制整数，可带</w:t>
      </w:r>
      <w:r>
        <w:rPr>
          <w:rFonts w:eastAsia="微软雅黑"/>
          <w:color w:val="000000"/>
        </w:rPr>
        <w:t>+/-</w:t>
      </w:r>
      <w:r>
        <w:rPr>
          <w:rFonts w:eastAsia="微软雅黑"/>
          <w:color w:val="000000"/>
        </w:rPr>
        <w:t>，数值在有符号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范围。</w:t>
      </w:r>
    </w:p>
    <w:p w14:paraId="337301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普通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仍直接使用原</w:t>
      </w:r>
      <w:r>
        <w:rPr>
          <w:rFonts w:eastAsia="微软雅黑"/>
          <w:color w:val="000000"/>
        </w:rPr>
        <w:t>read()</w:t>
      </w:r>
      <w:r>
        <w:rPr>
          <w:rFonts w:eastAsia="微软雅黑"/>
          <w:color w:val="000000"/>
        </w:rPr>
        <w:t>，这里只补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的字符串转换。</w:t>
      </w:r>
    </w:p>
    <w:p w14:paraId="5DFBDA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__int128 parse_i128(const string&amp; s) {</w:t>
      </w:r>
    </w:p>
    <w:p w14:paraId="21FAB3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i = 0;</w:t>
      </w:r>
    </w:p>
    <w:p w14:paraId="29C21C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neg = s[0] == '-';</w:t>
      </w:r>
    </w:p>
    <w:p w14:paraId="16C405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(s[0] == '+' || s[0] == '-') ++i;</w:t>
      </w:r>
    </w:p>
    <w:p w14:paraId="79139E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__uint128_t value = 0;</w:t>
      </w:r>
    </w:p>
    <w:p w14:paraId="00C675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(; i &lt; int(s.size()); ++i) value = value * 10 + (s[i] - '0');</w:t>
      </w:r>
    </w:p>
    <w:p w14:paraId="588434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(neg &amp;&amp; value) return -(__int128)(value - 1) - 1;</w:t>
      </w:r>
    </w:p>
    <w:p w14:paraId="62DC443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(__int128)value;</w:t>
      </w:r>
    </w:p>
    <w:p w14:paraId="3731D8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E5092D9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441E5A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+00017 / -42 / 170141183460469231731687303715884105727 / -170141183460469231731687303715884105728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17 / -42 / 170141183460469231731687303715884105727 / -170141183460469231731687303715884105728 / </w:t>
      </w:r>
    </w:p>
    <w:p w14:paraId="5B71D9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39AD0F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3F2E8F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cin.tie(0);</w:t>
      </w:r>
    </w:p>
    <w:p w14:paraId="7840EA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s;</w:t>
      </w:r>
    </w:p>
    <w:p w14:paraId="6D6435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(cin &gt;&gt; s) {</w:t>
      </w:r>
    </w:p>
    <w:p w14:paraId="3864A3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__int128 x = parse_i128(s);</w:t>
      </w:r>
    </w:p>
    <w:p w14:paraId="07CDFF7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cout &lt;&lt; to_string_i128(x) &lt;&lt; '\n';</w:t>
      </w:r>
    </w:p>
    <w:p w14:paraId="04CDF7C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CA78A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267D8C1" w14:textId="77777777" w:rsidR="003509C3" w:rsidRDefault="001B0E41">
      <w:pPr>
        <w:pStyle w:val="1"/>
        <w:pageBreakBefore/>
        <w:spacing w:before="0" w:after="140"/>
      </w:pPr>
      <w:bookmarkStart w:id="166" w:name="R2_M_MEX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MEX01 / MEX02</w:t>
      </w:r>
      <w:r>
        <w:rPr>
          <w:rFonts w:ascii="微软雅黑" w:eastAsia="微软雅黑" w:hAnsi="微软雅黑"/>
        </w:rPr>
        <w:t>】静态与前缀</w:t>
      </w:r>
      <w:r>
        <w:rPr>
          <w:rFonts w:ascii="微软雅黑" w:eastAsia="微软雅黑" w:hAnsi="微软雅黑"/>
        </w:rPr>
        <w:t xml:space="preserve"> MEX</w:t>
      </w:r>
      <w:bookmarkEnd w:id="166"/>
    </w:p>
    <w:p w14:paraId="14F361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识别：问最小未出现的非负整数；只有插入的前缀序列。</w:t>
      </w:r>
    </w:p>
    <w:p w14:paraId="57F4CD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个元素不可能覆盖</w:t>
      </w:r>
      <w:r>
        <w:rPr>
          <w:rFonts w:eastAsia="微软雅黑"/>
          <w:color w:val="000000"/>
        </w:rPr>
        <w:t>[0,n]</w:t>
      </w:r>
      <w:r>
        <w:rPr>
          <w:rFonts w:eastAsia="微软雅黑"/>
          <w:color w:val="000000"/>
        </w:rPr>
        <w:t>全部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个候选，值域可截断；前缀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只增。</w:t>
      </w:r>
    </w:p>
    <w:p w14:paraId="658919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证明：鸽巢原理给</w:t>
      </w:r>
      <w:r>
        <w:rPr>
          <w:rFonts w:eastAsia="微软雅黑"/>
          <w:color w:val="000000"/>
        </w:rPr>
        <w:t>mex&lt;=n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vis</w:t>
      </w:r>
      <w:r>
        <w:rPr>
          <w:rFonts w:eastAsia="微软雅黑"/>
          <w:color w:val="000000"/>
        </w:rPr>
        <w:t>精确记录相关值，最小未标记位置即定义。</w:t>
      </w:r>
    </w:p>
    <w:p w14:paraId="579B9B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vector&lt;int&gt;</w:t>
      </w:r>
      <w:r>
        <w:rPr>
          <w:rFonts w:eastAsia="微软雅黑"/>
          <w:color w:val="000000"/>
        </w:rPr>
        <w:t>可含负数和很大值；静态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个数仅需看</w:t>
      </w:r>
      <w:r>
        <w:rPr>
          <w:rFonts w:eastAsia="微软雅黑"/>
          <w:color w:val="000000"/>
        </w:rPr>
        <w:t>[0,n]</w:t>
      </w:r>
      <w:r>
        <w:rPr>
          <w:rFonts w:eastAsia="微软雅黑"/>
          <w:color w:val="000000"/>
        </w:rPr>
        <w:t>。前缀不删除。</w:t>
      </w:r>
    </w:p>
    <w:p w14:paraId="07B3D2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int x=static_mex(a); auto pm=prefix_mex(a);</w:t>
      </w:r>
    </w:p>
    <w:p w14:paraId="18A8BE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{-1,0,0,2,INT_MAX}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mex=1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{1,0,3,2}</w:t>
      </w:r>
      <w:r>
        <w:rPr>
          <w:rFonts w:eastAsia="微软雅黑"/>
          <w:color w:val="000000"/>
        </w:rPr>
        <w:t>的前缀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0,2,2,4</w:t>
      </w:r>
      <w:r>
        <w:rPr>
          <w:rFonts w:eastAsia="微软雅黑"/>
          <w:color w:val="000000"/>
        </w:rPr>
        <w:t>。</w:t>
      </w:r>
    </w:p>
    <w:p w14:paraId="1CA9E1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复杂度：静态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时间空间；所有前缀合计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，因为</w:t>
      </w:r>
      <w:r>
        <w:rPr>
          <w:rFonts w:eastAsia="微软雅黑"/>
          <w:color w:val="000000"/>
        </w:rPr>
        <w:t>now</w:t>
      </w:r>
      <w:r>
        <w:rPr>
          <w:rFonts w:eastAsia="微软雅黑"/>
          <w:color w:val="000000"/>
        </w:rPr>
        <w:t>只向右移动。</w:t>
      </w:r>
    </w:p>
    <w:p w14:paraId="3C3CD5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开始；</w:t>
      </w:r>
      <w:r>
        <w:rPr>
          <w:rFonts w:eastAsia="微软雅黑"/>
          <w:color w:val="000000"/>
        </w:rPr>
        <w:t>{1,2}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。；重复值不增加覆盖长度；</w:t>
      </w:r>
      <w:r>
        <w:rPr>
          <w:rFonts w:eastAsia="微软雅黑"/>
          <w:color w:val="000000"/>
        </w:rPr>
        <w:t>mex&lt;=</w:t>
      </w:r>
      <w:r>
        <w:rPr>
          <w:rFonts w:eastAsia="微软雅黑"/>
          <w:color w:val="000000"/>
        </w:rPr>
        <w:t>不同非负值数量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元素数。；允许删除时</w:t>
      </w:r>
      <w:r>
        <w:rPr>
          <w:rFonts w:eastAsia="微软雅黑"/>
          <w:color w:val="000000"/>
        </w:rPr>
        <w:t>now</w:t>
      </w:r>
      <w:r>
        <w:rPr>
          <w:rFonts w:eastAsia="微软雅黑"/>
          <w:color w:val="000000"/>
        </w:rPr>
        <w:t>不能只增，需要</w:t>
      </w:r>
      <w:r>
        <w:rPr>
          <w:rFonts w:eastAsia="微软雅黑"/>
          <w:color w:val="000000"/>
        </w:rPr>
        <w:t>MEX02</w:t>
      </w:r>
      <w:r>
        <w:rPr>
          <w:rFonts w:eastAsia="微软雅黑"/>
          <w:color w:val="000000"/>
        </w:rPr>
        <w:t>。</w:t>
      </w:r>
    </w:p>
    <w:p w14:paraId="04E98F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template/mex.cpp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cf/3/1096/D_mex_set.cpp</w:t>
      </w:r>
    </w:p>
    <w:p w14:paraId="0F358C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competition/game/mex.hpp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tests/round02/test_game_string.cpp</w:t>
      </w:r>
    </w:p>
    <w:p w14:paraId="146B9B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F322F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35A8FC7" w14:textId="77777777" w:rsidR="003509C3" w:rsidRDefault="003509C3">
      <w:pPr>
        <w:pStyle w:val="Code"/>
        <w:rPr>
          <w:rFonts w:hint="eastAsia"/>
        </w:rPr>
      </w:pPr>
    </w:p>
    <w:p w14:paraId="044AA0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n </w:t>
      </w:r>
      <w:r>
        <w:rPr>
          <w:rFonts w:eastAsia="微软雅黑"/>
          <w:color w:val="000000"/>
        </w:rPr>
        <w:t>个元素的</w:t>
      </w:r>
      <w:r>
        <w:rPr>
          <w:rFonts w:eastAsia="微软雅黑"/>
          <w:color w:val="000000"/>
        </w:rPr>
        <w:t xml:space="preserve"> mex 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 xml:space="preserve"> [0,n]</w:t>
      </w:r>
      <w:r>
        <w:rPr>
          <w:rFonts w:eastAsia="微软雅黑"/>
          <w:color w:val="000000"/>
        </w:rPr>
        <w:t>；负数和大于</w:t>
      </w:r>
      <w:r>
        <w:rPr>
          <w:rFonts w:eastAsia="微软雅黑"/>
          <w:color w:val="000000"/>
        </w:rPr>
        <w:t xml:space="preserve"> n </w:t>
      </w:r>
      <w:r>
        <w:rPr>
          <w:rFonts w:eastAsia="微软雅黑"/>
          <w:color w:val="000000"/>
        </w:rPr>
        <w:t>的值不影响答案。</w:t>
      </w:r>
    </w:p>
    <w:p w14:paraId="3DEA2B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static_mex(const vector&lt;int&gt;&amp; a) {</w:t>
      </w:r>
    </w:p>
    <w:p w14:paraId="5B928F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int(a.size());</w:t>
      </w:r>
    </w:p>
    <w:p w14:paraId="208EA9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vector&lt;bool&gt; vis(n + 1);</w:t>
      </w:r>
    </w:p>
    <w:p w14:paraId="1C10FF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x : a) if (0 &lt;= x &amp;&amp; x &lt;= n) vis[x] = true;</w:t>
      </w:r>
    </w:p>
    <w:p w14:paraId="533562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x = 0; x &lt;= n; ++x) if (!vis[x]) return x;</w:t>
      </w:r>
    </w:p>
    <w:p w14:paraId="420B346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n + 1; // n </w:t>
      </w:r>
      <w:r>
        <w:rPr>
          <w:rFonts w:eastAsia="微软雅黑"/>
          <w:color w:val="000000"/>
        </w:rPr>
        <w:t>个元素不可能占满</w:t>
      </w:r>
      <w:r>
        <w:rPr>
          <w:rFonts w:eastAsia="微软雅黑"/>
          <w:color w:val="000000"/>
        </w:rPr>
        <w:t xml:space="preserve"> n+1 </w:t>
      </w:r>
      <w:r>
        <w:rPr>
          <w:rFonts w:eastAsia="微软雅黑"/>
          <w:color w:val="000000"/>
        </w:rPr>
        <w:t>个不同值。</w:t>
      </w:r>
    </w:p>
    <w:p w14:paraId="42E6D4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C6A4E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prefix_mex(const vector&lt;int&gt;&amp; a) {</w:t>
      </w:r>
    </w:p>
    <w:p w14:paraId="054DCD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int(a.size()), now = 0;</w:t>
      </w:r>
    </w:p>
    <w:p w14:paraId="14E401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vector&lt;bool&gt; vis(n + 1);</w:t>
      </w:r>
    </w:p>
    <w:p w14:paraId="0A2809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3CF0E1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x : a) {</w:t>
      </w:r>
    </w:p>
    <w:p w14:paraId="000A2B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(0 &lt;= x &amp;&amp; x &lt;= n) vis[x] = true;</w:t>
      </w:r>
    </w:p>
    <w:p w14:paraId="2145E7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(now &lt;= n &amp;&amp; vis[now]) ++now;</w:t>
      </w:r>
    </w:p>
    <w:p w14:paraId="11CBC64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ans.push_back(now);</w:t>
      </w:r>
    </w:p>
    <w:p w14:paraId="51830B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B52A41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1C6CB4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14935A9" w14:textId="77777777" w:rsidR="003509C3" w:rsidRDefault="003509C3">
      <w:pPr>
        <w:pStyle w:val="Code"/>
        <w:rPr>
          <w:rFonts w:hint="eastAsia"/>
        </w:rPr>
      </w:pPr>
    </w:p>
    <w:p w14:paraId="409C4B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动态多重集合：全过程元素总数不超过</w:t>
      </w:r>
      <w:r>
        <w:rPr>
          <w:rFonts w:eastAsia="微软雅黑"/>
          <w:color w:val="000000"/>
        </w:rPr>
        <w:t xml:space="preserve"> mex_limit</w:t>
      </w:r>
      <w:r>
        <w:rPr>
          <w:rFonts w:eastAsia="微软雅黑"/>
          <w:color w:val="000000"/>
        </w:rPr>
        <w:t>。</w:t>
      </w:r>
    </w:p>
    <w:p w14:paraId="471940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init(N) </w:t>
      </w:r>
      <w:r>
        <w:rPr>
          <w:rFonts w:eastAsia="微软雅黑"/>
          <w:color w:val="000000"/>
        </w:rPr>
        <w:t>建</w:t>
      </w:r>
      <w:r>
        <w:rPr>
          <w:rFonts w:eastAsia="微软雅黑"/>
          <w:color w:val="000000"/>
        </w:rPr>
        <w:t xml:space="preserve"> [0,N] </w:t>
      </w:r>
      <w:r>
        <w:rPr>
          <w:rFonts w:eastAsia="微软雅黑"/>
          <w:color w:val="000000"/>
        </w:rPr>
        <w:t>缺失值；忽略区间外值；删值必须确实存在。</w:t>
      </w:r>
    </w:p>
    <w:p w14:paraId="2ED3F4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mex_limit;</w:t>
      </w:r>
    </w:p>
    <w:p w14:paraId="1446C5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vector&lt;int&gt; cnt;</w:t>
      </w:r>
    </w:p>
    <w:p w14:paraId="7A2322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set&lt;int&gt; missing;</w:t>
      </w:r>
    </w:p>
    <w:p w14:paraId="30F65F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mex_init(int limit) {</w:t>
      </w:r>
    </w:p>
    <w:p w14:paraId="76B6C5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assert(limit &gt;= 0);</w:t>
      </w:r>
    </w:p>
    <w:p w14:paraId="5CBE5D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mex_limit = limit;</w:t>
      </w:r>
    </w:p>
    <w:p w14:paraId="0E1798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cnt.assign(limit + 1, 0);</w:t>
      </w:r>
    </w:p>
    <w:p w14:paraId="3A51B5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missing.clear();</w:t>
      </w:r>
    </w:p>
    <w:p w14:paraId="6BBF0C6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x = 0; x &lt;= limit; ++x) missing.insert(x);</w:t>
      </w:r>
    </w:p>
    <w:p w14:paraId="1B4C1B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1B93B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mex_add(int x) {</w:t>
      </w:r>
    </w:p>
    <w:p w14:paraId="4A21AD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(x &lt; 0 || x &gt; mex_limit) return;</w:t>
      </w:r>
    </w:p>
    <w:p w14:paraId="0911D4D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if (cnt[x]++ == 0) missing.erase(x);</w:t>
      </w:r>
    </w:p>
    <w:p w14:paraId="0C1F1F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F586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mex_erase(int x) {</w:t>
      </w:r>
    </w:p>
    <w:p w14:paraId="06467E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(x &lt; 0 || x &gt; mex_limit) return;</w:t>
      </w:r>
    </w:p>
    <w:p w14:paraId="5975A1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assert(cnt[x] &gt; 0);</w:t>
      </w:r>
    </w:p>
    <w:p w14:paraId="10CF62E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if (--cnt[x] == 0) missing.insert(x);</w:t>
      </w:r>
    </w:p>
    <w:p w14:paraId="7F129D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8399F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mex_query() {</w:t>
      </w:r>
    </w:p>
    <w:p w14:paraId="25AB64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assert(!missing.empty());</w:t>
      </w:r>
    </w:p>
    <w:p w14:paraId="3B2C1EE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*missing.begin();</w:t>
      </w:r>
    </w:p>
    <w:p w14:paraId="26AA35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AC5B33E" w14:textId="77777777" w:rsidR="003509C3" w:rsidRDefault="001B0E41">
      <w:pPr>
        <w:pStyle w:val="1"/>
        <w:pageBreakBefore/>
        <w:spacing w:before="0" w:after="140"/>
      </w:pPr>
      <w:bookmarkStart w:id="167" w:name="R2_M_PAL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PAL01</w:t>
      </w:r>
      <w:r>
        <w:rPr>
          <w:rFonts w:ascii="微软雅黑" w:eastAsia="微软雅黑" w:hAnsi="微软雅黑"/>
        </w:rPr>
        <w:t>】回文判定、中心扩展与构造</w:t>
      </w:r>
      <w:bookmarkEnd w:id="167"/>
    </w:p>
    <w:p w14:paraId="3D7A33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识别：连续回文子串的数量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最长长度，字符重排成回文，或</w:t>
      </w:r>
      <w:r>
        <w:rPr>
          <w:rFonts w:eastAsia="微软雅黑"/>
          <w:color w:val="000000"/>
        </w:rPr>
        <w:t>0/1/?</w:t>
      </w:r>
      <w:r>
        <w:rPr>
          <w:rFonts w:eastAsia="微软雅黑"/>
          <w:color w:val="000000"/>
        </w:rPr>
        <w:t>给定数量填回文。</w:t>
      </w:r>
    </w:p>
    <w:p w14:paraId="1414D2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思路：回文由中心或成对镜像位置决定；每对消耗偶数次，最多一个中心消耗奇数次。</w:t>
      </w:r>
    </w:p>
    <w:p w14:paraId="7DDECD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证明：每个非空回文子串有唯一奇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偶中心，扩展恰计一次；频次至多一个奇数是重排可行的充要条件。</w:t>
      </w:r>
      <w:r>
        <w:rPr>
          <w:rFonts w:eastAsia="微软雅黑"/>
          <w:color w:val="000000"/>
        </w:rPr>
        <w:t>01?</w:t>
      </w:r>
      <w:r>
        <w:rPr>
          <w:rFonts w:eastAsia="微软雅黑"/>
          <w:color w:val="000000"/>
        </w:rPr>
        <w:t>先传播被迫镜像，再用唯一中心处理奇数，余量成对放置。</w:t>
      </w:r>
    </w:p>
    <w:p w14:paraId="678FFC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约定：字符串按字节；区间</w:t>
      </w:r>
      <w:r>
        <w:rPr>
          <w:rFonts w:eastAsia="微软雅黑"/>
          <w:color w:val="000000"/>
        </w:rPr>
        <w:t>0-based</w:t>
      </w:r>
      <w:r>
        <w:rPr>
          <w:rFonts w:eastAsia="微软雅黑"/>
          <w:color w:val="000000"/>
        </w:rPr>
        <w:t>半开；回文数按非负标准十进制表示，禁止多位前导零。中心扩展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，不当成大规模线性算法。</w:t>
      </w:r>
      <w:r>
        <w:rPr>
          <w:rFonts w:eastAsia="微软雅黑"/>
          <w:color w:val="000000"/>
        </w:rPr>
        <w:t>01?</w:t>
      </w:r>
      <w:r>
        <w:rPr>
          <w:rFonts w:eastAsia="微软雅黑"/>
          <w:color w:val="000000"/>
        </w:rPr>
        <w:t>填法仅接收规定字符且</w:t>
      </w:r>
      <w:r>
        <w:rPr>
          <w:rFonts w:eastAsia="微软雅黑"/>
          <w:color w:val="000000"/>
        </w:rPr>
        <w:t>a+b</w:t>
      </w:r>
      <w:r>
        <w:rPr>
          <w:rFonts w:eastAsia="微软雅黑"/>
          <w:color w:val="000000"/>
        </w:rPr>
        <w:t>等于长度。</w:t>
      </w:r>
    </w:p>
    <w:p w14:paraId="19CB4C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bool ok=is_palindrome(s,0,int(s.size())); auto info=palindrome_centers(s); string longest=s.substr(info.l,info.r-info.l); auto p=palindrome_permutation(s); auto b=binary_palindrome_fill(s,zeros,ones);</w:t>
      </w:r>
    </w:p>
    <w:p w14:paraId="274C57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aaa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个回文子串，最长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aabb</w:t>
      </w:r>
      <w:r>
        <w:rPr>
          <w:rFonts w:eastAsia="微软雅黑"/>
          <w:color w:val="000000"/>
        </w:rPr>
        <w:t>可排</w:t>
      </w:r>
      <w:r>
        <w:rPr>
          <w:rFonts w:eastAsia="微软雅黑"/>
          <w:color w:val="000000"/>
        </w:rPr>
        <w:t>abba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aabc</w:t>
      </w:r>
      <w:r>
        <w:rPr>
          <w:rFonts w:eastAsia="微软雅黑"/>
          <w:color w:val="000000"/>
        </w:rPr>
        <w:t>不行；</w:t>
      </w:r>
      <w:r>
        <w:rPr>
          <w:rFonts w:eastAsia="微软雅黑"/>
          <w:color w:val="000000"/>
        </w:rPr>
        <w:t>0?1?0</w:t>
      </w:r>
      <w:r>
        <w:rPr>
          <w:rFonts w:eastAsia="微软雅黑"/>
          <w:color w:val="000000"/>
        </w:rPr>
        <w:t>按计数与镜像约束填充；任意猜出的构造仍须逐位验证。</w:t>
      </w:r>
    </w:p>
    <w:p w14:paraId="36BB91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复杂度：双指针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；中心扩展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、额外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；排列</w:t>
      </w:r>
      <w:r>
        <w:rPr>
          <w:rFonts w:eastAsia="微软雅黑"/>
          <w:color w:val="000000"/>
        </w:rPr>
        <w:t>/01?</w:t>
      </w:r>
      <w:r>
        <w:rPr>
          <w:rFonts w:eastAsia="微软雅黑"/>
          <w:color w:val="000000"/>
        </w:rPr>
        <w:t>构造</w:t>
      </w:r>
      <w:r>
        <w:rPr>
          <w:rFonts w:eastAsia="微软雅黑"/>
          <w:color w:val="000000"/>
        </w:rPr>
        <w:t>O(n+256)</w:t>
      </w:r>
      <w:r>
        <w:rPr>
          <w:rFonts w:eastAsia="微软雅黑"/>
          <w:color w:val="000000"/>
        </w:rPr>
        <w:t>。</w:t>
      </w:r>
    </w:p>
    <w:p w14:paraId="54D573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易错：子串连续；子序列可跳过字符。中心扩展不能求最长回文子序列。；按位置计数不等于不同回文内容数，例如</w:t>
      </w:r>
      <w:r>
        <w:rPr>
          <w:rFonts w:eastAsia="微软雅黑"/>
          <w:color w:val="000000"/>
        </w:rPr>
        <w:t>aaa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个位置子串但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种内容。；字符串</w:t>
      </w:r>
      <w:r>
        <w:rPr>
          <w:rFonts w:eastAsia="微软雅黑"/>
          <w:color w:val="000000"/>
        </w:rPr>
        <w:t>010</w:t>
      </w:r>
      <w:r>
        <w:rPr>
          <w:rFonts w:eastAsia="微软雅黑"/>
          <w:color w:val="000000"/>
        </w:rPr>
        <w:t>是回文串，但不是本接口接受的标准十进制回文数。；哈希相等有碰撞风险；大量区间判定可引用</w:t>
      </w:r>
      <w:r>
        <w:rPr>
          <w:rFonts w:eastAsia="微软雅黑"/>
          <w:color w:val="000000"/>
        </w:rPr>
        <w:t>S02</w:t>
      </w:r>
      <w:r>
        <w:rPr>
          <w:rFonts w:eastAsia="微软雅黑"/>
          <w:color w:val="000000"/>
        </w:rPr>
        <w:t>，严格无碰撞需其他方法。</w:t>
      </w:r>
    </w:p>
    <w:p w14:paraId="1BACF8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template/string/basic_string.hpp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cf/construction/1.cpp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cf/3/1096/D_mex_set.cpp</w:t>
      </w:r>
    </w:p>
    <w:p w14:paraId="55C125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competition/string/palindrome.hpp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tests/round02/test_game_string.cpp</w:t>
      </w:r>
    </w:p>
    <w:p w14:paraId="6DBA74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50B82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5ACEA9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5AFA1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DD4A49E" w14:textId="77777777" w:rsidR="003509C3" w:rsidRDefault="003509C3">
      <w:pPr>
        <w:pStyle w:val="Code"/>
        <w:rPr>
          <w:rFonts w:hint="eastAsia"/>
        </w:rPr>
      </w:pPr>
    </w:p>
    <w:p w14:paraId="31BBFC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基础字符串均按字节处理；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，区间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，不是</w:t>
      </w:r>
      <w:r>
        <w:rPr>
          <w:rFonts w:eastAsia="微软雅黑"/>
          <w:color w:val="000000"/>
        </w:rPr>
        <w:t>Unicode</w:t>
      </w:r>
      <w:r>
        <w:rPr>
          <w:rFonts w:eastAsia="微软雅黑"/>
          <w:color w:val="000000"/>
        </w:rPr>
        <w:t>码点。</w:t>
      </w:r>
    </w:p>
    <w:p w14:paraId="13D059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is_palindrome(const string&amp; s, int l, int r) {</w:t>
      </w:r>
    </w:p>
    <w:p w14:paraId="3B18F7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assert(0 &lt;= l &amp;&amp; l &lt;= r &amp;&amp; r &lt;= int(s.size()));</w:t>
      </w:r>
    </w:p>
    <w:p w14:paraId="47E3A8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(--r; l &lt; r; ++l, --r) if (s[l] != s[r]) return false;</w:t>
      </w:r>
    </w:p>
    <w:p w14:paraId="03C251D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50CA8D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5B3C1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按单个字符分割，保留首尾及连续分隔符产生的空串。</w:t>
      </w:r>
    </w:p>
    <w:p w14:paraId="5C1B9D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vector&lt;string&gt; split_char(const string&amp; s, char sep) {</w:t>
      </w:r>
    </w:p>
    <w:p w14:paraId="2A636E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vector&lt;string&gt; parts;</w:t>
      </w:r>
    </w:p>
    <w:p w14:paraId="43A192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size_t start = 0;</w:t>
      </w:r>
    </w:p>
    <w:p w14:paraId="286D78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(size_t i = 0; i &lt;= s.size(); ++i)</w:t>
      </w:r>
    </w:p>
    <w:p w14:paraId="0AAE2C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(i == s.size() || s[i] == sep) {</w:t>
      </w:r>
    </w:p>
    <w:p w14:paraId="56F85D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parts.push_back(s.substr(start, i - start));</w:t>
      </w:r>
    </w:p>
    <w:p w14:paraId="1136523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start = i + 1;</w:t>
      </w:r>
    </w:p>
    <w:p w14:paraId="6BFBBF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3FE9B5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parts;</w:t>
      </w:r>
    </w:p>
    <w:p w14:paraId="499989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24A74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string ascii_lower(string s) {</w:t>
      </w:r>
    </w:p>
    <w:p w14:paraId="1D53A4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(char&amp; c : s) if ('A' &lt;= c &amp;&amp; c &lt;= 'Z') c = char(c - 'A' + 'a');</w:t>
      </w:r>
    </w:p>
    <w:p w14:paraId="2CD65F9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s;</w:t>
      </w:r>
    </w:p>
    <w:p w14:paraId="371E77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6DC55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vector&lt;pair&lt;char, int&gt;&gt; run_length(const string&amp; s) {</w:t>
      </w:r>
    </w:p>
    <w:p w14:paraId="6DB7B9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vector&lt;pair&lt;char, int&gt;&gt; groups;</w:t>
      </w:r>
    </w:p>
    <w:p w14:paraId="3C61A9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 c : s) {</w:t>
      </w:r>
    </w:p>
    <w:p w14:paraId="09BAF9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(groups.empty() || groups.back().first != c)</w:t>
      </w:r>
    </w:p>
    <w:p w14:paraId="64F540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groups.push_back({c, 1});</w:t>
      </w:r>
    </w:p>
    <w:p w14:paraId="2FB4BD8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++groups.back().second;</w:t>
      </w:r>
    </w:p>
    <w:p w14:paraId="43D8E0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224C36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groups;</w:t>
      </w:r>
    </w:p>
    <w:p w14:paraId="076827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1BD23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读含空格整行：</w:t>
      </w:r>
      <w:r>
        <w:rPr>
          <w:rFonts w:eastAsia="微软雅黑"/>
          <w:color w:val="000000"/>
        </w:rPr>
        <w:t>getline(cin,s)</w:t>
      </w:r>
      <w:r>
        <w:rPr>
          <w:rFonts w:eastAsia="微软雅黑"/>
          <w:color w:val="000000"/>
        </w:rPr>
        <w:t>；刚用</w:t>
      </w:r>
      <w:r>
        <w:rPr>
          <w:rFonts w:eastAsia="微软雅黑"/>
          <w:color w:val="000000"/>
        </w:rPr>
        <w:t>cin&gt;&gt;</w:t>
      </w:r>
      <w:r>
        <w:rPr>
          <w:rFonts w:eastAsia="微软雅黑"/>
          <w:color w:val="000000"/>
        </w:rPr>
        <w:t>后先丢弃残留换行。</w:t>
      </w:r>
    </w:p>
    <w:p w14:paraId="0FFFAB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cin.ignore(numeric_limits&lt;streamsize&gt;::max(),'\n');</w:t>
      </w:r>
    </w:p>
    <w:p w14:paraId="5E64CF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cin&gt;&gt;ws</w:t>
      </w:r>
      <w:r>
        <w:rPr>
          <w:rFonts w:eastAsia="微软雅黑"/>
          <w:color w:val="000000"/>
        </w:rPr>
        <w:t>会跳过全部前导空白；若空白有意义，不要使用它。</w:t>
      </w:r>
    </w:p>
    <w:p w14:paraId="5C70EA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2E3048D" w14:textId="77777777" w:rsidR="003509C3" w:rsidRDefault="003509C3">
      <w:pPr>
        <w:pStyle w:val="Code"/>
        <w:rPr>
          <w:rFonts w:hint="eastAsia"/>
        </w:rPr>
      </w:pPr>
    </w:p>
    <w:p w14:paraId="0A3293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PalindromeInfo {</w:t>
      </w:r>
    </w:p>
    <w:p w14:paraId="51536B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long long count; // </w:t>
      </w:r>
      <w:r>
        <w:rPr>
          <w:rFonts w:eastAsia="微软雅黑"/>
          <w:color w:val="000000"/>
        </w:rPr>
        <w:t>非空回文子串个数：按位置计数，不按内容去重。</w:t>
      </w:r>
    </w:p>
    <w:p w14:paraId="0855C0E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int l, r;       // </w:t>
      </w:r>
      <w:r>
        <w:rPr>
          <w:rFonts w:eastAsia="微软雅黑"/>
          <w:color w:val="000000"/>
        </w:rPr>
        <w:t>最长回文子串的</w:t>
      </w:r>
      <w:r>
        <w:rPr>
          <w:rFonts w:eastAsia="微软雅黑"/>
          <w:color w:val="000000"/>
        </w:rPr>
        <w:t>0-based</w:t>
      </w:r>
      <w:r>
        <w:rPr>
          <w:rFonts w:eastAsia="微软雅黑"/>
          <w:color w:val="000000"/>
        </w:rPr>
        <w:t>半开区间</w:t>
      </w:r>
      <w:r>
        <w:rPr>
          <w:rFonts w:eastAsia="微软雅黑"/>
          <w:color w:val="000000"/>
        </w:rPr>
        <w:t>[l,r)</w:t>
      </w:r>
      <w:r>
        <w:rPr>
          <w:rFonts w:eastAsia="微软雅黑"/>
          <w:color w:val="000000"/>
        </w:rPr>
        <w:t>。</w:t>
      </w:r>
    </w:p>
    <w:p w14:paraId="5CD74D71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PAL01</w:t>
      </w:r>
      <w:r>
        <w:rPr>
          <w:rFonts w:ascii="微软雅黑" w:eastAsia="微软雅黑" w:hAnsi="微软雅黑"/>
        </w:rPr>
        <w:t>】回文判定、中心扩展与构造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4AC2BF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2C477C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奇中心</w:t>
      </w:r>
      <w:r>
        <w:rPr>
          <w:rFonts w:eastAsia="微软雅黑"/>
          <w:color w:val="000000"/>
        </w:rPr>
        <w:t>(i,i)</w:t>
      </w:r>
      <w:r>
        <w:rPr>
          <w:rFonts w:eastAsia="微软雅黑"/>
          <w:color w:val="000000"/>
        </w:rPr>
        <w:t>与偶中心</w:t>
      </w:r>
      <w:r>
        <w:rPr>
          <w:rFonts w:eastAsia="微软雅黑"/>
          <w:color w:val="000000"/>
        </w:rPr>
        <w:t>(i,i+1)</w:t>
      </w:r>
      <w:r>
        <w:rPr>
          <w:rFonts w:eastAsia="微软雅黑"/>
          <w:color w:val="000000"/>
        </w:rPr>
        <w:t>分别扩展；空串返回</w:t>
      </w:r>
      <w:r>
        <w:rPr>
          <w:rFonts w:eastAsia="微软雅黑"/>
          <w:color w:val="000000"/>
        </w:rPr>
        <w:t>{0,0,0}</w:t>
      </w:r>
      <w:r>
        <w:rPr>
          <w:rFonts w:eastAsia="微软雅黑"/>
          <w:color w:val="000000"/>
        </w:rPr>
        <w:t>。</w:t>
      </w:r>
    </w:p>
    <w:p w14:paraId="4D92F1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PalindromeInfo palindrome_centers(const string&amp; s) {</w:t>
      </w:r>
    </w:p>
    <w:p w14:paraId="1954AF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PalindromeInfo ans{0, 0, 0};</w:t>
      </w:r>
    </w:p>
    <w:p w14:paraId="60E09E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int(s.size());</w:t>
      </w:r>
    </w:p>
    <w:p w14:paraId="243BD6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extend = [&amp;](int l, int r) {</w:t>
      </w:r>
    </w:p>
    <w:p w14:paraId="26A4F3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(l &gt;= 0 &amp;&amp; r &lt; n &amp;&amp; s[l] == s[r]) {</w:t>
      </w:r>
    </w:p>
    <w:p w14:paraId="211834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++ans.count;</w:t>
      </w:r>
    </w:p>
    <w:p w14:paraId="3896D8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(r - l + 1 &gt; ans.r - ans.l) { ans.l = l; ans.r = r + 1; }</w:t>
      </w:r>
    </w:p>
    <w:p w14:paraId="0DF3D02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--l; ++r;</w:t>
      </w:r>
    </w:p>
    <w:p w14:paraId="5D85DA2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31031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};</w:t>
      </w:r>
    </w:p>
    <w:p w14:paraId="4F50F2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 { extend(i, i); extend(i, i + 1); }</w:t>
      </w:r>
    </w:p>
    <w:p w14:paraId="6F6F617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1EFAA6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0DC57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重排成回文：最多一种字符出现奇数次；按字节，不按</w:t>
      </w:r>
      <w:r>
        <w:rPr>
          <w:rFonts w:eastAsia="微软雅黑"/>
          <w:color w:val="000000"/>
        </w:rPr>
        <w:t>Unicode</w:t>
      </w:r>
      <w:r>
        <w:rPr>
          <w:rFonts w:eastAsia="微软雅黑"/>
          <w:color w:val="000000"/>
        </w:rPr>
        <w:t>字符。</w:t>
      </w:r>
    </w:p>
    <w:p w14:paraId="702853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optional&lt;string&gt; palindrome_permutation(const string&amp; s) {</w:t>
      </w:r>
    </w:p>
    <w:p w14:paraId="5626F0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array&lt;int, 256&gt; freq{};</w:t>
      </w:r>
    </w:p>
    <w:p w14:paraId="2ED8B7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(unsigned char c : s) ++freq[c];</w:t>
      </w:r>
    </w:p>
    <w:p w14:paraId="4B0687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left, middle;</w:t>
      </w:r>
    </w:p>
    <w:p w14:paraId="549556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c = 0; c &lt; 256; ++c) {</w:t>
      </w:r>
    </w:p>
    <w:p w14:paraId="003117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left.append(freq[c] / 2, char(c));</w:t>
      </w:r>
    </w:p>
    <w:p w14:paraId="766049F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(freq[c] % 2) middle += char(c);</w:t>
      </w:r>
    </w:p>
    <w:p w14:paraId="670284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69701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(middle.size() &gt; 1) return nullopt;</w:t>
      </w:r>
    </w:p>
    <w:p w14:paraId="4A0F5B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right = left; reverse(right.begin(), right.end());</w:t>
      </w:r>
    </w:p>
    <w:p w14:paraId="4A394E8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left + middle + right;</w:t>
      </w:r>
    </w:p>
    <w:p w14:paraId="138569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02D4E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非负整数的标准十进制表示：单独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允许，其他前导零不允许。</w:t>
      </w:r>
    </w:p>
    <w:p w14:paraId="65167B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is_decimal_palindrome(const string&amp; s) {</w:t>
      </w:r>
    </w:p>
    <w:p w14:paraId="2A9BB9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(s.empty() || (s.size() &gt; 1 &amp;&amp; s[0] == '0')) return false;</w:t>
      </w:r>
    </w:p>
    <w:p w14:paraId="3328BD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 c : s) if (c &lt; '0' || c &gt; '9') return false;</w:t>
      </w:r>
    </w:p>
    <w:p w14:paraId="3CEB07C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is_palindrome(s, 0, int(s.size()));</w:t>
      </w:r>
    </w:p>
    <w:p w14:paraId="1F9630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FD99004" w14:textId="77777777" w:rsidR="003509C3" w:rsidRDefault="003509C3">
      <w:pPr>
        <w:pStyle w:val="Code"/>
        <w:rPr>
          <w:rFonts w:hint="eastAsia"/>
        </w:rPr>
      </w:pPr>
    </w:p>
    <w:p w14:paraId="3876C7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直接保留</w:t>
      </w:r>
      <w:r>
        <w:rPr>
          <w:rFonts w:eastAsia="微软雅黑"/>
          <w:color w:val="000000"/>
        </w:rPr>
        <w:t xml:space="preserve"> cf/construction/1.cpp</w:t>
      </w:r>
      <w:r>
        <w:rPr>
          <w:rFonts w:eastAsia="微软雅黑"/>
          <w:color w:val="000000"/>
        </w:rPr>
        <w:t>：镜像传播、扣已用计数、填中心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配对。</w:t>
      </w:r>
    </w:p>
    <w:p w14:paraId="3FDE3E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s</w:t>
      </w:r>
      <w:r>
        <w:rPr>
          <w:rFonts w:eastAsia="微软雅黑"/>
          <w:color w:val="000000"/>
        </w:rPr>
        <w:t>仅含</w:t>
      </w:r>
      <w:r>
        <w:rPr>
          <w:rFonts w:eastAsia="微软雅黑"/>
          <w:color w:val="000000"/>
        </w:rPr>
        <w:t>'0'/'1'/'?'</w:t>
      </w:r>
      <w:r>
        <w:rPr>
          <w:rFonts w:eastAsia="微软雅黑"/>
          <w:color w:val="000000"/>
        </w:rPr>
        <w:t>，要恰好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；失败返回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。</w:t>
      </w:r>
    </w:p>
    <w:p w14:paraId="4BFE7D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optional&lt;string&gt; binary_palindrome_fill(string s, int a, int b) {</w:t>
      </w:r>
    </w:p>
    <w:p w14:paraId="7D11C0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&lt; 0 || b &lt; 0 || (long long)a + b != (long long)s.size())</w:t>
      </w:r>
    </w:p>
    <w:p w14:paraId="2D103D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return nullopt;</w:t>
      </w:r>
    </w:p>
    <w:p w14:paraId="6311C6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times = 0; times &lt; 2; ++times) {</w:t>
      </w:r>
    </w:p>
    <w:p w14:paraId="3C01D3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int(s.size()); ++i) {</w:t>
      </w:r>
    </w:p>
    <w:p w14:paraId="2D2E8B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j = int(s.size()) - i - 1;</w:t>
      </w:r>
    </w:p>
    <w:p w14:paraId="6DB8A0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(s[i] != '?') {</w:t>
      </w:r>
    </w:p>
    <w:p w14:paraId="5EE8F1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(s[j] == '?') s[j] = s[i];</w:t>
      </w:r>
    </w:p>
    <w:p w14:paraId="297DCB0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else if (s[i] != s[j]) return nullopt;</w:t>
      </w:r>
    </w:p>
    <w:p w14:paraId="59E36E6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050FB7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6F7897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reverse(s.begin(), s.end());</w:t>
      </w:r>
    </w:p>
    <w:p w14:paraId="216196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7D8EC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-= int(count(s.begin(), s.end(), '0'));</w:t>
      </w:r>
    </w:p>
    <w:p w14:paraId="17FE3E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 -= int(count(s.begin(), s.end(), '1'));</w:t>
      </w:r>
    </w:p>
    <w:p w14:paraId="0FB8AD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ques = int(count(s.begin(), s.end(), '?'));</w:t>
      </w:r>
    </w:p>
    <w:p w14:paraId="3ADA4D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bool empty_mid = s.size() % 2 == 1 &amp;&amp; s[s.size() / 2] == '?';</w:t>
      </w:r>
    </w:p>
    <w:p w14:paraId="63CDDA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&lt; 0 || b &lt; 0 || a + b != ques ||</w:t>
      </w:r>
    </w:p>
    <w:p w14:paraId="6B4945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(empty_mid &amp;&amp; a % 2 == 0 &amp;&amp; b % 2 == 0)) return nullopt;</w:t>
      </w:r>
    </w:p>
    <w:p w14:paraId="74EAF9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% 2 == 1 || b % 2 == 1) {</w:t>
      </w:r>
    </w:p>
    <w:p w14:paraId="7572DE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i = int(s.size()) / 2;</w:t>
      </w:r>
    </w:p>
    <w:p w14:paraId="52D81C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(s[i] != '?') return nullopt;</w:t>
      </w:r>
    </w:p>
    <w:p w14:paraId="47BFCA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s[i] = (a % 2 == 1 ? '0' : '1');</w:t>
      </w:r>
    </w:p>
    <w:p w14:paraId="23DB37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(a % 2 == 1) --a;</w:t>
      </w:r>
    </w:p>
    <w:p w14:paraId="2BF3098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--b;</w:t>
      </w:r>
    </w:p>
    <w:p w14:paraId="25C0CC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071D8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% 2 == 1 || b % 2 == 1) return nullopt;</w:t>
      </w:r>
    </w:p>
    <w:p w14:paraId="5A9771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int(s.size()); ++i) {</w:t>
      </w:r>
    </w:p>
    <w:p w14:paraId="7EEF5E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(s[i] == '?') {</w:t>
      </w:r>
    </w:p>
    <w:p w14:paraId="400ADC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j = int(s.size()) - i - 1;</w:t>
      </w:r>
    </w:p>
    <w:p w14:paraId="7BBFCAB5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PAL01</w:t>
      </w:r>
      <w:r>
        <w:rPr>
          <w:rFonts w:ascii="微软雅黑" w:eastAsia="微软雅黑" w:hAnsi="微软雅黑"/>
        </w:rPr>
        <w:t>】回文判定、中心扩展与构造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07D06C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(a &gt; 0) { a -= 2; s[i] = s[j] = '0'; }</w:t>
      </w:r>
    </w:p>
    <w:p w14:paraId="61CC2BB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else { b -= 2; s[i] = s[j] = '1'; }</w:t>
      </w:r>
    </w:p>
    <w:p w14:paraId="70B6050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11EB35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77A1C1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s;</w:t>
      </w:r>
    </w:p>
    <w:p w14:paraId="72942B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962CB9F" w14:textId="77777777" w:rsidR="003509C3" w:rsidRDefault="001B0E41">
      <w:pPr>
        <w:pStyle w:val="1"/>
        <w:pageBreakBefore/>
        <w:spacing w:before="0" w:after="140"/>
      </w:pPr>
      <w:bookmarkStart w:id="168" w:name="R2_M_PDP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PDP01</w:t>
      </w:r>
      <w:r>
        <w:rPr>
          <w:rFonts w:ascii="微软雅黑" w:eastAsia="微软雅黑" w:hAnsi="微软雅黑"/>
        </w:rPr>
        <w:t>】线性与网格：最大子段、路径计数、最小代价</w:t>
      </w:r>
      <w:bookmarkEnd w:id="168"/>
    </w:p>
    <w:p w14:paraId="1E2A57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识别：选择连续子段，或只能右下移动的网格；未来只依赖前一段末尾或上方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左方。</w:t>
      </w:r>
    </w:p>
    <w:p w14:paraId="597045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思路：先固定当前末尾或当前格，合并未来相同的历史；最优值取</w:t>
      </w:r>
      <w:r>
        <w:rPr>
          <w:rFonts w:eastAsia="微软雅黑"/>
          <w:color w:val="000000"/>
        </w:rPr>
        <w:t>max/min</w:t>
      </w:r>
      <w:r>
        <w:rPr>
          <w:rFonts w:eastAsia="微软雅黑"/>
          <w:color w:val="000000"/>
        </w:rPr>
        <w:t>，路径数相加。</w:t>
      </w:r>
    </w:p>
    <w:p w14:paraId="4333B2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证明：最后一步分类互斥完备，且同一末尾的最优前缀替换不影响未来。</w:t>
      </w:r>
    </w:p>
    <w:p w14:paraId="314FF1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max_subarray</w:t>
      </w:r>
      <w:r>
        <w:rPr>
          <w:rFonts w:eastAsia="微软雅黑"/>
          <w:color w:val="000000"/>
        </w:rPr>
        <w:t>输入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，必须非空；</w:t>
      </w:r>
      <w:r>
        <w:rPr>
          <w:rFonts w:eastAsia="微软雅黑"/>
          <w:color w:val="000000"/>
        </w:rPr>
        <w:t>grid</w:t>
      </w:r>
      <w:r>
        <w:rPr>
          <w:rFonts w:eastAsia="微软雅黑"/>
          <w:color w:val="000000"/>
        </w:rPr>
        <w:t>输入行列均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n,m&gt;=1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'#'</w:t>
      </w:r>
      <w:r>
        <w:rPr>
          <w:rFonts w:eastAsia="微软雅黑"/>
          <w:color w:val="000000"/>
        </w:rPr>
        <w:t>障碍。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[1,INT_MAX]</w:t>
      </w:r>
      <w:r>
        <w:rPr>
          <w:rFonts w:eastAsia="微软雅黑"/>
          <w:color w:val="000000"/>
        </w:rPr>
        <w:t>；任意子段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路径和绝对值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GRID_INF</w:t>
      </w:r>
      <w:r>
        <w:rPr>
          <w:rFonts w:eastAsia="微软雅黑"/>
          <w:color w:val="000000"/>
        </w:rPr>
        <w:t>表示无路，格点费用含起终点。</w:t>
      </w:r>
    </w:p>
    <w:p w14:paraId="62FD5F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#include "competition/dp/linear_grid.hpp"</w:t>
      </w:r>
      <w:r>
        <w:rPr>
          <w:rFonts w:eastAsia="微软雅黑"/>
          <w:color w:val="000000"/>
        </w:rPr>
        <w:br/>
        <w:t>int main() {</w:t>
      </w:r>
      <w:r>
        <w:rPr>
          <w:rFonts w:eastAsia="微软雅黑"/>
          <w:color w:val="000000"/>
        </w:rPr>
        <w:br/>
        <w:t xml:space="preserve">    vector&lt;string&gt; g = {"", " ..", " .."};</w:t>
      </w:r>
      <w:r>
        <w:rPr>
          <w:rFonts w:eastAsia="微软雅黑"/>
          <w:color w:val="000000"/>
        </w:rPr>
        <w:br/>
        <w:t xml:space="preserve">    vector&lt;vector&lt;ll&gt;&gt; a = {{}, {0, 1, 2}, {0, 3, 4}};</w:t>
      </w:r>
      <w:r>
        <w:rPr>
          <w:rFonts w:eastAsia="微软雅黑"/>
          <w:color w:val="000000"/>
        </w:rPr>
        <w:br/>
        <w:t xml:space="preserve">    cout &lt;&lt; grid_paths(g) &lt;&lt; ' ' &lt;&lt; grid_min_path(a, g) &lt;&lt; '\n'; // 2 7</w:t>
      </w:r>
      <w:r>
        <w:rPr>
          <w:rFonts w:eastAsia="微软雅黑"/>
          <w:color w:val="000000"/>
        </w:rPr>
        <w:br/>
        <w:t>}</w:t>
      </w:r>
      <w:r>
        <w:rPr>
          <w:rFonts w:eastAsia="微软雅黑"/>
          <w:color w:val="000000"/>
        </w:rPr>
        <w:br/>
      </w:r>
    </w:p>
    <w:p w14:paraId="2D3669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DPC01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[-8,-2,-5]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-2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DPC02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2x2</w:t>
      </w:r>
      <w:r>
        <w:rPr>
          <w:rFonts w:eastAsia="微软雅黑"/>
          <w:color w:val="000000"/>
        </w:rPr>
        <w:t>无障碍两条路径；点权</w:t>
      </w:r>
      <w:r>
        <w:rPr>
          <w:rFonts w:eastAsia="微软雅黑"/>
          <w:color w:val="000000"/>
        </w:rPr>
        <w:t>1,2/3,4</w:t>
      </w:r>
      <w:r>
        <w:rPr>
          <w:rFonts w:eastAsia="微软雅黑"/>
          <w:color w:val="000000"/>
        </w:rPr>
        <w:t>的最小含点费用为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。</w:t>
      </w:r>
    </w:p>
    <w:p w14:paraId="1B8498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复杂度：最大子段</w:t>
      </w:r>
      <w:r>
        <w:rPr>
          <w:rFonts w:eastAsia="微软雅黑"/>
          <w:color w:val="000000"/>
        </w:rPr>
        <w:t>O(n)/O(1)</w:t>
      </w:r>
      <w:r>
        <w:rPr>
          <w:rFonts w:eastAsia="微软雅黑"/>
          <w:color w:val="000000"/>
        </w:rPr>
        <w:t>；网格</w:t>
      </w:r>
      <w:r>
        <w:rPr>
          <w:rFonts w:eastAsia="微软雅黑"/>
          <w:color w:val="000000"/>
        </w:rPr>
        <w:t>O(nm)/O(m)</w:t>
      </w:r>
      <w:r>
        <w:rPr>
          <w:rFonts w:eastAsia="微软雅黑"/>
          <w:color w:val="000000"/>
        </w:rPr>
        <w:t>。</w:t>
      </w:r>
    </w:p>
    <w:p w14:paraId="48C979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易错：非空全负子段不能让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参与答案。；网格障碍必须清空滚动状态；允许回走时失去该依赖顺序。；无法到达的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先判断，再加费用。</w:t>
      </w:r>
    </w:p>
    <w:p w14:paraId="7449A9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cf/date/6/6.9/3_leaner_dp.cpp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cf/date/5/5.22/2.cpp</w:t>
      </w:r>
    </w:p>
    <w:p w14:paraId="490726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competition/dp/linear_grid.hpp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tests/round02/test_dp.cpp</w:t>
      </w:r>
    </w:p>
    <w:p w14:paraId="3266AA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7A522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529F2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354EBC32" w14:textId="77777777" w:rsidR="003509C3" w:rsidRDefault="003509C3">
      <w:pPr>
        <w:pStyle w:val="Code"/>
        <w:rPr>
          <w:rFonts w:hint="eastAsia"/>
        </w:rPr>
      </w:pPr>
    </w:p>
    <w:p w14:paraId="2896A7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constexpr ll GRID_INF = 1LL &lt;&lt; 60;</w:t>
      </w:r>
    </w:p>
    <w:p w14:paraId="36A885D4" w14:textId="77777777" w:rsidR="003509C3" w:rsidRDefault="003509C3">
      <w:pPr>
        <w:pStyle w:val="Code"/>
        <w:rPr>
          <w:rFonts w:hint="eastAsia"/>
        </w:rPr>
      </w:pPr>
    </w:p>
    <w:p w14:paraId="7A22E9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；选非空连续子段，任意子段和绝对值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</w:p>
    <w:p w14:paraId="286141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max_subarray(const vector&lt;ll&gt;&amp; a) {</w:t>
      </w:r>
    </w:p>
    <w:p w14:paraId="3614FC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assert(a.size() &gt;= 2);</w:t>
      </w:r>
    </w:p>
    <w:p w14:paraId="5E1D11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dp = a[1], ans = a[1];</w:t>
      </w:r>
    </w:p>
    <w:p w14:paraId="1C32E3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2; i &lt; int(a.size()); ++i) {</w:t>
      </w:r>
    </w:p>
    <w:p w14:paraId="67585C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dp</w:t>
      </w:r>
      <w:r>
        <w:rPr>
          <w:rFonts w:eastAsia="微软雅黑"/>
          <w:color w:val="000000"/>
        </w:rPr>
        <w:t>：必须以当前位置结尾；只能自己开头或接前一段。</w:t>
      </w:r>
    </w:p>
    <w:p w14:paraId="43ECD7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dp = max(a[i], dp + a[i]);</w:t>
      </w:r>
    </w:p>
    <w:p w14:paraId="700E57F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 = max(ans, dp);</w:t>
      </w:r>
    </w:p>
    <w:p w14:paraId="715232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969C9C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A6F86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377878E" w14:textId="77777777" w:rsidR="003509C3" w:rsidRDefault="003509C3">
      <w:pPr>
        <w:pStyle w:val="Code"/>
        <w:rPr>
          <w:rFonts w:hint="eastAsia"/>
        </w:rPr>
      </w:pPr>
    </w:p>
    <w:p w14:paraId="2B9827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g[1..n][1..m]</w:t>
      </w:r>
      <w:r>
        <w:rPr>
          <w:rFonts w:eastAsia="微软雅黑"/>
          <w:color w:val="000000"/>
        </w:rPr>
        <w:t>，行列均从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开始；</w:t>
      </w:r>
      <w:r>
        <w:rPr>
          <w:rFonts w:eastAsia="微软雅黑"/>
          <w:color w:val="000000"/>
        </w:rPr>
        <w:t>'#'</w:t>
      </w:r>
      <w:r>
        <w:rPr>
          <w:rFonts w:eastAsia="微软雅黑"/>
          <w:color w:val="000000"/>
        </w:rPr>
        <w:t>不能走，只能向右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下。</w:t>
      </w:r>
    </w:p>
    <w:p w14:paraId="07380B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n,m&gt;=1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mod&gt;=1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dp[j]</w:t>
      </w:r>
      <w:r>
        <w:rPr>
          <w:rFonts w:eastAsia="微软雅黑"/>
          <w:color w:val="000000"/>
        </w:rPr>
        <w:t>更新前是上方，</w:t>
      </w:r>
      <w:r>
        <w:rPr>
          <w:rFonts w:eastAsia="微软雅黑"/>
          <w:color w:val="000000"/>
        </w:rPr>
        <w:t>dp[j-1]</w:t>
      </w:r>
      <w:r>
        <w:rPr>
          <w:rFonts w:eastAsia="微软雅黑"/>
          <w:color w:val="000000"/>
        </w:rPr>
        <w:t>是左方。</w:t>
      </w:r>
    </w:p>
    <w:p w14:paraId="0C1AD8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grid_paths(const vector&lt;string&gt;&amp; g, int mod = 1000000007) {</w:t>
      </w:r>
    </w:p>
    <w:p w14:paraId="7CEA84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assert(g.size() &gt;= 2 &amp;&amp; g[1].size() &gt;= 2 &amp;&amp; mod &gt;= 1);</w:t>
      </w:r>
    </w:p>
    <w:p w14:paraId="4BFB6E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int(g.size()) - 1, m = int(g[1].size()) - 1;</w:t>
      </w:r>
    </w:p>
    <w:p w14:paraId="07C8AA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dp(m + 1);</w:t>
      </w:r>
    </w:p>
    <w:p w14:paraId="384DA5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dp[1] = 1 % mod;</w:t>
      </w:r>
    </w:p>
    <w:p w14:paraId="15C5E7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64431F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assert(int(g[i].size()) == m + 1);</w:t>
      </w:r>
    </w:p>
    <w:p w14:paraId="7E246B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&lt;= m; ++j) {</w:t>
      </w:r>
    </w:p>
    <w:p w14:paraId="564E13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(g[i][j] == '#') dp[j] = 0;</w:t>
      </w:r>
    </w:p>
    <w:p w14:paraId="0C41C34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else dp[j] = (dp[j] + dp[j - 1]) % mod;</w:t>
      </w:r>
    </w:p>
    <w:p w14:paraId="51ECEA7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8EB73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BC57B0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int(dp[m]);</w:t>
      </w:r>
    </w:p>
    <w:p w14:paraId="720C83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51B7B16" w14:textId="77777777" w:rsidR="003509C3" w:rsidRDefault="003509C3">
      <w:pPr>
        <w:pStyle w:val="Code"/>
        <w:rPr>
          <w:rFonts w:hint="eastAsia"/>
        </w:rPr>
      </w:pPr>
    </w:p>
    <w:p w14:paraId="6A4DF0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路径代价含起终点；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也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，可有负数。</w:t>
      </w:r>
    </w:p>
    <w:p w14:paraId="4B1810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任意路径和绝对值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；无路返回</w:t>
      </w:r>
      <w:r>
        <w:rPr>
          <w:rFonts w:eastAsia="微软雅黑"/>
          <w:color w:val="000000"/>
        </w:rPr>
        <w:t>GRID_INF</w:t>
      </w:r>
      <w:r>
        <w:rPr>
          <w:rFonts w:eastAsia="微软雅黑"/>
          <w:color w:val="000000"/>
        </w:rPr>
        <w:t>。</w:t>
      </w:r>
    </w:p>
    <w:p w14:paraId="754EC8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grid_min_path(const vector&lt;vector&lt;ll&gt;&gt;&amp; a,</w:t>
      </w:r>
    </w:p>
    <w:p w14:paraId="6A6C57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const vector&lt;string&gt;&amp; g) {</w:t>
      </w:r>
    </w:p>
    <w:p w14:paraId="5959B8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assert(g.size() &gt;= 2 &amp;&amp; g[1].size() &gt;= 2 &amp;&amp; a.size() == g.size());</w:t>
      </w:r>
    </w:p>
    <w:p w14:paraId="6215A3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int(g.size()) - 1, m = int(g[1].size()) - 1;</w:t>
      </w:r>
    </w:p>
    <w:p w14:paraId="732A1A80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PDP01</w:t>
      </w:r>
      <w:r>
        <w:rPr>
          <w:rFonts w:ascii="微软雅黑" w:eastAsia="微软雅黑" w:hAnsi="微软雅黑"/>
        </w:rPr>
        <w:t>】线性与网格：最大子段、路径计数、最小代价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3147A5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dp(m + 1, GRID_INF);</w:t>
      </w:r>
    </w:p>
    <w:p w14:paraId="249C43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dp[1] = 0;</w:t>
      </w:r>
    </w:p>
    <w:p w14:paraId="19C9D9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6FAB1B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assert(int(g[i].size()) == m + 1 &amp;&amp; int(a[i].size()) == m + 1);</w:t>
      </w:r>
    </w:p>
    <w:p w14:paraId="124A3F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&lt;= m; ++j) {</w:t>
      </w:r>
    </w:p>
    <w:p w14:paraId="4565DC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best = min(dp[j], dp[j - 1]);</w:t>
      </w:r>
    </w:p>
    <w:p w14:paraId="6FD9C3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dp[j] = g[i][j] == '#' || best == GRID_INF</w:t>
      </w:r>
    </w:p>
    <w:p w14:paraId="10241C7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 ? GRID_INF : best + a[i][j];</w:t>
      </w:r>
    </w:p>
    <w:p w14:paraId="5465775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53A145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CF1AFE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dp[m];</w:t>
      </w:r>
    </w:p>
    <w:p w14:paraId="0EF719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8AA5245" w14:textId="77777777" w:rsidR="003509C3" w:rsidRDefault="003509C3">
      <w:pPr>
        <w:pStyle w:val="Code"/>
        <w:rPr>
          <w:rFonts w:hint="eastAsia"/>
        </w:rPr>
      </w:pPr>
    </w:p>
    <w:p w14:paraId="7922EB3E" w14:textId="77777777" w:rsidR="003509C3" w:rsidRDefault="001B0E41">
      <w:pPr>
        <w:pStyle w:val="1"/>
        <w:pageBreakBefore/>
        <w:spacing w:before="0" w:after="140"/>
      </w:pPr>
      <w:bookmarkStart w:id="169" w:name="R2_M_PDP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PDP02</w:t>
      </w:r>
      <w:r>
        <w:rPr>
          <w:rFonts w:ascii="微软雅黑" w:eastAsia="微软雅黑" w:hAnsi="微软雅黑"/>
        </w:rPr>
        <w:t>】多重背包与分组背包</w:t>
      </w:r>
      <w:bookmarkEnd w:id="169"/>
    </w:p>
    <w:p w14:paraId="4BA7A2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识别：有限数量重复物品，或同组互斥的容量最优化。</w:t>
      </w:r>
    </w:p>
    <w:p w14:paraId="792461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思路：多重二进制拆包后复用原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；分组保留上一组快照，避免选中同组两个物品。</w:t>
      </w:r>
    </w:p>
    <w:p w14:paraId="03CEC7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证明：拆包完整表示</w:t>
      </w:r>
      <w:r>
        <w:rPr>
          <w:rFonts w:eastAsia="微软雅黑"/>
          <w:color w:val="000000"/>
        </w:rPr>
        <w:t>0..cnt</w:t>
      </w:r>
      <w:r>
        <w:rPr>
          <w:rFonts w:eastAsia="微软雅黑"/>
          <w:color w:val="000000"/>
        </w:rPr>
        <w:t>的每个数量；按组转移只从上一组进入，严格满足互斥。</w:t>
      </w:r>
    </w:p>
    <w:p w14:paraId="2ECD13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约定：数组和组从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开始；</w:t>
      </w:r>
      <w:r>
        <w:rPr>
          <w:rFonts w:eastAsia="微软雅黑"/>
          <w:color w:val="000000"/>
        </w:rPr>
        <w:t>w&gt;0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cnt&gt;=0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cap&gt;=0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exact=false</w:t>
      </w:r>
      <w:r>
        <w:rPr>
          <w:rFonts w:eastAsia="微软雅黑"/>
          <w:color w:val="000000"/>
        </w:rPr>
        <w:t>至多、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恰好；不可达</w:t>
      </w:r>
      <w:r>
        <w:rPr>
          <w:rFonts w:eastAsia="微软雅黑"/>
          <w:color w:val="000000"/>
        </w:rPr>
        <w:t>KNAP_NEG</w:t>
      </w:r>
      <w:r>
        <w:rPr>
          <w:rFonts w:eastAsia="微软雅黑"/>
          <w:color w:val="000000"/>
        </w:rPr>
        <w:t>。每组最多选一个，允许不选。任意可达总价值绝对值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</w:p>
    <w:p w14:paraId="0C804E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#include "competition/dp/knapsack_variants.hpp"</w:t>
      </w:r>
      <w:r>
        <w:rPr>
          <w:rFonts w:eastAsia="微软雅黑"/>
          <w:color w:val="000000"/>
        </w:rPr>
        <w:br/>
        <w:t>int main() {</w:t>
      </w:r>
      <w:r>
        <w:rPr>
          <w:rFonts w:eastAsia="微软雅黑"/>
          <w:color w:val="000000"/>
        </w:rPr>
        <w:br/>
        <w:t xml:space="preserve">    auto dp = knapsack_bounded({0, 2}, {0, 3}, {0, 3}, 7);</w:t>
      </w:r>
      <w:r>
        <w:rPr>
          <w:rFonts w:eastAsia="微软雅黑"/>
          <w:color w:val="000000"/>
        </w:rPr>
        <w:br/>
        <w:t xml:space="preserve">    cout &lt;&lt; dp[7] &lt;&lt; '\n'; // 9</w:t>
      </w:r>
      <w:r>
        <w:rPr>
          <w:rFonts w:eastAsia="微软雅黑"/>
          <w:color w:val="000000"/>
        </w:rPr>
        <w:br/>
        <w:t>}</w:t>
      </w:r>
      <w:r>
        <w:rPr>
          <w:rFonts w:eastAsia="微软雅黑"/>
          <w:color w:val="000000"/>
        </w:rPr>
        <w:br/>
      </w:r>
    </w:p>
    <w:p w14:paraId="3151FF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DPC05</w:t>
      </w:r>
      <w:r>
        <w:rPr>
          <w:rFonts w:eastAsia="微软雅黑"/>
          <w:color w:val="000000"/>
        </w:rPr>
        <w:t>：重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值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最多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件、容量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DPC06</w:t>
      </w:r>
      <w:r>
        <w:rPr>
          <w:rFonts w:eastAsia="微软雅黑"/>
          <w:color w:val="000000"/>
        </w:rPr>
        <w:t>：组</w:t>
      </w:r>
      <w:r>
        <w:rPr>
          <w:rFonts w:eastAsia="微软雅黑"/>
          <w:color w:val="000000"/>
        </w:rPr>
        <w:t>{(2,3),(3,5)}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{(2,4)}</w:t>
      </w:r>
      <w:r>
        <w:rPr>
          <w:rFonts w:eastAsia="微软雅黑"/>
          <w:color w:val="000000"/>
        </w:rPr>
        <w:t>容量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，答案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。</w:t>
      </w:r>
    </w:p>
    <w:p w14:paraId="31D670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复杂度：多重</w:t>
      </w:r>
      <w:r>
        <w:rPr>
          <w:rFonts w:eastAsia="微软雅黑"/>
          <w:color w:val="000000"/>
        </w:rPr>
        <w:t>O(cap*Σlog(cnt+1))</w:t>
      </w:r>
      <w:r>
        <w:rPr>
          <w:rFonts w:eastAsia="微软雅黑"/>
          <w:color w:val="000000"/>
        </w:rPr>
        <w:t>，计数先截到</w:t>
      </w:r>
      <w:r>
        <w:rPr>
          <w:rFonts w:eastAsia="微软雅黑"/>
          <w:color w:val="000000"/>
        </w:rPr>
        <w:t>cap/w</w:t>
      </w:r>
      <w:r>
        <w:rPr>
          <w:rFonts w:eastAsia="微软雅黑"/>
          <w:color w:val="000000"/>
        </w:rPr>
        <w:t>；分组</w:t>
      </w:r>
      <w:r>
        <w:rPr>
          <w:rFonts w:eastAsia="微软雅黑"/>
          <w:color w:val="000000"/>
        </w:rPr>
        <w:t>O(cap*(</w:t>
      </w:r>
      <w:r>
        <w:rPr>
          <w:rFonts w:eastAsia="微软雅黑"/>
          <w:color w:val="000000"/>
        </w:rPr>
        <w:t>总物品数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组数</w:t>
      </w:r>
      <w:r>
        <w:rPr>
          <w:rFonts w:eastAsia="微软雅黑"/>
          <w:color w:val="000000"/>
        </w:rPr>
        <w:t>))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空间</w:t>
      </w:r>
      <w:r>
        <w:rPr>
          <w:rFonts w:eastAsia="微软雅黑"/>
          <w:color w:val="000000"/>
        </w:rPr>
        <w:t>O(cap)</w:t>
      </w:r>
      <w:r>
        <w:rPr>
          <w:rFonts w:eastAsia="微软雅黑"/>
          <w:color w:val="000000"/>
        </w:rPr>
        <w:t>。</w:t>
      </w:r>
    </w:p>
    <w:p w14:paraId="0AA374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易错：二进制拆分可能重复表示件数，不能照搬来计数。；组内逐件原地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更新会取多个同组物品。；每组恰选一个与最多一个不同，本函数不提供前者。</w:t>
      </w:r>
    </w:p>
    <w:p w14:paraId="3BC255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template/dp/knapsack.hpp</w:t>
      </w:r>
    </w:p>
    <w:p w14:paraId="2957A7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competition/dp/knapsack_variants.hpp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tests/round02/test_dp.cpp</w:t>
      </w:r>
    </w:p>
    <w:p w14:paraId="22C1F8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655CB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473E4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0D21FE3D" w14:textId="77777777" w:rsidR="003509C3" w:rsidRDefault="003509C3">
      <w:pPr>
        <w:pStyle w:val="Code"/>
        <w:rPr>
          <w:rFonts w:hint="eastAsia"/>
        </w:rPr>
      </w:pPr>
    </w:p>
    <w:p w14:paraId="6C232F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w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v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1-indexed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w[i]&gt;0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cap&gt;=0</w:t>
      </w:r>
      <w:r>
        <w:rPr>
          <w:rFonts w:eastAsia="微软雅黑"/>
          <w:color w:val="000000"/>
        </w:rPr>
        <w:t>，价值及可达总和绝对值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</w:p>
    <w:p w14:paraId="1CD289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exact=false</w:t>
      </w:r>
      <w:r>
        <w:rPr>
          <w:rFonts w:eastAsia="微软雅黑"/>
          <w:color w:val="000000"/>
        </w:rPr>
        <w:t>：总重量</w:t>
      </w:r>
      <w:r>
        <w:rPr>
          <w:rFonts w:eastAsia="微软雅黑"/>
          <w:color w:val="000000"/>
        </w:rPr>
        <w:t>&lt;=j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exact=true</w:t>
      </w:r>
      <w:r>
        <w:rPr>
          <w:rFonts w:eastAsia="微软雅黑"/>
          <w:color w:val="000000"/>
        </w:rPr>
        <w:t>：总重量恰好为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。</w:t>
      </w:r>
    </w:p>
    <w:p w14:paraId="53FB89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不可达为</w:t>
      </w:r>
      <w:r>
        <w:rPr>
          <w:rFonts w:eastAsia="微软雅黑"/>
          <w:color w:val="000000"/>
        </w:rPr>
        <w:t xml:space="preserve"> KNAP_NEG</w:t>
      </w:r>
      <w:r>
        <w:rPr>
          <w:rFonts w:eastAsia="微软雅黑"/>
          <w:color w:val="000000"/>
        </w:rPr>
        <w:t>；不能直接对不可达状态加价值。</w:t>
      </w:r>
    </w:p>
    <w:p w14:paraId="73D506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constexpr ll KNAP_NEG = -(1LL &lt;&lt; 60);</w:t>
      </w:r>
    </w:p>
    <w:p w14:paraId="4E7684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knapsack01(const vector&lt;int&gt;&amp; w,</w:t>
      </w:r>
    </w:p>
    <w:p w14:paraId="33CB4E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const vector&lt;ll&gt;&amp; v, int cap,</w:t>
      </w:r>
    </w:p>
    <w:p w14:paraId="198AF8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bool exact = false) {</w:t>
      </w:r>
    </w:p>
    <w:p w14:paraId="0367F8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assert(cap &gt;= 0 &amp;&amp; !w.empty() &amp;&amp; w.size() == v.size());</w:t>
      </w:r>
    </w:p>
    <w:p w14:paraId="46BB27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dp(cap + 1, exact ? KNAP_NEG : 0);</w:t>
      </w:r>
    </w:p>
    <w:p w14:paraId="14DB34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dp[0] = 0;</w:t>
      </w:r>
    </w:p>
    <w:p w14:paraId="387356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int(w.size()); ++i) {</w:t>
      </w:r>
    </w:p>
    <w:p w14:paraId="3BD6D4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assert(w[i] &gt; 0);</w:t>
      </w:r>
    </w:p>
    <w:p w14:paraId="3BA19D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</w:t>
      </w:r>
      <w:r>
        <w:rPr>
          <w:rFonts w:eastAsia="微软雅黑"/>
          <w:color w:val="000000"/>
        </w:rPr>
        <w:t>倒序：</w:t>
      </w:r>
      <w:r>
        <w:rPr>
          <w:rFonts w:eastAsia="微软雅黑"/>
          <w:color w:val="000000"/>
        </w:rPr>
        <w:t xml:space="preserve">dp[j-w[i]] </w:t>
      </w:r>
      <w:r>
        <w:rPr>
          <w:rFonts w:eastAsia="微软雅黑"/>
          <w:color w:val="000000"/>
        </w:rPr>
        <w:t>仍属于上一轮，物品最多取一次。</w:t>
      </w:r>
    </w:p>
    <w:p w14:paraId="422C50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cap; j &gt;= w[i]; --j)</w:t>
      </w:r>
    </w:p>
    <w:p w14:paraId="39088D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(dp[j - w[i]] != KNAP_NEG)</w:t>
      </w:r>
    </w:p>
    <w:p w14:paraId="181C812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dp[j] = max(dp[j], dp[j - w[i]] + v[i]);</w:t>
      </w:r>
    </w:p>
    <w:p w14:paraId="1893FA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FF3785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dp;</w:t>
      </w:r>
    </w:p>
    <w:p w14:paraId="3A5C38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F02E8CB" w14:textId="77777777" w:rsidR="003509C3" w:rsidRDefault="003509C3">
      <w:pPr>
        <w:pStyle w:val="Code"/>
        <w:rPr>
          <w:rFonts w:hint="eastAsia"/>
        </w:rPr>
      </w:pPr>
    </w:p>
    <w:p w14:paraId="2DA9BE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knapsack_complete(const vector&lt;int&gt;&amp; w,</w:t>
      </w:r>
    </w:p>
    <w:p w14:paraId="63F8D1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   const vector&lt;ll&gt;&amp; v, int cap,</w:t>
      </w:r>
    </w:p>
    <w:p w14:paraId="5B7B7C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   bool exact = false) {</w:t>
      </w:r>
    </w:p>
    <w:p w14:paraId="2B58F7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assert(cap &gt;= 0 &amp;&amp; !w.empty() &amp;&amp; w.size() == v.size());</w:t>
      </w:r>
    </w:p>
    <w:p w14:paraId="0F148D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dp(cap + 1, exact ? KNAP_NEG : 0);</w:t>
      </w:r>
    </w:p>
    <w:p w14:paraId="229003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dp[0] = 0;</w:t>
      </w:r>
    </w:p>
    <w:p w14:paraId="09EAE6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int(w.size()); ++i) {</w:t>
      </w:r>
    </w:p>
    <w:p w14:paraId="139051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assert(w[i] &gt; 0);</w:t>
      </w:r>
    </w:p>
    <w:p w14:paraId="22A517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</w:t>
      </w:r>
      <w:r>
        <w:rPr>
          <w:rFonts w:eastAsia="微软雅黑"/>
          <w:color w:val="000000"/>
        </w:rPr>
        <w:t>正序：</w:t>
      </w:r>
      <w:r>
        <w:rPr>
          <w:rFonts w:eastAsia="微软雅黑"/>
          <w:color w:val="000000"/>
        </w:rPr>
        <w:t xml:space="preserve">dp[j-w[i]] </w:t>
      </w:r>
      <w:r>
        <w:rPr>
          <w:rFonts w:eastAsia="微软雅黑"/>
          <w:color w:val="000000"/>
        </w:rPr>
        <w:t>可以已经取过本物品，允许继续取。</w:t>
      </w:r>
    </w:p>
    <w:p w14:paraId="32964C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w[i]; j &lt;= cap; ++j)</w:t>
      </w:r>
    </w:p>
    <w:p w14:paraId="4AEEAF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(dp[j - w[i]] != KNAP_NEG)</w:t>
      </w:r>
    </w:p>
    <w:p w14:paraId="41C8479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dp[j] = max(dp[j], dp[j - w[i]] + v[i]);</w:t>
      </w:r>
    </w:p>
    <w:p w14:paraId="3B6F0F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EBECC5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dp;</w:t>
      </w:r>
    </w:p>
    <w:p w14:paraId="68B148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42D66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auto best = knapsack01(w, v, capacity, true);</w:t>
      </w:r>
    </w:p>
    <w:p w14:paraId="0CB9F0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best[capacity]==KNAP_NEG </w:t>
      </w:r>
      <w:r>
        <w:rPr>
          <w:rFonts w:eastAsia="微软雅黑"/>
          <w:color w:val="000000"/>
        </w:rPr>
        <w:t>表示不能恰好装满；否则就是最大价值。</w:t>
      </w:r>
    </w:p>
    <w:p w14:paraId="54544910" w14:textId="77777777" w:rsidR="003509C3" w:rsidRDefault="003509C3">
      <w:pPr>
        <w:pStyle w:val="Code"/>
        <w:rPr>
          <w:rFonts w:hint="eastAsia"/>
        </w:rPr>
      </w:pPr>
    </w:p>
    <w:p w14:paraId="4083C793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PDP02</w:t>
      </w:r>
      <w:r>
        <w:rPr>
          <w:rFonts w:ascii="微软雅黑" w:eastAsia="微软雅黑" w:hAnsi="微软雅黑"/>
        </w:rPr>
        <w:t>】多重背包与分组背包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1A8C27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w/v/cnt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开始；</w:t>
      </w:r>
      <w:r>
        <w:rPr>
          <w:rFonts w:eastAsia="微软雅黑"/>
          <w:color w:val="000000"/>
        </w:rPr>
        <w:t>w[i]&gt;0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cnt[i]&gt;=0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cap&gt;=0</w:t>
      </w:r>
      <w:r>
        <w:rPr>
          <w:rFonts w:eastAsia="微软雅黑"/>
          <w:color w:val="000000"/>
        </w:rPr>
        <w:t>。</w:t>
      </w:r>
    </w:p>
    <w:p w14:paraId="0DCC60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契约沿用</w:t>
      </w:r>
      <w:r>
        <w:rPr>
          <w:rFonts w:eastAsia="微软雅黑"/>
          <w:color w:val="000000"/>
        </w:rPr>
        <w:t>DP01</w:t>
      </w:r>
      <w:r>
        <w:rPr>
          <w:rFonts w:eastAsia="微软雅黑"/>
          <w:color w:val="000000"/>
        </w:rPr>
        <w:t>：价值与任意可达总价值绝对值</w:t>
      </w:r>
      <w:r>
        <w:rPr>
          <w:rFonts w:eastAsia="微软雅黑"/>
          <w:color w:val="000000"/>
        </w:rPr>
        <w:t>&lt;2^60</w:t>
      </w:r>
      <w:r>
        <w:rPr>
          <w:rFonts w:eastAsia="微软雅黑"/>
          <w:color w:val="000000"/>
        </w:rPr>
        <w:t>。</w:t>
      </w:r>
    </w:p>
    <w:p w14:paraId="74A7C2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knapsack_bounded(const vector&lt;int&gt;&amp; w,</w:t>
      </w:r>
    </w:p>
    <w:p w14:paraId="62E7DB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 const vector&lt;ll&gt;&amp; v,</w:t>
      </w:r>
    </w:p>
    <w:p w14:paraId="73D9D9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 const vector&lt;int&gt;&amp; cnt, int cap,</w:t>
      </w:r>
    </w:p>
    <w:p w14:paraId="076AF2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   bool exact = false) {</w:t>
      </w:r>
    </w:p>
    <w:p w14:paraId="2CDF04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assert(cap &gt;= 0 &amp;&amp; !w.empty());</w:t>
      </w:r>
    </w:p>
    <w:p w14:paraId="02AABB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assert(w.size() == v.size() &amp;&amp; w.size() == cnt.size());</w:t>
      </w:r>
    </w:p>
    <w:p w14:paraId="6AF02B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a(1);</w:t>
      </w:r>
    </w:p>
    <w:p w14:paraId="1AB92D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b(1);</w:t>
      </w:r>
    </w:p>
    <w:p w14:paraId="4D1E9D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int(w.size()); ++i) {</w:t>
      </w:r>
    </w:p>
    <w:p w14:paraId="2A9FB3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assert(w[i] &gt; 0 &amp;&amp; cnt[i] &gt;= 0);</w:t>
      </w:r>
    </w:p>
    <w:p w14:paraId="4BAA7F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rest = min(cnt[i], cap / w[i]);</w:t>
      </w:r>
    </w:p>
    <w:p w14:paraId="66EB02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</w:t>
      </w:r>
      <w:r>
        <w:rPr>
          <w:rFonts w:eastAsia="微软雅黑"/>
          <w:color w:val="000000"/>
        </w:rPr>
        <w:t>二进制拆成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包；最后剩余的一包使</w:t>
      </w:r>
      <w:r>
        <w:rPr>
          <w:rFonts w:eastAsia="微软雅黑"/>
          <w:color w:val="000000"/>
        </w:rPr>
        <w:t>0..cnt</w:t>
      </w:r>
      <w:r>
        <w:rPr>
          <w:rFonts w:eastAsia="微软雅黑"/>
          <w:color w:val="000000"/>
        </w:rPr>
        <w:t>全部可表示。</w:t>
      </w:r>
    </w:p>
    <w:p w14:paraId="60DB66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k = 1; rest &gt; 0; k *= 2) {</w:t>
      </w:r>
    </w:p>
    <w:p w14:paraId="5BECD6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take = int(min&lt;ll&gt;(k, rest));</w:t>
      </w:r>
    </w:p>
    <w:p w14:paraId="27F263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a.push_back(w[i] * take);</w:t>
      </w:r>
    </w:p>
    <w:p w14:paraId="18E612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b.push_back(v[i] * take);</w:t>
      </w:r>
    </w:p>
    <w:p w14:paraId="4D59E26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rest -= take;</w:t>
      </w:r>
    </w:p>
    <w:p w14:paraId="0C4E701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82FF0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222F67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knapsack01(a, b, cap, exact); // </w:t>
      </w:r>
      <w:r>
        <w:rPr>
          <w:rFonts w:eastAsia="微软雅黑"/>
          <w:color w:val="000000"/>
        </w:rPr>
        <w:t>复用已验证</w:t>
      </w:r>
      <w:r>
        <w:rPr>
          <w:rFonts w:eastAsia="微软雅黑"/>
          <w:color w:val="000000"/>
        </w:rPr>
        <w:t>DP01</w:t>
      </w:r>
    </w:p>
    <w:p w14:paraId="325719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289ED30" w14:textId="77777777" w:rsidR="003509C3" w:rsidRDefault="003509C3">
      <w:pPr>
        <w:pStyle w:val="Code"/>
        <w:rPr>
          <w:rFonts w:hint="eastAsia"/>
        </w:rPr>
      </w:pPr>
    </w:p>
    <w:p w14:paraId="105D39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groups[1..n]</w:t>
      </w:r>
      <w:r>
        <w:rPr>
          <w:rFonts w:eastAsia="微软雅黑"/>
          <w:color w:val="000000"/>
        </w:rPr>
        <w:t>；每组若干</w:t>
      </w:r>
      <w:r>
        <w:rPr>
          <w:rFonts w:eastAsia="微软雅黑"/>
          <w:color w:val="000000"/>
        </w:rPr>
        <w:t>{</w:t>
      </w:r>
      <w:r>
        <w:rPr>
          <w:rFonts w:eastAsia="微软雅黑"/>
          <w:color w:val="000000"/>
        </w:rPr>
        <w:t>重量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价值</w:t>
      </w:r>
      <w:r>
        <w:rPr>
          <w:rFonts w:eastAsia="微软雅黑"/>
          <w:color w:val="000000"/>
        </w:rPr>
        <w:t>}</w:t>
      </w:r>
      <w:r>
        <w:rPr>
          <w:rFonts w:eastAsia="微软雅黑"/>
          <w:color w:val="000000"/>
        </w:rPr>
        <w:t>，最多选一个，也能整组不选。</w:t>
      </w:r>
    </w:p>
    <w:p w14:paraId="637BA4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组内空集合合法；必须从</w:t>
      </w:r>
      <w:r>
        <w:rPr>
          <w:rFonts w:eastAsia="微软雅黑"/>
          <w:color w:val="000000"/>
        </w:rPr>
        <w:t>old</w:t>
      </w:r>
      <w:r>
        <w:rPr>
          <w:rFonts w:eastAsia="微软雅黑"/>
          <w:color w:val="000000"/>
        </w:rPr>
        <w:t>转移，不能读本组刚更新的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</w:t>
      </w:r>
    </w:p>
    <w:p w14:paraId="1961C05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>inline vector&lt;ll&gt; knapsack_grouped(</w:t>
      </w:r>
    </w:p>
    <w:p w14:paraId="561D02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const vector&lt;vector&lt;pair&lt;int, ll&gt;&gt;&gt;&amp; groups, int cap,</w:t>
      </w:r>
    </w:p>
    <w:p w14:paraId="320819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bool exact = false) {</w:t>
      </w:r>
    </w:p>
    <w:p w14:paraId="7BBB6D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assert(!groups.empty() &amp;&amp; cap &gt;= 0);</w:t>
      </w:r>
    </w:p>
    <w:p w14:paraId="6076EF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dp(cap + 1, exact ? KNAP_NEG : 0);</w:t>
      </w:r>
    </w:p>
    <w:p w14:paraId="4DC940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dp[0] = 0;</w:t>
      </w:r>
    </w:p>
    <w:p w14:paraId="3CB517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 int(groups.size()); ++i) {</w:t>
      </w:r>
    </w:p>
    <w:p w14:paraId="0A450D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old = dp;</w:t>
      </w:r>
    </w:p>
    <w:p w14:paraId="161850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(auto [w, v] : groups[i]) {</w:t>
      </w:r>
    </w:p>
    <w:p w14:paraId="3DE516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assert(w &gt; 0);</w:t>
      </w:r>
    </w:p>
    <w:p w14:paraId="18A578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j = w; j &lt;= cap; ++j)</w:t>
      </w:r>
    </w:p>
    <w:p w14:paraId="1F0895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(old[j - w] != KNAP_NEG)</w:t>
      </w:r>
    </w:p>
    <w:p w14:paraId="275F354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   dp[j] = max(dp[j], old[j - w] + v);</w:t>
      </w:r>
    </w:p>
    <w:p w14:paraId="0A8B5E2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1FA6C5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BE410E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dp;</w:t>
      </w:r>
    </w:p>
    <w:p w14:paraId="5768FF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2228BB0" w14:textId="77777777" w:rsidR="003509C3" w:rsidRDefault="003509C3">
      <w:pPr>
        <w:pStyle w:val="Code"/>
        <w:rPr>
          <w:rFonts w:hint="eastAsia"/>
        </w:rPr>
      </w:pPr>
    </w:p>
    <w:p w14:paraId="3255C97D" w14:textId="77777777" w:rsidR="003509C3" w:rsidRDefault="001B0E41">
      <w:pPr>
        <w:pStyle w:val="1"/>
        <w:pageBreakBefore/>
        <w:spacing w:before="0" w:after="140"/>
      </w:pPr>
      <w:bookmarkStart w:id="170" w:name="R2_M_PDP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PDP03</w:t>
      </w:r>
      <w:r>
        <w:rPr>
          <w:rFonts w:ascii="微软雅黑" w:eastAsia="微软雅黑" w:hAnsi="微软雅黑"/>
        </w:rPr>
        <w:t>】序列前缀与个人状态机、候选分层</w:t>
      </w:r>
      <w:r>
        <w:rPr>
          <w:rFonts w:ascii="微软雅黑" w:eastAsia="微软雅黑" w:hAnsi="微软雅黑"/>
        </w:rPr>
        <w:t xml:space="preserve"> DP</w:t>
      </w:r>
      <w:bookmarkEnd w:id="170"/>
    </w:p>
    <w:p w14:paraId="201F7F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、单位代价编辑距离、先右后左匹配、多个字符串各选严格递增子序列候选。</w:t>
      </w:r>
    </w:p>
    <w:p w14:paraId="736289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思路：两个前缀存双下标；方向存</w:t>
      </w:r>
      <w:r>
        <w:rPr>
          <w:rFonts w:eastAsia="微软雅黑"/>
          <w:color w:val="000000"/>
        </w:rPr>
        <w:t>dp0/dp1</w:t>
      </w:r>
      <w:r>
        <w:rPr>
          <w:rFonts w:eastAsia="微软雅黑"/>
          <w:color w:val="000000"/>
        </w:rPr>
        <w:t>；候选已排序时用双指针累积上一层可用前缀最大值。</w:t>
      </w:r>
    </w:p>
    <w:p w14:paraId="264100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证明：状态保存了影响未来的末尾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阶段；每个目标候选可用的前驱集合随字典序递增而单调扩大。</w:t>
      </w:r>
    </w:p>
    <w:p w14:paraId="26BC75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LCS/</w:t>
      </w:r>
      <w:r>
        <w:rPr>
          <w:rFonts w:eastAsia="微软雅黑"/>
          <w:color w:val="000000"/>
        </w:rPr>
        <w:t>编辑距离字符串可空；编辑操作单位代价。方向匹配最多一次右转左，空目标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。候选链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，每串长度</w:t>
      </w:r>
      <w:r>
        <w:rPr>
          <w:rFonts w:eastAsia="微软雅黑"/>
          <w:color w:val="000000"/>
        </w:rPr>
        <w:t>&lt;=15</w:t>
      </w:r>
      <w:r>
        <w:rPr>
          <w:rFonts w:eastAsia="微软雅黑"/>
          <w:color w:val="000000"/>
        </w:rPr>
        <w:t>，选非空子序列，字典序严格递增；空链返回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，无法完成返回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2704FF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#include "dp/lis.hpp"</w:t>
      </w:r>
      <w:r>
        <w:rPr>
          <w:rFonts w:eastAsia="微软雅黑"/>
          <w:color w:val="000000"/>
        </w:rPr>
        <w:br/>
        <w:t>#include "competition/dp/sequence_state.hpp"</w:t>
      </w:r>
      <w:r>
        <w:rPr>
          <w:rFonts w:eastAsia="微软雅黑"/>
          <w:color w:val="000000"/>
        </w:rPr>
        <w:br/>
        <w:t>int main() {</w:t>
      </w:r>
      <w:r>
        <w:rPr>
          <w:rFonts w:eastAsia="微软雅黑"/>
          <w:color w:val="000000"/>
        </w:rPr>
        <w:br/>
        <w:t xml:space="preserve">    cout &lt;&lt; lis_length({0, 3, 1, 2, 2}) &lt;&lt; ' '</w:t>
      </w:r>
      <w:r>
        <w:rPr>
          <w:rFonts w:eastAsia="微软雅黑"/>
          <w:color w:val="000000"/>
        </w:rPr>
        <w:br/>
        <w:t xml:space="preserve">         &lt;&lt; lcs_length("abc", "ac") &lt;&lt; ' '</w:t>
      </w:r>
      <w:r>
        <w:rPr>
          <w:rFonts w:eastAsia="微软雅黑"/>
          <w:color w:val="000000"/>
        </w:rPr>
        <w:br/>
        <w:t xml:space="preserve">         &lt;&lt; edit_distance("kitten", "sitting") &lt;&lt; ' '</w:t>
      </w:r>
      <w:r>
        <w:rPr>
          <w:rFonts w:eastAsia="微软雅黑"/>
          <w:color w:val="000000"/>
        </w:rPr>
        <w:br/>
        <w:t xml:space="preserve">         &lt;&lt; lex_subsequence_chain({"", "ab", "bc"}) &lt;&lt; '\n'; // 2 2 3 4</w:t>
      </w:r>
      <w:r>
        <w:rPr>
          <w:rFonts w:eastAsia="微软雅黑"/>
          <w:color w:val="000000"/>
        </w:rPr>
        <w:br/>
        <w:t>}</w:t>
      </w:r>
      <w:r>
        <w:rPr>
          <w:rFonts w:eastAsia="微软雅黑"/>
          <w:color w:val="000000"/>
        </w:rPr>
        <w:br/>
      </w:r>
    </w:p>
    <w:p w14:paraId="05DD15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DPC12</w:t>
      </w:r>
      <w:r>
        <w:rPr>
          <w:rFonts w:eastAsia="微软雅黑"/>
          <w:color w:val="000000"/>
        </w:rPr>
        <w:t>输出</w:t>
      </w:r>
      <w:r>
        <w:rPr>
          <w:rFonts w:eastAsia="微软雅黑"/>
          <w:color w:val="000000"/>
        </w:rPr>
        <w:t>LIS=2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LCS(abc,ac)=2</w:t>
      </w:r>
      <w:r>
        <w:rPr>
          <w:rFonts w:eastAsia="微软雅黑"/>
          <w:color w:val="000000"/>
        </w:rPr>
        <w:t>、编辑距离</w:t>
      </w:r>
      <w:r>
        <w:rPr>
          <w:rFonts w:eastAsia="微软雅黑"/>
          <w:color w:val="000000"/>
        </w:rPr>
        <w:t>kitten/sitting=3</w:t>
      </w:r>
      <w:r>
        <w:rPr>
          <w:rFonts w:eastAsia="微软雅黑"/>
          <w:color w:val="000000"/>
        </w:rPr>
        <w:t>、候选链</w:t>
      </w:r>
      <w:r>
        <w:rPr>
          <w:rFonts w:eastAsia="微软雅黑"/>
          <w:color w:val="000000"/>
        </w:rPr>
        <w:t>ab/bc=4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DPC13 abc</w:t>
      </w:r>
      <w:r>
        <w:rPr>
          <w:rFonts w:eastAsia="微软雅黑"/>
          <w:color w:val="000000"/>
        </w:rPr>
        <w:t>可右后左读</w:t>
      </w:r>
      <w:r>
        <w:rPr>
          <w:rFonts w:eastAsia="微软雅黑"/>
          <w:color w:val="000000"/>
        </w:rPr>
        <w:t>abcba</w:t>
      </w:r>
      <w:r>
        <w:rPr>
          <w:rFonts w:eastAsia="微软雅黑"/>
          <w:color w:val="000000"/>
        </w:rPr>
        <w:t>。</w:t>
      </w:r>
    </w:p>
    <w:p w14:paraId="0D9B31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LCS/</w:t>
      </w:r>
      <w:r>
        <w:rPr>
          <w:rFonts w:eastAsia="微软雅黑"/>
          <w:color w:val="000000"/>
        </w:rPr>
        <w:t>编辑距离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时间空间；方向匹配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空间；候选链每层枚举</w:t>
      </w:r>
      <w:r>
        <w:rPr>
          <w:rFonts w:eastAsia="微软雅黑"/>
          <w:color w:val="000000"/>
        </w:rPr>
        <w:t>O(L2^L)</w:t>
      </w:r>
      <w:r>
        <w:rPr>
          <w:rFonts w:eastAsia="微软雅黑"/>
          <w:color w:val="000000"/>
        </w:rPr>
        <w:t>、排序</w:t>
      </w:r>
      <w:r>
        <w:rPr>
          <w:rFonts w:eastAsia="微软雅黑"/>
          <w:color w:val="000000"/>
        </w:rPr>
        <w:t>O(L2^L log2^L)</w:t>
      </w:r>
      <w:r>
        <w:rPr>
          <w:rFonts w:eastAsia="微软雅黑"/>
          <w:color w:val="000000"/>
        </w:rPr>
        <w:t>，再对相邻层线性扫描。</w:t>
      </w:r>
    </w:p>
    <w:p w14:paraId="15B73F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LCS</w:t>
      </w:r>
      <w:r>
        <w:rPr>
          <w:rFonts w:eastAsia="微软雅黑"/>
          <w:color w:val="000000"/>
        </w:rPr>
        <w:t>是子序列，不是连续子串。；方向更新必须新层，不能二次转向。；字典序条件严格</w:t>
      </w:r>
      <w:r>
        <w:rPr>
          <w:rFonts w:eastAsia="微软雅黑"/>
          <w:color w:val="000000"/>
        </w:rPr>
        <w:t>&lt;</w:t>
      </w:r>
      <w:r>
        <w:rPr>
          <w:rFonts w:eastAsia="微软雅黑"/>
          <w:color w:val="000000"/>
        </w:rPr>
        <w:t>；候选去重且不可达状态不加长度。</w:t>
      </w:r>
    </w:p>
    <w:p w14:paraId="3213E2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cf/date/7/7.9/1_interesting_dp.cpp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cf/ICPC/JAKARTA_2018/J.cpp</w:t>
      </w:r>
    </w:p>
    <w:p w14:paraId="3FDFDA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competition/dp/sequence_state.hpp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tests/round02/test_dp.cpp</w:t>
      </w:r>
    </w:p>
    <w:p w14:paraId="09DED1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4236A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DAD56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DD0ED86" w14:textId="77777777" w:rsidR="003509C3" w:rsidRDefault="003509C3">
      <w:pPr>
        <w:pStyle w:val="Code"/>
        <w:rPr>
          <w:rFonts w:hint="eastAsia"/>
        </w:rPr>
      </w:pPr>
    </w:p>
    <w:p w14:paraId="7334DE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dp[i][j]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的前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个字符、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的前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个字符的最长公共子序列长度。</w:t>
      </w:r>
    </w:p>
    <w:p w14:paraId="4E5B30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lcs_length(const string&amp; s, const string&amp; t) {</w:t>
      </w:r>
    </w:p>
    <w:p w14:paraId="1B71DE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int(s.size()), m = int(t.size());</w:t>
      </w:r>
    </w:p>
    <w:p w14:paraId="7A72AB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vector&lt;vector&lt;int&gt;&gt; dp(n + 1, vector&lt;int&gt;(m + 1));</w:t>
      </w:r>
    </w:p>
    <w:p w14:paraId="1C253C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</w:t>
      </w:r>
    </w:p>
    <w:p w14:paraId="5B9083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&lt;= m; ++j) {</w:t>
      </w:r>
    </w:p>
    <w:p w14:paraId="51FF77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(s[i - 1] == t[j - 1]) dp[i][j] = dp[i - 1][j - 1] + 1;</w:t>
      </w:r>
    </w:p>
    <w:p w14:paraId="50A813B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else dp[i][j] = max(dp[i - 1][j], dp[i][j - 1]);</w:t>
      </w:r>
    </w:p>
    <w:p w14:paraId="5B0926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9225FB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dp[n][m];</w:t>
      </w:r>
    </w:p>
    <w:p w14:paraId="06BEAF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C69EC8F" w14:textId="77777777" w:rsidR="003509C3" w:rsidRDefault="003509C3">
      <w:pPr>
        <w:pStyle w:val="Code"/>
        <w:rPr>
          <w:rFonts w:hint="eastAsia"/>
        </w:rPr>
      </w:pPr>
    </w:p>
    <w:p w14:paraId="66A51B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插入、删除、替换各花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dp[i][j]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个变成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前</w:t>
      </w:r>
      <w:r>
        <w:rPr>
          <w:rFonts w:eastAsia="微软雅黑"/>
          <w:color w:val="000000"/>
        </w:rPr>
        <w:t>j</w:t>
      </w:r>
      <w:r>
        <w:rPr>
          <w:rFonts w:eastAsia="微软雅黑"/>
          <w:color w:val="000000"/>
        </w:rPr>
        <w:t>个的最少操作。</w:t>
      </w:r>
    </w:p>
    <w:p w14:paraId="671E65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edit_distance(const string&amp; s, const string&amp; t) {</w:t>
      </w:r>
    </w:p>
    <w:p w14:paraId="1417C7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int(s.size()), m = int(t.size());</w:t>
      </w:r>
    </w:p>
    <w:p w14:paraId="6F596E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vector&lt;vector&lt;int&gt;&gt; dp(n + 1, vector&lt;int&gt;(m + 1));</w:t>
      </w:r>
    </w:p>
    <w:p w14:paraId="54FD5C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&lt;= n; ++i) dp[i][0] = i;</w:t>
      </w:r>
    </w:p>
    <w:p w14:paraId="16D5A8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j = 0; j &lt;= m; ++j) dp[0][j] = j;</w:t>
      </w:r>
    </w:p>
    <w:p w14:paraId="1DA877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</w:t>
      </w:r>
    </w:p>
    <w:p w14:paraId="630DF3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&lt;= m; ++j)</w:t>
      </w:r>
    </w:p>
    <w:p w14:paraId="294724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dp[i][j] = min({dp[i - 1][j] + 1, dp[i][j - 1] + 1,</w:t>
      </w:r>
    </w:p>
    <w:p w14:paraId="294B51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dp[i - 1][j - 1] + (s[i - 1] != t[j - 1])});</w:t>
      </w:r>
    </w:p>
    <w:p w14:paraId="496FCDA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dp[n][m];</w:t>
      </w:r>
    </w:p>
    <w:p w14:paraId="6130AF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3BB07FD" w14:textId="77777777" w:rsidR="003509C3" w:rsidRDefault="003509C3">
      <w:pPr>
        <w:pStyle w:val="Code"/>
        <w:rPr>
          <w:rFonts w:hint="eastAsia"/>
        </w:rPr>
      </w:pPr>
    </w:p>
    <w:p w14:paraId="592E32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任意位置开始，只能先向右、再向左，最多转向一次，匹配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。</w:t>
      </w:r>
    </w:p>
    <w:p w14:paraId="5C571E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</w:t>
      </w:r>
      <w:r>
        <w:rPr>
          <w:rFonts w:eastAsia="微软雅黑"/>
          <w:color w:val="000000"/>
        </w:rPr>
        <w:t>cf/date/7/7.9/1_interesting_dp.cpp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dp0/dp1</w:t>
      </w:r>
      <w:r>
        <w:rPr>
          <w:rFonts w:eastAsia="微软雅黑"/>
          <w:color w:val="000000"/>
        </w:rPr>
        <w:t>递推。</w:t>
      </w:r>
    </w:p>
    <w:p w14:paraId="15289A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空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约定可匹配；字符串下标遵从原稿</w:t>
      </w:r>
      <w:r>
        <w:rPr>
          <w:rFonts w:eastAsia="微软雅黑"/>
          <w:color w:val="000000"/>
        </w:rPr>
        <w:t>0-indexed</w:t>
      </w:r>
      <w:r>
        <w:rPr>
          <w:rFonts w:eastAsia="微软雅黑"/>
          <w:color w:val="000000"/>
        </w:rPr>
        <w:t>。</w:t>
      </w:r>
    </w:p>
    <w:p w14:paraId="51C4F9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bool right_then_left_match(const string&amp; s, const string&amp; t) {</w:t>
      </w:r>
    </w:p>
    <w:p w14:paraId="0C9586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(t.empty()) return true;</w:t>
      </w:r>
    </w:p>
    <w:p w14:paraId="5F5D97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int(s.size()), m = int(t.size());</w:t>
      </w:r>
    </w:p>
    <w:p w14:paraId="249A7EEC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PDP03</w:t>
      </w:r>
      <w:r>
        <w:rPr>
          <w:rFonts w:ascii="微软雅黑" w:eastAsia="微软雅黑" w:hAnsi="微软雅黑"/>
        </w:rPr>
        <w:t>】序列前缀与个人状态机、候选分层</w:t>
      </w:r>
      <w:r>
        <w:rPr>
          <w:rFonts w:ascii="微软雅黑" w:eastAsia="微软雅黑" w:hAnsi="微软雅黑"/>
        </w:rPr>
        <w:t xml:space="preserve"> DP </w:t>
      </w:r>
      <w:r>
        <w:rPr>
          <w:rFonts w:ascii="微软雅黑" w:eastAsia="微软雅黑" w:hAnsi="微软雅黑"/>
        </w:rPr>
        <w:t>续</w:t>
      </w:r>
    </w:p>
    <w:p w14:paraId="5603E8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dp0(n), dp1(n); // </w:t>
      </w:r>
      <w:r>
        <w:rPr>
          <w:rFonts w:eastAsia="微软雅黑"/>
          <w:color w:val="000000"/>
        </w:rPr>
        <w:t>尚未向左</w:t>
      </w:r>
      <w:r>
        <w:rPr>
          <w:rFonts w:eastAsia="微软雅黑"/>
          <w:color w:val="000000"/>
        </w:rPr>
        <w:t xml:space="preserve"> / </w:t>
      </w:r>
      <w:r>
        <w:rPr>
          <w:rFonts w:eastAsia="微软雅黑"/>
          <w:color w:val="000000"/>
        </w:rPr>
        <w:t>已经向左</w:t>
      </w:r>
    </w:p>
    <w:p w14:paraId="6EEAC7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 dp0[i] = s[i] == t[0];</w:t>
      </w:r>
    </w:p>
    <w:p w14:paraId="3FE875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j = 1; j &lt; m; ++j) {</w:t>
      </w:r>
    </w:p>
    <w:p w14:paraId="53F71D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ndp0(n), ndp1(n);</w:t>
      </w:r>
    </w:p>
    <w:p w14:paraId="4A30C5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n; ++i) {</w:t>
      </w:r>
    </w:p>
    <w:p w14:paraId="4C177B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(dp0[i]) {</w:t>
      </w:r>
    </w:p>
    <w:p w14:paraId="3BF26F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(i + 1 &lt; n &amp;&amp; s[i + 1] == t[j]) ndp0[i + 1] = 1;</w:t>
      </w:r>
    </w:p>
    <w:p w14:paraId="5EB3294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if (i &gt; 0 &amp;&amp; s[i - 1] == t[j]) ndp1[i - 1] = 1;</w:t>
      </w:r>
    </w:p>
    <w:p w14:paraId="1A432B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1DF0B15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(dp1[i] &amp;&amp; i &gt; 0 &amp;&amp; s[i - 1] == t[j]) ndp1[i - 1] = 1;</w:t>
      </w:r>
    </w:p>
    <w:p w14:paraId="35CF66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091142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dp0 = move(ndp0); dp1 = move(ndp1);</w:t>
      </w:r>
    </w:p>
    <w:p w14:paraId="08BE59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97BAA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 if (dp0[i] || dp1[i]) return true;</w:t>
      </w:r>
    </w:p>
    <w:p w14:paraId="6850D89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false;</w:t>
      </w:r>
    </w:p>
    <w:p w14:paraId="0091F5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A9122E7" w14:textId="77777777" w:rsidR="003509C3" w:rsidRDefault="003509C3">
      <w:pPr>
        <w:pStyle w:val="Code"/>
        <w:rPr>
          <w:rFonts w:hint="eastAsia"/>
        </w:rPr>
      </w:pPr>
    </w:p>
    <w:p w14:paraId="2CF4E4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</w:t>
      </w:r>
      <w:r>
        <w:rPr>
          <w:rFonts w:eastAsia="微软雅黑"/>
          <w:color w:val="000000"/>
        </w:rPr>
        <w:t>JAKARTA_2018/J.cpp</w:t>
      </w:r>
      <w:r>
        <w:rPr>
          <w:rFonts w:eastAsia="微软雅黑"/>
          <w:color w:val="000000"/>
        </w:rPr>
        <w:t>：非空子序列排序去重</w:t>
      </w:r>
      <w:r>
        <w:rPr>
          <w:rFonts w:eastAsia="微软雅黑"/>
          <w:color w:val="000000"/>
        </w:rPr>
        <w:t xml:space="preserve"> + </w:t>
      </w:r>
      <w:r>
        <w:rPr>
          <w:rFonts w:eastAsia="微软雅黑"/>
          <w:color w:val="000000"/>
        </w:rPr>
        <w:t>前缀最大值。</w:t>
      </w:r>
    </w:p>
    <w:p w14:paraId="49DD3D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单个字符串长度</w:t>
      </w:r>
      <w:r>
        <w:rPr>
          <w:rFonts w:eastAsia="微软雅黑"/>
          <w:color w:val="000000"/>
        </w:rPr>
        <w:t>&lt;=15</w:t>
      </w:r>
      <w:r>
        <w:rPr>
          <w:rFonts w:eastAsia="微软雅黑"/>
          <w:color w:val="000000"/>
        </w:rPr>
        <w:t>；每个候选按字典序严格递增，最大化总长度。</w:t>
      </w:r>
    </w:p>
    <w:p w14:paraId="4781F1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vector&lt;string&gt; nonempty_subsequences(const string&amp; s) {</w:t>
      </w:r>
    </w:p>
    <w:p w14:paraId="5F1972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int(s.size());</w:t>
      </w:r>
    </w:p>
    <w:p w14:paraId="6E5A71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 &lt;= 15);</w:t>
      </w:r>
    </w:p>
    <w:p w14:paraId="1EC2C8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vector&lt;string&gt; v;</w:t>
      </w:r>
    </w:p>
    <w:p w14:paraId="31A4CC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mask = 1; mask &lt; (1 &lt;&lt; n); ++mask) {</w:t>
      </w:r>
    </w:p>
    <w:p w14:paraId="1A4449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string t;</w:t>
      </w:r>
    </w:p>
    <w:p w14:paraId="48BF83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n; ++i) if (mask &gt;&gt; i &amp; 1) t += s[i];</w:t>
      </w:r>
    </w:p>
    <w:p w14:paraId="7614474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v.push_back(t);</w:t>
      </w:r>
    </w:p>
    <w:p w14:paraId="02FEF3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9E212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sort(v.begin(), v.end());</w:t>
      </w:r>
    </w:p>
    <w:p w14:paraId="40F5A5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v.erase(unique(v.begin(), v.end()), v.end());</w:t>
      </w:r>
    </w:p>
    <w:p w14:paraId="2ADAB28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v;</w:t>
      </w:r>
    </w:p>
    <w:p w14:paraId="22FF8E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109C9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lex_subsequence_chain(const vector&lt;string&gt;&amp; a) {</w:t>
      </w:r>
    </w:p>
    <w:p w14:paraId="2F7D10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assert(!a.empty()); // a[1..n]</w:t>
      </w:r>
      <w:r>
        <w:rPr>
          <w:rFonts w:eastAsia="微软雅黑"/>
          <w:color w:val="000000"/>
        </w:rPr>
        <w:t>；无对象传</w:t>
      </w:r>
      <w:r>
        <w:rPr>
          <w:rFonts w:eastAsia="微软雅黑"/>
          <w:color w:val="000000"/>
        </w:rPr>
        <w:t>{""}</w:t>
      </w:r>
      <w:r>
        <w:rPr>
          <w:rFonts w:eastAsia="微软雅黑"/>
          <w:color w:val="000000"/>
        </w:rPr>
        <w:t>。</w:t>
      </w:r>
    </w:p>
    <w:p w14:paraId="6C0023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(a.size() == 1) return 0;</w:t>
      </w:r>
    </w:p>
    <w:p w14:paraId="5C4C9A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const ll NEG = -(1LL &lt;&lt; 60);</w:t>
      </w:r>
    </w:p>
    <w:p w14:paraId="01DCCE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pre = nonempty_subsequences(a[1]);</w:t>
      </w:r>
    </w:p>
    <w:p w14:paraId="0EF448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dp(pre.size());</w:t>
      </w:r>
    </w:p>
    <w:p w14:paraId="4C8AA1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int(pre.size()); ++i) dp[i] = pre[i].size();</w:t>
      </w:r>
    </w:p>
    <w:p w14:paraId="7D6306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2; i &lt; int(a.size()); ++i) {</w:t>
      </w:r>
    </w:p>
    <w:p w14:paraId="5AF80D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cur = nonempty_subsequences(a[i]);</w:t>
      </w:r>
    </w:p>
    <w:p w14:paraId="792DC0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vector&lt;ll&gt; ndp(cur.size(), NEG);</w:t>
      </w:r>
    </w:p>
    <w:p w14:paraId="6B4E4B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p = 0;</w:t>
      </w:r>
    </w:p>
    <w:p w14:paraId="35B1DD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best = NEG;</w:t>
      </w:r>
    </w:p>
    <w:p w14:paraId="038317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0; j &lt; int(cur.size()); ++j) {</w:t>
      </w:r>
    </w:p>
    <w:p w14:paraId="571FFB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while (p &lt; int(pre.size()) &amp;&amp; pre[p] &lt; cur[j]) {</w:t>
      </w:r>
    </w:p>
    <w:p w14:paraId="00FB2E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best = max(best, dp[p]);</w:t>
      </w:r>
    </w:p>
    <w:p w14:paraId="3F30C6F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++p;</w:t>
      </w:r>
    </w:p>
    <w:p w14:paraId="4D4CDF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193A13C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(best != NEG) ndp[j] = best + ll(cur[j].size());</w:t>
      </w:r>
    </w:p>
    <w:p w14:paraId="641580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7EE913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pre = move(cur); dp = move(ndp);</w:t>
      </w:r>
    </w:p>
    <w:p w14:paraId="06462D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D57A8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NEG;</w:t>
      </w:r>
    </w:p>
    <w:p w14:paraId="36F2A0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x : dp) ans = max(ans, x);</w:t>
      </w:r>
    </w:p>
    <w:p w14:paraId="15070FC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 == NEG ? -1 : ans;</w:t>
      </w:r>
    </w:p>
    <w:p w14:paraId="4AF520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8DD8B58" w14:textId="77777777" w:rsidR="003509C3" w:rsidRDefault="003509C3">
      <w:pPr>
        <w:pStyle w:val="Code"/>
        <w:rPr>
          <w:rFonts w:hint="eastAsia"/>
        </w:rPr>
      </w:pPr>
    </w:p>
    <w:p w14:paraId="26377926" w14:textId="77777777" w:rsidR="003509C3" w:rsidRDefault="001B0E41">
      <w:pPr>
        <w:pStyle w:val="1"/>
        <w:pageBreakBefore/>
        <w:spacing w:before="0" w:after="140"/>
      </w:pPr>
      <w:bookmarkStart w:id="171" w:name="R2_M_PDP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PDP04</w:t>
      </w:r>
      <w:r>
        <w:rPr>
          <w:rFonts w:ascii="微软雅黑" w:eastAsia="微软雅黑" w:hAnsi="微软雅黑"/>
        </w:rPr>
        <w:t>】个人数位</w:t>
      </w:r>
      <w:r>
        <w:rPr>
          <w:rFonts w:ascii="微软雅黑" w:eastAsia="微软雅黑" w:hAnsi="微软雅黑"/>
        </w:rPr>
        <w:t xml:space="preserve"> DP </w:t>
      </w:r>
      <w:r>
        <w:rPr>
          <w:rFonts w:ascii="微软雅黑" w:eastAsia="微软雅黑" w:hAnsi="微软雅黑"/>
        </w:rPr>
        <w:t>与基础有限状态计数</w:t>
      </w:r>
      <w:bookmarkEnd w:id="171"/>
    </w:p>
    <w:p w14:paraId="392F79E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识别：区间数字统计非零位不超过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；或统计无相邻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的定长二进制串。</w:t>
      </w:r>
    </w:p>
    <w:p w14:paraId="6D6457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思路：数字只有</w:t>
      </w:r>
      <w:r>
        <w:rPr>
          <w:rFonts w:eastAsia="微软雅黑"/>
          <w:color w:val="000000"/>
        </w:rPr>
        <w:t>19</w:t>
      </w:r>
      <w:r>
        <w:rPr>
          <w:rFonts w:eastAsia="微软雅黑"/>
          <w:color w:val="000000"/>
        </w:rPr>
        <w:t>位，非</w:t>
      </w:r>
      <w:r>
        <w:rPr>
          <w:rFonts w:eastAsia="微软雅黑"/>
          <w:color w:val="000000"/>
        </w:rPr>
        <w:t>limit</w:t>
      </w:r>
      <w:r>
        <w:rPr>
          <w:rFonts w:eastAsia="微软雅黑"/>
          <w:color w:val="000000"/>
        </w:rPr>
        <w:t>相同后缀可复用；计数按互斥的末位类别相加。</w:t>
      </w:r>
    </w:p>
    <w:p w14:paraId="3D7425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证明：补齐前导零后每个整数有唯一路径；不贴上界的同</w:t>
      </w:r>
      <w:r>
        <w:rPr>
          <w:rFonts w:eastAsia="微软雅黑"/>
          <w:color w:val="000000"/>
        </w:rPr>
        <w:t>pos/cnt</w:t>
      </w:r>
      <w:r>
        <w:rPr>
          <w:rFonts w:eastAsia="微软雅黑"/>
          <w:color w:val="000000"/>
        </w:rPr>
        <w:t>拥有相同可行后缀。</w:t>
      </w:r>
    </w:p>
    <w:p w14:paraId="2BC674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digit_range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0&lt;=l&lt;=r&lt;=LLONG_MAX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计入。全局</w:t>
      </w:r>
      <w:r>
        <w:rPr>
          <w:rFonts w:eastAsia="微软雅黑"/>
          <w:color w:val="000000"/>
        </w:rPr>
        <w:t>s/dp</w:t>
      </w:r>
      <w:r>
        <w:rPr>
          <w:rFonts w:eastAsia="微软雅黑"/>
          <w:color w:val="000000"/>
        </w:rPr>
        <w:t>每次</w:t>
      </w:r>
      <w:r>
        <w:rPr>
          <w:rFonts w:eastAsia="微软雅黑"/>
          <w:color w:val="000000"/>
        </w:rPr>
        <w:t>calc</w:t>
      </w:r>
      <w:r>
        <w:rPr>
          <w:rFonts w:eastAsia="微软雅黑"/>
          <w:color w:val="000000"/>
        </w:rPr>
        <w:t>清空；非重入。</w:t>
      </w:r>
      <w:r>
        <w:rPr>
          <w:rFonts w:eastAsia="微软雅黑"/>
          <w:color w:val="000000"/>
        </w:rPr>
        <w:t>binary_no_adjacent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n&gt;=0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mod∈[1,INT_MAX]</w:t>
      </w:r>
      <w:r>
        <w:rPr>
          <w:rFonts w:eastAsia="微软雅黑"/>
          <w:color w:val="000000"/>
        </w:rPr>
        <w:t>，空串计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7775E1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#include "competition/dp/digit_count.hpp"</w:t>
      </w:r>
      <w:r>
        <w:rPr>
          <w:rFonts w:eastAsia="微软雅黑"/>
          <w:color w:val="000000"/>
        </w:rPr>
        <w:br/>
        <w:t>int main() {</w:t>
      </w:r>
      <w:r>
        <w:rPr>
          <w:rFonts w:eastAsia="微软雅黑"/>
          <w:color w:val="000000"/>
        </w:rPr>
        <w:br/>
        <w:t xml:space="preserve">    cout &lt;&lt; digit_range(1000, 1111) &lt;&lt; '\n'; // 111</w:t>
      </w:r>
      <w:r>
        <w:rPr>
          <w:rFonts w:eastAsia="微软雅黑"/>
          <w:color w:val="000000"/>
        </w:rPr>
        <w:br/>
        <w:t>}</w:t>
      </w:r>
      <w:r>
        <w:rPr>
          <w:rFonts w:eastAsia="微软雅黑"/>
          <w:color w:val="000000"/>
        </w:rPr>
        <w:br/>
      </w:r>
    </w:p>
    <w:p w14:paraId="00481E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DPC11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[1000,1111]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111</w:t>
      </w:r>
      <w:r>
        <w:rPr>
          <w:rFonts w:eastAsia="微软雅黑"/>
          <w:color w:val="000000"/>
        </w:rPr>
        <w:t>个符合数；</w:t>
      </w:r>
      <w:r>
        <w:rPr>
          <w:rFonts w:eastAsia="微软雅黑"/>
          <w:color w:val="000000"/>
        </w:rPr>
        <w:t>DPC14</w:t>
      </w:r>
      <w:r>
        <w:rPr>
          <w:rFonts w:eastAsia="微软雅黑"/>
          <w:color w:val="000000"/>
        </w:rPr>
        <w:t>：长度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无相邻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种。</w:t>
      </w:r>
    </w:p>
    <w:p w14:paraId="69B66A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复杂度：数位</w:t>
      </w:r>
      <w:r>
        <w:rPr>
          <w:rFonts w:eastAsia="微软雅黑"/>
          <w:color w:val="000000"/>
        </w:rPr>
        <w:t>O(19*4*10)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O(19*4)</w:t>
      </w:r>
      <w:r>
        <w:rPr>
          <w:rFonts w:eastAsia="微软雅黑"/>
          <w:color w:val="000000"/>
        </w:rPr>
        <w:t>缓存；二进制计数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空间。</w:t>
      </w:r>
    </w:p>
    <w:p w14:paraId="162992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count&gt;3</w:t>
      </w:r>
      <w:r>
        <w:rPr>
          <w:rFonts w:eastAsia="微软雅黑"/>
          <w:color w:val="000000"/>
        </w:rPr>
        <w:t>先返回，避免访问</w:t>
      </w:r>
      <w:r>
        <w:rPr>
          <w:rFonts w:eastAsia="微软雅黑"/>
          <w:color w:val="000000"/>
        </w:rPr>
        <w:t>dp[][4]</w:t>
      </w:r>
      <w:r>
        <w:rPr>
          <w:rFonts w:eastAsia="微软雅黑"/>
          <w:color w:val="000000"/>
        </w:rPr>
        <w:t>。；换上界清缓存；数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是否应扣掉由题意决定。；</w:t>
      </w:r>
      <w:r>
        <w:rPr>
          <w:rFonts w:eastAsia="微软雅黑"/>
          <w:color w:val="000000"/>
        </w:rPr>
        <w:t>binary</w:t>
      </w:r>
      <w:r>
        <w:rPr>
          <w:rFonts w:eastAsia="微软雅黑"/>
          <w:color w:val="000000"/>
        </w:rPr>
        <w:t>计数新层不能读已更新的当前层；</w:t>
      </w:r>
      <w:r>
        <w:rPr>
          <w:rFonts w:eastAsia="微软雅黑"/>
          <w:color w:val="000000"/>
        </w:rPr>
        <w:t>mod=1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53D6D5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cf/date/8/1/2_digit_dp.cpp</w:t>
      </w:r>
    </w:p>
    <w:p w14:paraId="73CC31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competition/dp/digit_count.hpp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tests/round02/test_dp.cpp</w:t>
      </w:r>
    </w:p>
    <w:p w14:paraId="7BA652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6AE93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257DA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F701001" w14:textId="77777777" w:rsidR="003509C3" w:rsidRDefault="003509C3">
      <w:pPr>
        <w:pStyle w:val="Code"/>
        <w:rPr>
          <w:rFonts w:hint="eastAsia"/>
        </w:rPr>
      </w:pPr>
    </w:p>
    <w:p w14:paraId="6922D3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>date/8/1/2_digit_dp.cpp</w:t>
      </w:r>
      <w:r>
        <w:rPr>
          <w:rFonts w:eastAsia="微软雅黑"/>
          <w:color w:val="000000"/>
        </w:rPr>
        <w:t>的全局</w:t>
      </w:r>
      <w:r>
        <w:rPr>
          <w:rFonts w:eastAsia="微软雅黑"/>
          <w:color w:val="000000"/>
        </w:rPr>
        <w:t>s/dp</w:t>
      </w:r>
      <w:r>
        <w:rPr>
          <w:rFonts w:eastAsia="微软雅黑"/>
          <w:color w:val="000000"/>
        </w:rPr>
        <w:t>与递归</w:t>
      </w:r>
      <w:r>
        <w:rPr>
          <w:rFonts w:eastAsia="微软雅黑"/>
          <w:color w:val="000000"/>
        </w:rPr>
        <w:t>lambda</w:t>
      </w:r>
      <w:r>
        <w:rPr>
          <w:rFonts w:eastAsia="微软雅黑"/>
          <w:color w:val="000000"/>
        </w:rPr>
        <w:t>保持。</w:t>
      </w:r>
    </w:p>
    <w:p w14:paraId="782426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也算；最多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个非零数位。每次上界变化都清缓存。</w:t>
      </w:r>
    </w:p>
    <w:p w14:paraId="1DE044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string s;</w:t>
      </w:r>
    </w:p>
    <w:p w14:paraId="3FAEF6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dp[20][4];</w:t>
      </w:r>
    </w:p>
    <w:p w14:paraId="363076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digit_calc(ll x) {</w:t>
      </w:r>
    </w:p>
    <w:p w14:paraId="7C47DA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(x &lt; 0) return 0;</w:t>
      </w:r>
    </w:p>
    <w:p w14:paraId="6B97F4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 = to_string(x);</w:t>
      </w:r>
    </w:p>
    <w:p w14:paraId="3F9C91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memset(dp, -1, sizeof(dp));</w:t>
      </w:r>
    </w:p>
    <w:p w14:paraId="7486AE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dfs = [&amp;](auto&amp;&amp; self, int pos, int cnt, bool limit) -&gt; ll {</w:t>
      </w:r>
    </w:p>
    <w:p w14:paraId="6DD3A8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(cnt &gt; 3) return 0;</w:t>
      </w:r>
    </w:p>
    <w:p w14:paraId="6BFB73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(pos == int(s.size())) return 1;</w:t>
      </w:r>
    </w:p>
    <w:p w14:paraId="28976A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(!limit &amp;&amp; dp[pos][cnt] != -1) return dp[pos][cnt];</w:t>
      </w:r>
    </w:p>
    <w:p w14:paraId="53E34C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up = limit ? s[pos] - '0' : 9;</w:t>
      </w:r>
    </w:p>
    <w:p w14:paraId="51E88D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ans = 0;</w:t>
      </w:r>
    </w:p>
    <w:p w14:paraId="6190C7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d = 0; d &lt;= up; ++d)</w:t>
      </w:r>
    </w:p>
    <w:p w14:paraId="0A4BBB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ans += self(self, pos + 1, cnt + (d != 0),</w:t>
      </w:r>
    </w:p>
    <w:p w14:paraId="165DA6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limit &amp;&amp; d == up);</w:t>
      </w:r>
    </w:p>
    <w:p w14:paraId="21BB37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(!limit) dp[pos][cnt] = ans;</w:t>
      </w:r>
    </w:p>
    <w:p w14:paraId="264A189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ans;</w:t>
      </w:r>
    </w:p>
    <w:p w14:paraId="039EBB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};</w:t>
      </w:r>
    </w:p>
    <w:p w14:paraId="7B7E1CD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dfs(dfs, 0, 0, true);</w:t>
      </w:r>
    </w:p>
    <w:p w14:paraId="3024FF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66BCA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digit_range(ll l, ll r) {</w:t>
      </w:r>
    </w:p>
    <w:p w14:paraId="40430A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assert(0 &lt;= l &amp;&amp; l &lt;= r); // 0&lt;=l&lt;=r&lt;=LLONG_MAX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l-1</w:t>
      </w:r>
      <w:r>
        <w:rPr>
          <w:rFonts w:eastAsia="微软雅黑"/>
          <w:color w:val="000000"/>
        </w:rPr>
        <w:t>不会溢出。</w:t>
      </w:r>
    </w:p>
    <w:p w14:paraId="66FE5C3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digit_calc(r) - digit_calc(l - 1);</w:t>
      </w:r>
    </w:p>
    <w:p w14:paraId="472415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E51FFB7" w14:textId="77777777" w:rsidR="003509C3" w:rsidRDefault="003509C3">
      <w:pPr>
        <w:pStyle w:val="Code"/>
        <w:rPr>
          <w:rFonts w:hint="eastAsia"/>
        </w:rPr>
      </w:pPr>
    </w:p>
    <w:p w14:paraId="3ACBFA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01</w:t>
      </w:r>
      <w:r>
        <w:rPr>
          <w:rFonts w:eastAsia="微软雅黑"/>
          <w:color w:val="000000"/>
        </w:rPr>
        <w:t>串，不允许相邻两个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；空串计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种，模</w:t>
      </w:r>
      <w:r>
        <w:rPr>
          <w:rFonts w:eastAsia="微软雅黑"/>
          <w:color w:val="000000"/>
        </w:rPr>
        <w:t>mod&gt;=1</w:t>
      </w:r>
      <w:r>
        <w:rPr>
          <w:rFonts w:eastAsia="微软雅黑"/>
          <w:color w:val="000000"/>
        </w:rPr>
        <w:t>。</w:t>
      </w:r>
    </w:p>
    <w:p w14:paraId="3E43C3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dp[0/1]</w:t>
      </w:r>
      <w:r>
        <w:rPr>
          <w:rFonts w:eastAsia="微软雅黑"/>
          <w:color w:val="000000"/>
        </w:rPr>
        <w:t>：当前前缀末位为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的方案数，空前缀放入状态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48B485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binary_no_adjacent(int n, int mod = 1000000007) {</w:t>
      </w:r>
    </w:p>
    <w:p w14:paraId="5080B7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 &gt;= 0 &amp;&amp; mod &gt;= 1);</w:t>
      </w:r>
    </w:p>
    <w:p w14:paraId="750963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(mod == 1) return 0;</w:t>
      </w:r>
    </w:p>
    <w:p w14:paraId="044B76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array&lt;ll, 2&gt; f = {1 % mod, 0};</w:t>
      </w:r>
    </w:p>
    <w:p w14:paraId="5DFCD3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n; ++i) {</w:t>
      </w:r>
    </w:p>
    <w:p w14:paraId="475520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array&lt;ll, 2&gt; ndp = {(f[0] + f[1]) % mod, f[0]};</w:t>
      </w:r>
    </w:p>
    <w:p w14:paraId="27DA47C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 = ndp;</w:t>
      </w:r>
    </w:p>
    <w:p w14:paraId="7C015F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BCA333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int((f[0] + f[1]) % mod);</w:t>
      </w:r>
    </w:p>
    <w:p w14:paraId="771B5A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F7C6521" w14:textId="77777777" w:rsidR="003509C3" w:rsidRDefault="003509C3">
      <w:pPr>
        <w:pStyle w:val="Code"/>
        <w:rPr>
          <w:rFonts w:hint="eastAsia"/>
        </w:rPr>
      </w:pPr>
    </w:p>
    <w:p w14:paraId="124088D2" w14:textId="77777777" w:rsidR="003509C3" w:rsidRDefault="001B0E41">
      <w:pPr>
        <w:pStyle w:val="1"/>
        <w:pageBreakBefore/>
        <w:spacing w:before="0" w:after="140"/>
      </w:pPr>
      <w:bookmarkStart w:id="172" w:name="R2_M_PDP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PDP05</w:t>
      </w:r>
      <w:r>
        <w:rPr>
          <w:rFonts w:ascii="微软雅黑" w:eastAsia="微软雅黑" w:hAnsi="微软雅黑"/>
        </w:rPr>
        <w:t>】树形</w:t>
      </w:r>
      <w:r>
        <w:rPr>
          <w:rFonts w:ascii="微软雅黑" w:eastAsia="微软雅黑" w:hAnsi="微软雅黑"/>
        </w:rPr>
        <w:t xml:space="preserve"> DP</w:t>
      </w:r>
      <w:r>
        <w:rPr>
          <w:rFonts w:ascii="微软雅黑" w:eastAsia="微软雅黑" w:hAnsi="微软雅黑"/>
        </w:rPr>
        <w:t>：最大权独立集</w:t>
      </w:r>
      <w:bookmarkEnd w:id="172"/>
    </w:p>
    <w:p w14:paraId="50CD8E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识别：树上选点，父子不可同时选，求总点权最大。</w:t>
      </w:r>
    </w:p>
    <w:p w14:paraId="78D021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思路：把子树压成根不选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根选择两个最优值，父节点只需读取这两个边界状态。</w:t>
      </w:r>
    </w:p>
    <w:p w14:paraId="63A9D6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证明：固定父亲是否选后各儿子子树互不影响，可以分别选最优再求和。</w:t>
      </w:r>
    </w:p>
    <w:p w14:paraId="05866F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开始，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为无向简单连通树，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root∈[1,n]</w:t>
      </w:r>
      <w:r>
        <w:rPr>
          <w:rFonts w:eastAsia="微软雅黑"/>
          <w:color w:val="000000"/>
        </w:rPr>
        <w:t>；允许空集，</w:t>
      </w:r>
      <w:r>
        <w:rPr>
          <w:rFonts w:eastAsia="微软雅黑"/>
          <w:color w:val="000000"/>
        </w:rPr>
        <w:t>sum(abs(a))&lt;2^60</w:t>
      </w:r>
      <w:r>
        <w:rPr>
          <w:rFonts w:eastAsia="微软雅黑"/>
          <w:color w:val="000000"/>
        </w:rPr>
        <w:t>。</w:t>
      </w:r>
    </w:p>
    <w:p w14:paraId="1160BD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#include "competition/dp/tree_independent_set.hpp"</w:t>
      </w:r>
      <w:r>
        <w:rPr>
          <w:rFonts w:eastAsia="微软雅黑"/>
          <w:color w:val="000000"/>
        </w:rPr>
        <w:br/>
        <w:t>int main() {</w:t>
      </w:r>
      <w:r>
        <w:rPr>
          <w:rFonts w:eastAsia="微软雅黑"/>
          <w:color w:val="000000"/>
        </w:rPr>
        <w:br/>
        <w:t xml:space="preserve">    vector&lt;vector&lt;int&gt;&gt; g = {{}, {2,3}, {1}, {1}};</w:t>
      </w:r>
      <w:r>
        <w:rPr>
          <w:rFonts w:eastAsia="微软雅黑"/>
          <w:color w:val="000000"/>
        </w:rPr>
        <w:br/>
        <w:t xml:space="preserve">    cout &lt;&lt; tree_independent_set(g, {0,5,4,3}) &lt;&lt; '\n'; // 7</w:t>
      </w:r>
      <w:r>
        <w:rPr>
          <w:rFonts w:eastAsia="微软雅黑"/>
          <w:color w:val="000000"/>
        </w:rPr>
        <w:br/>
        <w:t>}</w:t>
      </w:r>
      <w:r>
        <w:rPr>
          <w:rFonts w:eastAsia="微软雅黑"/>
          <w:color w:val="000000"/>
        </w:rPr>
        <w:br/>
      </w:r>
    </w:p>
    <w:p w14:paraId="47543E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例子：根权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、两个孩子权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，选两个孩子得到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万节点单位权链得到</w:t>
      </w:r>
      <w:r>
        <w:rPr>
          <w:rFonts w:eastAsia="微软雅黑"/>
          <w:color w:val="000000"/>
        </w:rPr>
        <w:t>100000</w:t>
      </w:r>
      <w:r>
        <w:rPr>
          <w:rFonts w:eastAsia="微软雅黑"/>
          <w:color w:val="000000"/>
        </w:rPr>
        <w:t>。</w:t>
      </w:r>
    </w:p>
    <w:p w14:paraId="05ECFA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空间；迭代父序逆序不消耗递归栈。</w:t>
      </w:r>
    </w:p>
    <w:p w14:paraId="6F6049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易错：不是一般图最大独立集；有环不能使用。；全负返回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因为允许空集；必须非空需另加语义。；若还有跨子树限制，两个状态不再充分。</w:t>
      </w:r>
    </w:p>
    <w:p w14:paraId="5BF81C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template/tree_dp.cpp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cf/3/1096/H_!!dp_tree.cpp</w:t>
      </w:r>
    </w:p>
    <w:p w14:paraId="587BE7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competition/dp/tree_independent_set.hpp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tests/round02/test_dp.cpp</w:t>
      </w:r>
    </w:p>
    <w:p w14:paraId="246932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2CA3C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37A9E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22323CA2" w14:textId="77777777" w:rsidR="003509C3" w:rsidRDefault="003509C3">
      <w:pPr>
        <w:pStyle w:val="Code"/>
        <w:rPr>
          <w:rFonts w:hint="eastAsia"/>
        </w:rPr>
      </w:pPr>
    </w:p>
    <w:p w14:paraId="7C4CDB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g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开始，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为无向简单连通树；</w:t>
      </w:r>
      <w:r>
        <w:rPr>
          <w:rFonts w:eastAsia="微软雅黑"/>
          <w:color w:val="000000"/>
        </w:rPr>
        <w:t>n&gt;=1</w:t>
      </w:r>
      <w:r>
        <w:rPr>
          <w:rFonts w:eastAsia="微软雅黑"/>
          <w:color w:val="000000"/>
        </w:rPr>
        <w:t>。允许不选任何点。</w:t>
      </w:r>
    </w:p>
    <w:p w14:paraId="2B9A51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相邻点不能都选，求最大权和；</w:t>
      </w:r>
      <w:r>
        <w:rPr>
          <w:rFonts w:eastAsia="微软雅黑"/>
          <w:color w:val="000000"/>
        </w:rPr>
        <w:t>sum(abs(a[i]))&lt;2^60</w:t>
      </w:r>
      <w:r>
        <w:rPr>
          <w:rFonts w:eastAsia="微软雅黑"/>
          <w:color w:val="000000"/>
        </w:rPr>
        <w:t>。</w:t>
      </w:r>
    </w:p>
    <w:p w14:paraId="5A24FF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按原</w:t>
      </w:r>
      <w:r>
        <w:rPr>
          <w:rFonts w:eastAsia="微软雅黑"/>
          <w:color w:val="000000"/>
        </w:rPr>
        <w:t>tree_dp.cpp“</w:t>
      </w:r>
      <w:r>
        <w:rPr>
          <w:rFonts w:eastAsia="微软雅黑"/>
          <w:color w:val="000000"/>
        </w:rPr>
        <w:t>儿子先算，再合并父亲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的思路补完整状态。</w:t>
      </w:r>
    </w:p>
    <w:p w14:paraId="586B85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tree_independent_set(const vector&lt;vector&lt;int&gt;&gt;&amp; g,</w:t>
      </w:r>
    </w:p>
    <w:p w14:paraId="2FE5E2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 const vector&lt;ll&gt;&amp; a, int root = 1) {</w:t>
      </w:r>
    </w:p>
    <w:p w14:paraId="211E93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int(g.size()) - 1;</w:t>
      </w:r>
    </w:p>
    <w:p w14:paraId="2CFEEA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 &gt;= 1 &amp;&amp; g.size() == a.size() &amp;&amp; 1 &lt;= root &amp;&amp; root &lt;= n);</w:t>
      </w:r>
    </w:p>
    <w:p w14:paraId="4A697E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fa(n + 1), order = {root};</w:t>
      </w:r>
    </w:p>
    <w:p w14:paraId="4C18BF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fa[root] = -1;</w:t>
      </w:r>
    </w:p>
    <w:p w14:paraId="6C72F5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int(order.size()); ++i) {</w:t>
      </w:r>
    </w:p>
    <w:p w14:paraId="11300D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order[i];</w:t>
      </w:r>
    </w:p>
    <w:p w14:paraId="7B9030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if (v != fa[u]) {</w:t>
      </w:r>
    </w:p>
    <w:p w14:paraId="659208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assert(1 &lt;= v &amp;&amp; v &lt;= n &amp;&amp; fa[v] == 0);</w:t>
      </w:r>
    </w:p>
    <w:p w14:paraId="2E6FF7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fa[v] = u;</w:t>
      </w:r>
    </w:p>
    <w:p w14:paraId="186E341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order.push_back(v);</w:t>
      </w:r>
    </w:p>
    <w:p w14:paraId="56D0186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84562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8E9CA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assert(int(order.size()) == n);</w:t>
      </w:r>
    </w:p>
    <w:p w14:paraId="6C0667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vector&lt;array&lt;ll, 2&gt;&gt; dp(n + 1);</w:t>
      </w:r>
    </w:p>
    <w:p w14:paraId="4CBB69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n - 1; i &gt;= 0; --i) {</w:t>
      </w:r>
    </w:p>
    <w:p w14:paraId="4CD266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order[i];</w:t>
      </w:r>
    </w:p>
    <w:p w14:paraId="3EBB7C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dp[u][1] = a[u]; // </w:t>
      </w:r>
      <w:r>
        <w:rPr>
          <w:rFonts w:eastAsia="微软雅黑"/>
          <w:color w:val="000000"/>
        </w:rPr>
        <w:t>选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dp[u][0]</w:t>
      </w:r>
      <w:r>
        <w:rPr>
          <w:rFonts w:eastAsia="微软雅黑"/>
          <w:color w:val="000000"/>
        </w:rPr>
        <w:t>不选</w:t>
      </w:r>
      <w:r>
        <w:rPr>
          <w:rFonts w:eastAsia="微软雅黑"/>
          <w:color w:val="000000"/>
        </w:rPr>
        <w:t>u</w:t>
      </w:r>
      <w:r>
        <w:rPr>
          <w:rFonts w:eastAsia="微软雅黑"/>
          <w:color w:val="000000"/>
        </w:rPr>
        <w:t>。</w:t>
      </w:r>
    </w:p>
    <w:p w14:paraId="399ABA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if (fa[v] == u) {</w:t>
      </w:r>
    </w:p>
    <w:p w14:paraId="7FF2C2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dp[u][0] += max(dp[v][0], dp[v][1]);</w:t>
      </w:r>
    </w:p>
    <w:p w14:paraId="1F2EED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dp[u][1] += dp[v][0];</w:t>
      </w:r>
    </w:p>
    <w:p w14:paraId="66518B6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15D69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7B5607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max(dp[root][0], dp[root][1]);</w:t>
      </w:r>
    </w:p>
    <w:p w14:paraId="6442BE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F8D459B" w14:textId="77777777" w:rsidR="003509C3" w:rsidRDefault="003509C3">
      <w:pPr>
        <w:pStyle w:val="Code"/>
        <w:rPr>
          <w:rFonts w:hint="eastAsia"/>
        </w:rPr>
      </w:pPr>
    </w:p>
    <w:p w14:paraId="19B42D05" w14:textId="77777777" w:rsidR="003509C3" w:rsidRDefault="001B0E41">
      <w:pPr>
        <w:pStyle w:val="1"/>
        <w:pageBreakBefore/>
        <w:spacing w:before="0" w:after="140"/>
      </w:pPr>
      <w:bookmarkStart w:id="173" w:name="R2_M_PDP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PDP06</w:t>
      </w:r>
      <w:r>
        <w:rPr>
          <w:rFonts w:ascii="微软雅黑" w:eastAsia="微软雅黑" w:hAnsi="微软雅黑"/>
        </w:rPr>
        <w:t>】独立试验概率与阶段等待期望</w:t>
      </w:r>
      <w:bookmarkEnd w:id="173"/>
    </w:p>
    <w:p w14:paraId="302FC6E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识别：独立伯努利成功次数分布；按顺序阶段重复尝试，失败留原阶段、成功前进。</w:t>
      </w:r>
    </w:p>
    <w:p w14:paraId="33EE34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思路：概率按最后一次成败加权求和；期望先列包含自环的全方程，再移项。</w:t>
      </w:r>
    </w:p>
    <w:p w14:paraId="54568A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证明：全概率公式分类互斥完备；条件期望失败后回到相同阶段，解线性式得</w:t>
      </w:r>
      <w:r>
        <w:rPr>
          <w:rFonts w:eastAsia="微软雅黑"/>
          <w:color w:val="000000"/>
        </w:rPr>
        <w:t>E[i]=1/p[i]+E[i+1]</w:t>
      </w:r>
      <w:r>
        <w:rPr>
          <w:rFonts w:eastAsia="微软雅黑"/>
          <w:color w:val="000000"/>
        </w:rPr>
        <w:t>。</w:t>
      </w:r>
    </w:p>
    <w:p w14:paraId="1711427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p[1..n]</w:t>
      </w:r>
      <w:r>
        <w:rPr>
          <w:rFonts w:eastAsia="微软雅黑"/>
          <w:color w:val="000000"/>
        </w:rPr>
        <w:t>均有限。分布要求独立且</w:t>
      </w:r>
      <w:r>
        <w:rPr>
          <w:rFonts w:eastAsia="微软雅黑"/>
          <w:color w:val="000000"/>
        </w:rPr>
        <w:t>p∈[0,1]</w:t>
      </w:r>
      <w:r>
        <w:rPr>
          <w:rFonts w:eastAsia="微软雅黑"/>
          <w:color w:val="000000"/>
        </w:rPr>
        <w:t>；等待要求每次独立、同阶段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固定且</w:t>
      </w:r>
      <w:r>
        <w:rPr>
          <w:rFonts w:eastAsia="微软雅黑"/>
          <w:color w:val="000000"/>
        </w:rPr>
        <w:t>p∈(0,1]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Σ1/p</w:t>
      </w:r>
      <w:r>
        <w:rPr>
          <w:rFonts w:eastAsia="微软雅黑"/>
          <w:color w:val="000000"/>
        </w:rPr>
        <w:t>有限且落在</w:t>
      </w:r>
      <w:r>
        <w:rPr>
          <w:rFonts w:eastAsia="微软雅黑"/>
          <w:color w:val="000000"/>
        </w:rPr>
        <w:t>long double</w:t>
      </w:r>
      <w:r>
        <w:rPr>
          <w:rFonts w:eastAsia="微软雅黑"/>
          <w:color w:val="000000"/>
        </w:rPr>
        <w:t>范围。空试验分布</w:t>
      </w:r>
      <w:r>
        <w:rPr>
          <w:rFonts w:eastAsia="微软雅黑"/>
          <w:color w:val="000000"/>
        </w:rPr>
        <w:t>{1}</w:t>
      </w:r>
      <w:r>
        <w:rPr>
          <w:rFonts w:eastAsia="微软雅黑"/>
          <w:color w:val="000000"/>
        </w:rPr>
        <w:t>，空阶段期望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0C2FB2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#include "competition/dp/probability_expectation.hpp"</w:t>
      </w:r>
      <w:r>
        <w:rPr>
          <w:rFonts w:eastAsia="微软雅黑"/>
          <w:color w:val="000000"/>
        </w:rPr>
        <w:br/>
        <w:t>int main() {</w:t>
      </w:r>
      <w:r>
        <w:rPr>
          <w:rFonts w:eastAsia="微软雅黑"/>
          <w:color w:val="000000"/>
        </w:rPr>
        <w:br/>
        <w:t xml:space="preserve">    auto dp = coin_heads_probability({0, 0.5L, 0.5L});</w:t>
      </w:r>
      <w:r>
        <w:rPr>
          <w:rFonts w:eastAsia="微软雅黑"/>
          <w:color w:val="000000"/>
        </w:rPr>
        <w:br/>
        <w:t xml:space="preserve">    cout &lt;&lt; fixed &lt;&lt; setprecision(6) &lt;&lt; dp[1] &lt;&lt; ' '</w:t>
      </w:r>
      <w:r>
        <w:rPr>
          <w:rFonts w:eastAsia="微软雅黑"/>
          <w:color w:val="000000"/>
        </w:rPr>
        <w:br/>
        <w:t xml:space="preserve">         &lt;&lt; expected_stage_attempts({0, 0.5L, 1.0L}) &lt;&lt; '\n'; // 0.500000 3.000000</w:t>
      </w:r>
      <w:r>
        <w:rPr>
          <w:rFonts w:eastAsia="微软雅黑"/>
          <w:color w:val="000000"/>
        </w:rPr>
        <w:br/>
        <w:t>}</w:t>
      </w:r>
      <w:r>
        <w:rPr>
          <w:rFonts w:eastAsia="微软雅黑"/>
          <w:color w:val="000000"/>
        </w:rPr>
        <w:br/>
      </w:r>
    </w:p>
    <w:p w14:paraId="1CDA59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例子：两枚公平硬币恰一正面概率</w:t>
      </w:r>
      <w:r>
        <w:rPr>
          <w:rFonts w:eastAsia="微软雅黑"/>
          <w:color w:val="000000"/>
        </w:rPr>
        <w:t>0.5</w:t>
      </w:r>
      <w:r>
        <w:rPr>
          <w:rFonts w:eastAsia="微软雅黑"/>
          <w:color w:val="000000"/>
        </w:rPr>
        <w:t>；阶段成功率</w:t>
      </w:r>
      <w:r>
        <w:rPr>
          <w:rFonts w:eastAsia="微软雅黑"/>
          <w:color w:val="000000"/>
        </w:rPr>
        <w:t>0.5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，平均尝试次数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</w:t>
      </w:r>
    </w:p>
    <w:p w14:paraId="7F9BE0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复杂度：概率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空间；期望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19FE72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易错：不是所有随机过程都独立，条件概率变化时必须加状态。；</w:t>
      </w:r>
      <w:r>
        <w:rPr>
          <w:rFonts w:eastAsia="微软雅黑"/>
          <w:color w:val="000000"/>
        </w:rPr>
        <w:t>p=0</w:t>
      </w:r>
      <w:r>
        <w:rPr>
          <w:rFonts w:eastAsia="微软雅黑"/>
          <w:color w:val="000000"/>
        </w:rPr>
        <w:t>等待期望无限，禁止传入有限期望函数。；概率相加需权重，不能平均后继，也不能取最小值替代期望。</w:t>
      </w:r>
    </w:p>
    <w:p w14:paraId="516BE6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competition/dp/probability_expectation.hpp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tests/round02/test_dp.cpp</w:t>
      </w:r>
    </w:p>
    <w:p w14:paraId="33691B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2403E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59D5C59" w14:textId="77777777" w:rsidR="003509C3" w:rsidRDefault="003509C3">
      <w:pPr>
        <w:pStyle w:val="Code"/>
        <w:rPr>
          <w:rFonts w:hint="eastAsia"/>
        </w:rPr>
      </w:pPr>
    </w:p>
    <w:p w14:paraId="10EC97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p[1..n]</w:t>
      </w:r>
      <w:r>
        <w:rPr>
          <w:rFonts w:eastAsia="微软雅黑"/>
          <w:color w:val="000000"/>
        </w:rPr>
        <w:t>是相互独立的伯努利试验成功概率，</w:t>
      </w:r>
      <w:r>
        <w:rPr>
          <w:rFonts w:eastAsia="微软雅黑"/>
          <w:color w:val="000000"/>
        </w:rPr>
        <w:t>0&lt;=p[i]&lt;=1</w:t>
      </w:r>
      <w:r>
        <w:rPr>
          <w:rFonts w:eastAsia="微软雅黑"/>
          <w:color w:val="000000"/>
        </w:rPr>
        <w:t>且有限。</w:t>
      </w:r>
    </w:p>
    <w:p w14:paraId="5F839D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dp[k]</w:t>
      </w:r>
      <w:r>
        <w:rPr>
          <w:rFonts w:eastAsia="微软雅黑"/>
          <w:color w:val="000000"/>
        </w:rPr>
        <w:t>：恰有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次成功的概率；空试验</w:t>
      </w:r>
      <w:r>
        <w:rPr>
          <w:rFonts w:eastAsia="微软雅黑"/>
          <w:color w:val="000000"/>
        </w:rPr>
        <w:t>dp[0]=1</w:t>
      </w:r>
      <w:r>
        <w:rPr>
          <w:rFonts w:eastAsia="微软雅黑"/>
          <w:color w:val="000000"/>
        </w:rPr>
        <w:t>。</w:t>
      </w:r>
    </w:p>
    <w:p w14:paraId="573AD5F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>inline vector&lt;long double&gt; coin_heads_probability(</w:t>
      </w:r>
    </w:p>
    <w:p w14:paraId="072FDC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const vector&lt;long double&gt;&amp; p) {</w:t>
      </w:r>
    </w:p>
    <w:p w14:paraId="522308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assert(!p.empty());</w:t>
      </w:r>
    </w:p>
    <w:p w14:paraId="25092B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int(p.size()) - 1;</w:t>
      </w:r>
    </w:p>
    <w:p w14:paraId="6BD0FF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vector&lt;long double&gt; dp(n + 1);</w:t>
      </w:r>
    </w:p>
    <w:p w14:paraId="4BDE09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dp[0] = 1;</w:t>
      </w:r>
    </w:p>
    <w:p w14:paraId="202440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29C0C9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assert(isfinite(p[i]) &amp;&amp; 0 &lt;= p[i] &amp;&amp; p[i] &lt;= 1);</w:t>
      </w:r>
    </w:p>
    <w:p w14:paraId="640440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i; j &gt;= 0; --j)</w:t>
      </w:r>
    </w:p>
    <w:p w14:paraId="122BDAA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dp[j] = dp[j] * (1 - p[i]) + (j ? dp[j - 1] * p[i] : 0);</w:t>
      </w:r>
    </w:p>
    <w:p w14:paraId="3770E6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14F68A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dp;</w:t>
      </w:r>
    </w:p>
    <w:p w14:paraId="5E6E79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F306660" w14:textId="77777777" w:rsidR="003509C3" w:rsidRDefault="003509C3">
      <w:pPr>
        <w:pStyle w:val="Code"/>
        <w:rPr>
          <w:rFonts w:hint="eastAsia"/>
        </w:rPr>
      </w:pPr>
    </w:p>
    <w:p w14:paraId="0ED449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按顺序完成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阶段。阶段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每次独立尝试成功概率固定为</w:t>
      </w:r>
      <w:r>
        <w:rPr>
          <w:rFonts w:eastAsia="微软雅黑"/>
          <w:color w:val="000000"/>
        </w:rPr>
        <w:t>p[i]</w:t>
      </w:r>
      <w:r>
        <w:rPr>
          <w:rFonts w:eastAsia="微软雅黑"/>
          <w:color w:val="000000"/>
        </w:rPr>
        <w:t>，</w:t>
      </w:r>
    </w:p>
    <w:p w14:paraId="010C82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成功去</w:t>
      </w:r>
      <w:r>
        <w:rPr>
          <w:rFonts w:eastAsia="微软雅黑"/>
          <w:color w:val="000000"/>
        </w:rPr>
        <w:t>i+1</w:t>
      </w:r>
      <w:r>
        <w:rPr>
          <w:rFonts w:eastAsia="微软雅黑"/>
          <w:color w:val="000000"/>
        </w:rPr>
        <w:t>，失败留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，每次耗时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。要求</w:t>
      </w:r>
      <w:r>
        <w:rPr>
          <w:rFonts w:eastAsia="微软雅黑"/>
          <w:color w:val="000000"/>
        </w:rPr>
        <w:t>0&lt;p[i]&lt;=1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sum(1/p)</w:t>
      </w:r>
      <w:r>
        <w:rPr>
          <w:rFonts w:eastAsia="微软雅黑"/>
          <w:color w:val="000000"/>
        </w:rPr>
        <w:t>有限。</w:t>
      </w:r>
    </w:p>
    <w:p w14:paraId="57FB75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E[i]=1+(1-p[i])*E[i]+p[i]*E[i+1]</w:t>
      </w:r>
      <w:r>
        <w:rPr>
          <w:rFonts w:eastAsia="微软雅黑"/>
          <w:color w:val="000000"/>
        </w:rPr>
        <w:t>，移项得到下式。</w:t>
      </w:r>
    </w:p>
    <w:p w14:paraId="64DCB5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long double expected_stage_attempts(const vector&lt;long double&gt;&amp; p) {</w:t>
      </w:r>
    </w:p>
    <w:p w14:paraId="0224FE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assert(!p.empty());</w:t>
      </w:r>
    </w:p>
    <w:p w14:paraId="604659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int(p.size()) - 1;</w:t>
      </w:r>
    </w:p>
    <w:p w14:paraId="05E10A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vector&lt;long double&gt; dp(n + 2);</w:t>
      </w:r>
    </w:p>
    <w:p w14:paraId="255AF7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n; i &gt;= 1; --i) {</w:t>
      </w:r>
    </w:p>
    <w:p w14:paraId="2DE54B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assert(isfinite(p[i]) &amp;&amp; 0 &lt; p[i] &amp;&amp; p[i] &lt;= 1);</w:t>
      </w:r>
    </w:p>
    <w:p w14:paraId="507F441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dp[i] = dp[i + 1] + 1 / p[i];</w:t>
      </w:r>
    </w:p>
    <w:p w14:paraId="3D650F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9169B4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dp[1];</w:t>
      </w:r>
    </w:p>
    <w:p w14:paraId="235038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7815B33" w14:textId="77777777" w:rsidR="003509C3" w:rsidRDefault="003509C3">
      <w:pPr>
        <w:pStyle w:val="Code"/>
        <w:rPr>
          <w:rFonts w:hint="eastAsia"/>
        </w:rPr>
      </w:pPr>
    </w:p>
    <w:p w14:paraId="18948F64" w14:textId="77777777" w:rsidR="003509C3" w:rsidRDefault="001B0E41">
      <w:pPr>
        <w:pStyle w:val="1"/>
        <w:pageBreakBefore/>
        <w:spacing w:before="0" w:after="140"/>
      </w:pPr>
      <w:bookmarkStart w:id="174" w:name="R2_M_PG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PG01</w:t>
      </w:r>
      <w:r>
        <w:rPr>
          <w:rFonts w:ascii="微软雅黑" w:eastAsia="微软雅黑" w:hAnsi="微软雅黑"/>
        </w:rPr>
        <w:t>】树的存储、多测与根化</w:t>
      </w:r>
      <w:bookmarkEnd w:id="174"/>
    </w:p>
    <w:p w14:paraId="164DBD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个点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条无向边；先建立树，再求父亲、深度、子树大小或树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</w:t>
      </w:r>
    </w:p>
    <w:p w14:paraId="3F651CB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思路：原</w:t>
      </w:r>
      <w:r>
        <w:rPr>
          <w:rFonts w:eastAsia="微软雅黑"/>
          <w:color w:val="000000"/>
        </w:rPr>
        <w:t>vector&lt;ll&gt; g[N]</w:t>
      </w:r>
      <w:r>
        <w:rPr>
          <w:rFonts w:eastAsia="微软雅黑"/>
          <w:color w:val="000000"/>
        </w:rPr>
        <w:t>双向存边；显式栈给父亲和深度，逆序把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加给父亲。</w:t>
      </w:r>
    </w:p>
    <w:p w14:paraId="250BE3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证明：连通无向图有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条边当且仅当是树。入栈时标记保证每点唯一父亲；父先子后的顺序逆转后，所有孩子先于父亲完成累加。</w:t>
      </w:r>
    </w:p>
    <w:p w14:paraId="543341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1&lt;=n&lt;200010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g[1..n]</w:t>
      </w:r>
      <w:r>
        <w:rPr>
          <w:rFonts w:eastAsia="微软雅黑"/>
          <w:color w:val="000000"/>
        </w:rPr>
        <w:t>是双向对称邻接表，端点合法。</w:t>
      </w:r>
      <w:r>
        <w:rPr>
          <w:rFonts w:eastAsia="微软雅黑"/>
          <w:color w:val="000000"/>
        </w:rPr>
        <w:t>read_tree</w:t>
      </w:r>
      <w:r>
        <w:rPr>
          <w:rFonts w:eastAsia="微软雅黑"/>
          <w:color w:val="000000"/>
        </w:rPr>
        <w:t>读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及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条边并先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root_tree(root)</w:t>
      </w:r>
      <w:r>
        <w:rPr>
          <w:rFonts w:eastAsia="微软雅黑"/>
          <w:color w:val="000000"/>
        </w:rPr>
        <w:t>非树返回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；成功时根</w:t>
      </w:r>
      <w:r>
        <w:rPr>
          <w:rFonts w:eastAsia="微软雅黑"/>
          <w:color w:val="000000"/>
        </w:rPr>
        <w:t>fa=0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dep=0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包括自己，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父亲先于儿子。</w:t>
      </w:r>
    </w:p>
    <w:p w14:paraId="4D60EB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istringstream in("4 1 2 2 3 2 4");</w:t>
      </w:r>
      <w:r>
        <w:rPr>
          <w:rFonts w:eastAsia="微软雅黑"/>
          <w:color w:val="000000"/>
        </w:rPr>
        <w:br/>
        <w:t>read_tree(in);</w:t>
      </w:r>
      <w:r>
        <w:rPr>
          <w:rFonts w:eastAsia="微软雅黑"/>
          <w:color w:val="000000"/>
        </w:rPr>
        <w:br/>
        <w:t>bool ok=root_tree(1);</w:t>
      </w:r>
      <w:r>
        <w:rPr>
          <w:rFonts w:eastAsia="微软雅黑"/>
          <w:color w:val="000000"/>
        </w:rPr>
        <w:br/>
        <w:t>// ok &amp;&amp; sz[2]==3</w:t>
      </w:r>
    </w:p>
    <w:p w14:paraId="1A377A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例子：边</w:t>
      </w:r>
      <w:r>
        <w:rPr>
          <w:rFonts w:eastAsia="微软雅黑"/>
          <w:color w:val="000000"/>
        </w:rPr>
        <w:t>1-2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2-3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2-4</w:t>
      </w:r>
      <w:r>
        <w:rPr>
          <w:rFonts w:eastAsia="微软雅黑"/>
          <w:color w:val="000000"/>
        </w:rPr>
        <w:t>，根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fa[2]=1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dep[3]=2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sz[2]=3</w:t>
      </w:r>
      <w:r>
        <w:rPr>
          <w:rFonts w:eastAsia="微软雅黑"/>
          <w:color w:val="000000"/>
        </w:rPr>
        <w:t>；换根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后应重做</w:t>
      </w:r>
      <w:r>
        <w:rPr>
          <w:rFonts w:eastAsia="微软雅黑"/>
          <w:color w:val="000000"/>
        </w:rPr>
        <w:t>root_tree</w:t>
      </w:r>
      <w:r>
        <w:rPr>
          <w:rFonts w:eastAsia="微软雅黑"/>
          <w:color w:val="000000"/>
        </w:rPr>
        <w:t>。</w:t>
      </w:r>
    </w:p>
    <w:p w14:paraId="5D6705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根化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43939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易错：每测先清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，不能只清数组不清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。；度为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是无根树叶子；有根树的根不能直接套此判断。；</w:t>
      </w:r>
      <w:r>
        <w:rPr>
          <w:rFonts w:eastAsia="微软雅黑"/>
          <w:color w:val="000000"/>
        </w:rPr>
        <w:t>order</w:t>
      </w:r>
      <w:r>
        <w:rPr>
          <w:rFonts w:eastAsia="微软雅黑"/>
          <w:color w:val="000000"/>
        </w:rPr>
        <w:t>是父先子后的次序，不能直接当</w:t>
      </w:r>
      <w:r>
        <w:rPr>
          <w:rFonts w:eastAsia="微软雅黑"/>
          <w:color w:val="000000"/>
        </w:rPr>
        <w:t>Euler</w:t>
      </w:r>
      <w:r>
        <w:rPr>
          <w:rFonts w:eastAsia="微软雅黑"/>
          <w:color w:val="000000"/>
        </w:rPr>
        <w:t>闭区间；子树区间用</w:t>
      </w:r>
      <w:r>
        <w:rPr>
          <w:rFonts w:eastAsia="微软雅黑"/>
          <w:color w:val="000000"/>
        </w:rPr>
        <w:t>G10</w:t>
      </w:r>
      <w:r>
        <w:rPr>
          <w:rFonts w:eastAsia="微软雅黑"/>
          <w:color w:val="000000"/>
        </w:rPr>
        <w:t>。</w:t>
      </w:r>
    </w:p>
    <w:p w14:paraId="324FBC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template/tree_storage.cpp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cf/3/1096/H_!!dp_tree.cpp</w:t>
      </w:r>
    </w:p>
    <w:p w14:paraId="37FBE3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competition/graph/tree_storage.hpp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5555AF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33AB7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E9C19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595DC2F" w14:textId="77777777" w:rsidR="003509C3" w:rsidRDefault="003509C3">
      <w:pPr>
        <w:pStyle w:val="Code"/>
        <w:rPr>
          <w:rFonts w:hint="eastAsia"/>
        </w:rPr>
      </w:pPr>
    </w:p>
    <w:p w14:paraId="312CB8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PG01. 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 xml:space="preserve"> tree_storage.cpp </w:t>
      </w:r>
      <w:r>
        <w:rPr>
          <w:rFonts w:eastAsia="微软雅黑"/>
          <w:color w:val="000000"/>
        </w:rPr>
        <w:t>的双向邻接表；点</w:t>
      </w:r>
      <w:r>
        <w:rPr>
          <w:rFonts w:eastAsia="微软雅黑"/>
          <w:color w:val="000000"/>
        </w:rPr>
        <w:t xml:space="preserve"> 1..n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。</w:t>
      </w:r>
    </w:p>
    <w:p w14:paraId="1BA89D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2E9FAA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n;</w:t>
      </w:r>
    </w:p>
    <w:p w14:paraId="3E5B5D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vector&lt;ll&gt; g[N];</w:t>
      </w:r>
    </w:p>
    <w:p w14:paraId="522512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fa[N], dep[N], sz[N];</w:t>
      </w:r>
    </w:p>
    <w:p w14:paraId="734B7C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vector&lt;ll&gt; order; // </w:t>
      </w:r>
      <w:r>
        <w:rPr>
          <w:rFonts w:eastAsia="微软雅黑"/>
          <w:color w:val="000000"/>
        </w:rPr>
        <w:t>父亲先于儿子；逆序可做子树</w:t>
      </w:r>
      <w:r>
        <w:rPr>
          <w:rFonts w:eastAsia="微软雅黑"/>
          <w:color w:val="000000"/>
        </w:rPr>
        <w:t xml:space="preserve"> DP</w:t>
      </w:r>
      <w:r>
        <w:rPr>
          <w:rFonts w:eastAsia="微软雅黑"/>
          <w:color w:val="000000"/>
        </w:rPr>
        <w:t>。</w:t>
      </w:r>
    </w:p>
    <w:p w14:paraId="31ED5C70" w14:textId="77777777" w:rsidR="003509C3" w:rsidRDefault="003509C3">
      <w:pPr>
        <w:pStyle w:val="Code"/>
        <w:rPr>
          <w:rFonts w:hint="eastAsia"/>
        </w:rPr>
      </w:pPr>
    </w:p>
    <w:p w14:paraId="79FFF7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6BD609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0D41B4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2CC55F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g[i].clear();</w:t>
      </w:r>
    </w:p>
    <w:p w14:paraId="2ADD4A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sz[i] = 0;</w:t>
      </w:r>
    </w:p>
    <w:p w14:paraId="067A082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dep[i] = -1;</w:t>
      </w:r>
    </w:p>
    <w:p w14:paraId="1296C4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D0FE01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2513FB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A9C1D2E" w14:textId="77777777" w:rsidR="003509C3" w:rsidRDefault="003509C3">
      <w:pPr>
        <w:pStyle w:val="Code"/>
        <w:rPr>
          <w:rFonts w:hint="eastAsia"/>
        </w:rPr>
      </w:pPr>
    </w:p>
    <w:p w14:paraId="221812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read_tree(istream&amp; in = cin) {</w:t>
      </w:r>
    </w:p>
    <w:p w14:paraId="1081F9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count;</w:t>
      </w:r>
    </w:p>
    <w:p w14:paraId="655ABB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 &gt;&gt; count;</w:t>
      </w:r>
    </w:p>
    <w:p w14:paraId="64D109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init(count);</w:t>
      </w:r>
    </w:p>
    <w:p w14:paraId="425A4C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 - 1; ++i) {</w:t>
      </w:r>
    </w:p>
    <w:p w14:paraId="1D33EC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u, v;</w:t>
      </w:r>
    </w:p>
    <w:p w14:paraId="6BF3E7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 &gt;&gt; u &gt;&gt; v;</w:t>
      </w:r>
    </w:p>
    <w:p w14:paraId="06F94A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g[u].push_back(v);</w:t>
      </w:r>
    </w:p>
    <w:p w14:paraId="24B181E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g[v].push_back(u);</w:t>
      </w:r>
    </w:p>
    <w:p w14:paraId="48D1F66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9E5B1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BCB895B" w14:textId="77777777" w:rsidR="003509C3" w:rsidRDefault="003509C3">
      <w:pPr>
        <w:pStyle w:val="Code"/>
        <w:rPr>
          <w:rFonts w:hint="eastAsia"/>
        </w:rPr>
      </w:pPr>
    </w:p>
    <w:p w14:paraId="0A6138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双向对称的邻接表由调用方保证。非树返回</w:t>
      </w:r>
      <w:r>
        <w:rPr>
          <w:rFonts w:eastAsia="微软雅黑"/>
          <w:color w:val="000000"/>
        </w:rPr>
        <w:t xml:space="preserve"> false</w:t>
      </w:r>
      <w:r>
        <w:rPr>
          <w:rFonts w:eastAsia="微软雅黑"/>
          <w:color w:val="000000"/>
        </w:rPr>
        <w:t>。</w:t>
      </w:r>
    </w:p>
    <w:p w14:paraId="4ECB36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root_tree(int root = 1) {</w:t>
      </w:r>
    </w:p>
    <w:p w14:paraId="64E3A1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0BC2FC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(root &lt; 1 || root &gt; n) return false;</w:t>
      </w:r>
    </w:p>
    <w:p w14:paraId="525802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edges = 0;</w:t>
      </w:r>
    </w:p>
    <w:p w14:paraId="1562FC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1177C4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0; dep[i] = -1; sz[i] = 1;</w:t>
      </w:r>
    </w:p>
    <w:p w14:paraId="3AC826A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edges += (ll)g[i].size();</w:t>
      </w:r>
    </w:p>
    <w:p w14:paraId="2B7FC2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F5E9FFB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PG01</w:t>
      </w:r>
      <w:r>
        <w:rPr>
          <w:rFonts w:ascii="微软雅黑" w:eastAsia="微软雅黑" w:hAnsi="微软雅黑"/>
        </w:rPr>
        <w:t>】树的存储、多测与根化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4C2C39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(edges != 2LL * (n - 1)) return false;</w:t>
      </w:r>
    </w:p>
    <w:p w14:paraId="57A3CA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st{root};</w:t>
      </w:r>
    </w:p>
    <w:p w14:paraId="41AB3A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dep[root] = 0;</w:t>
      </w:r>
    </w:p>
    <w:p w14:paraId="60EE8C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(!st.empty()) {</w:t>
      </w:r>
    </w:p>
    <w:p w14:paraId="3A815C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st.back(); st.pop_back();</w:t>
      </w:r>
    </w:p>
    <w:p w14:paraId="0FCBFD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order.push_back(u);</w:t>
      </w:r>
    </w:p>
    <w:p w14:paraId="1FC191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v : g[u]) if (dep[v] == -1) {</w:t>
      </w:r>
    </w:p>
    <w:p w14:paraId="5FFB62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fa[v] = u; dep[v] = dep[u] + 1;</w:t>
      </w:r>
    </w:p>
    <w:p w14:paraId="49FF23D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st.push_back(v);</w:t>
      </w:r>
    </w:p>
    <w:p w14:paraId="5C0DD5C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19D001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BCCBD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((int)order.size() != n) return false;</w:t>
      </w:r>
    </w:p>
    <w:p w14:paraId="589596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n - 1; i &gt; 0; --i) {</w:t>
      </w:r>
    </w:p>
    <w:p w14:paraId="7DB5C1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order[i];</w:t>
      </w:r>
    </w:p>
    <w:p w14:paraId="40DB9DA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sz[fa[u]] += sz[u];</w:t>
      </w:r>
    </w:p>
    <w:p w14:paraId="443B92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C7947A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13BEE0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CB99057" w14:textId="77777777" w:rsidR="003509C3" w:rsidRDefault="001B0E41">
      <w:pPr>
        <w:pStyle w:val="1"/>
        <w:pageBreakBefore/>
        <w:spacing w:before="0" w:after="140"/>
      </w:pPr>
      <w:bookmarkStart w:id="175" w:name="R2_M_PG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PG02</w:t>
      </w:r>
      <w:r>
        <w:rPr>
          <w:rFonts w:ascii="微软雅黑" w:eastAsia="微软雅黑" w:hAnsi="微软雅黑"/>
        </w:rPr>
        <w:t>】个人原版并查集</w:t>
      </w:r>
      <w:r>
        <w:rPr>
          <w:rFonts w:ascii="微软雅黑" w:eastAsia="微软雅黑" w:hAnsi="微软雅黑"/>
        </w:rPr>
        <w:t xml:space="preserve"> fa/rk</w:t>
      </w:r>
      <w:bookmarkEnd w:id="175"/>
    </w:p>
    <w:p w14:paraId="15E30A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识别：只增加等价关系，查询两个位置是否连通；组件内置换、</w:t>
      </w:r>
      <w:r>
        <w:rPr>
          <w:rFonts w:eastAsia="微软雅黑"/>
          <w:color w:val="000000"/>
        </w:rPr>
        <w:t>Kruskal</w:t>
      </w:r>
      <w:r>
        <w:rPr>
          <w:rFonts w:eastAsia="微软雅黑"/>
          <w:color w:val="000000"/>
        </w:rPr>
        <w:t>合并。</w:t>
      </w:r>
    </w:p>
    <w:p w14:paraId="4217F4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思路：先找根，把较低秩的根挂到较高秩根；同秩合并后新根秩加一。</w:t>
      </w:r>
    </w:p>
    <w:p w14:paraId="2C1343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证明：每次只合并两个连通块，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路径压缩不改变根所属集合；按秩合并避免构造线性高度。</w:t>
      </w:r>
    </w:p>
    <w:p w14:paraId="7A013E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，调用点为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init/find/unite/same</w:t>
      </w:r>
      <w:r>
        <w:rPr>
          <w:rFonts w:eastAsia="微软雅黑"/>
          <w:color w:val="000000"/>
        </w:rPr>
        <w:t>沿用原接口。</w:t>
      </w:r>
      <w:r>
        <w:rPr>
          <w:rFonts w:eastAsia="微软雅黑"/>
          <w:color w:val="000000"/>
        </w:rPr>
        <w:t>unite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void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rk</w:t>
      </w:r>
      <w:r>
        <w:rPr>
          <w:rFonts w:eastAsia="微软雅黑"/>
          <w:color w:val="000000"/>
        </w:rPr>
        <w:t>是秩不是集合大小。</w:t>
      </w:r>
    </w:p>
    <w:p w14:paraId="1CB8D5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unite(1,2);</w:t>
      </w:r>
      <w:r>
        <w:rPr>
          <w:rFonts w:eastAsia="微软雅黑"/>
          <w:color w:val="000000"/>
        </w:rPr>
        <w:br/>
        <w:t>unite(2,1);</w:t>
      </w:r>
      <w:r>
        <w:rPr>
          <w:rFonts w:eastAsia="微软雅黑"/>
          <w:color w:val="000000"/>
        </w:rPr>
        <w:br/>
        <w:t>bool ok=same(1,2);</w:t>
      </w:r>
    </w:p>
    <w:p w14:paraId="79DB9AB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init(4); unite(1,2); unite(2,1)</w:t>
      </w:r>
      <w:r>
        <w:rPr>
          <w:rFonts w:eastAsia="微软雅黑"/>
          <w:color w:val="000000"/>
        </w:rPr>
        <w:t>不改变集合；</w:t>
      </w:r>
      <w:r>
        <w:rPr>
          <w:rFonts w:eastAsia="微软雅黑"/>
          <w:color w:val="000000"/>
        </w:rPr>
        <w:t>same(1,2)=true</w:t>
      </w:r>
      <w:r>
        <w:rPr>
          <w:rFonts w:eastAsia="微软雅黑"/>
          <w:color w:val="000000"/>
        </w:rPr>
        <w:t>而</w:t>
      </w:r>
      <w:r>
        <w:rPr>
          <w:rFonts w:eastAsia="微软雅黑"/>
          <w:color w:val="000000"/>
        </w:rPr>
        <w:t>same(1,3)=false</w:t>
      </w:r>
      <w:r>
        <w:rPr>
          <w:rFonts w:eastAsia="微软雅黑"/>
          <w:color w:val="000000"/>
        </w:rPr>
        <w:t>。</w:t>
      </w:r>
    </w:p>
    <w:p w14:paraId="78CAB9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init O(n)</w:t>
      </w:r>
      <w:r>
        <w:rPr>
          <w:rFonts w:eastAsia="微软雅黑"/>
          <w:color w:val="000000"/>
        </w:rPr>
        <w:t>，合并和查询均摊</w:t>
      </w:r>
      <w:r>
        <w:rPr>
          <w:rFonts w:eastAsia="微软雅黑"/>
          <w:color w:val="000000"/>
        </w:rPr>
        <w:t>O(alpha(n))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44B2D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易错：原注释</w:t>
      </w:r>
      <w:r>
        <w:rPr>
          <w:rFonts w:eastAsia="微软雅黑"/>
          <w:color w:val="000000"/>
        </w:rPr>
        <w:t>“</w:t>
      </w:r>
      <w:r>
        <w:rPr>
          <w:rFonts w:eastAsia="微软雅黑"/>
          <w:color w:val="000000"/>
        </w:rPr>
        <w:t>挂到秩小的那里</w:t>
      </w:r>
      <w:r>
        <w:rPr>
          <w:rFonts w:eastAsia="微软雅黑"/>
          <w:color w:val="000000"/>
        </w:rPr>
        <w:t>”</w:t>
      </w:r>
      <w:r>
        <w:rPr>
          <w:rFonts w:eastAsia="微软雅黑"/>
          <w:color w:val="000000"/>
        </w:rPr>
        <w:t>写反，算法本身正确。；不能按</w:t>
      </w:r>
      <w:r>
        <w:rPr>
          <w:rFonts w:eastAsia="微软雅黑"/>
          <w:color w:val="000000"/>
        </w:rPr>
        <w:t>rk</w:t>
      </w:r>
      <w:r>
        <w:rPr>
          <w:rFonts w:eastAsia="微软雅黑"/>
          <w:color w:val="000000"/>
        </w:rPr>
        <w:t>推集合大小；需要大小时另设</w:t>
      </w:r>
      <w:r>
        <w:rPr>
          <w:rFonts w:eastAsia="微软雅黑"/>
          <w:color w:val="000000"/>
        </w:rPr>
        <w:t>sz</w:t>
      </w:r>
      <w:r>
        <w:rPr>
          <w:rFonts w:eastAsia="微软雅黑"/>
          <w:color w:val="000000"/>
        </w:rPr>
        <w:t>。；普通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不支持删边；不能直接套带撤销题。</w:t>
      </w:r>
    </w:p>
    <w:p w14:paraId="232281C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template/DSU.cpp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cf/xian/B.cpp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cf/3/1109/3.cpp</w:t>
      </w:r>
    </w:p>
    <w:p w14:paraId="7DD9BF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competition/graph/dsu.hpp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258172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200BA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0ED9A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65D3DA7" w14:textId="77777777" w:rsidR="003509C3" w:rsidRDefault="003509C3">
      <w:pPr>
        <w:pStyle w:val="Code"/>
        <w:rPr>
          <w:rFonts w:hint="eastAsia"/>
        </w:rPr>
      </w:pPr>
    </w:p>
    <w:p w14:paraId="52131B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PG02. </w:t>
      </w:r>
      <w:r>
        <w:rPr>
          <w:rFonts w:eastAsia="微软雅黑"/>
          <w:color w:val="000000"/>
        </w:rPr>
        <w:t>直接保留</w:t>
      </w:r>
      <w:r>
        <w:rPr>
          <w:rFonts w:eastAsia="微软雅黑"/>
          <w:color w:val="000000"/>
        </w:rPr>
        <w:t xml:space="preserve"> DSU.cpp / cf/xian/B.cpp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fa/rk </w:t>
      </w:r>
      <w:r>
        <w:rPr>
          <w:rFonts w:eastAsia="微软雅黑"/>
          <w:color w:val="000000"/>
        </w:rPr>
        <w:t>写法。</w:t>
      </w:r>
    </w:p>
    <w:p w14:paraId="420F92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1&lt;=x&lt;=n&lt;N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rk </w:t>
      </w:r>
      <w:r>
        <w:rPr>
          <w:rFonts w:eastAsia="微软雅黑"/>
          <w:color w:val="000000"/>
        </w:rPr>
        <w:t>是秩，不是集合大小。多测重新</w:t>
      </w:r>
      <w:r>
        <w:rPr>
          <w:rFonts w:eastAsia="微软雅黑"/>
          <w:color w:val="000000"/>
        </w:rPr>
        <w:t xml:space="preserve"> init(n)</w:t>
      </w:r>
      <w:r>
        <w:rPr>
          <w:rFonts w:eastAsia="微软雅黑"/>
          <w:color w:val="000000"/>
        </w:rPr>
        <w:t>。</w:t>
      </w:r>
    </w:p>
    <w:p w14:paraId="6A86D9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ll N = 200010;</w:t>
      </w:r>
    </w:p>
    <w:p w14:paraId="525EDB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fa[N], rk[N];</w:t>
      </w:r>
    </w:p>
    <w:p w14:paraId="1C1B7106" w14:textId="77777777" w:rsidR="003509C3" w:rsidRDefault="003509C3">
      <w:pPr>
        <w:pStyle w:val="Code"/>
        <w:rPr>
          <w:rFonts w:hint="eastAsia"/>
        </w:rPr>
      </w:pPr>
    </w:p>
    <w:p w14:paraId="63CBB0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init(ll n) {</w:t>
      </w:r>
    </w:p>
    <w:p w14:paraId="1851FA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i = 1; i &lt;= n; i++) {</w:t>
      </w:r>
    </w:p>
    <w:p w14:paraId="1C1183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i;</w:t>
      </w:r>
    </w:p>
    <w:p w14:paraId="66F5F8D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rk[i] = 1;</w:t>
      </w:r>
    </w:p>
    <w:p w14:paraId="05590EC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498AF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09663F8" w14:textId="77777777" w:rsidR="003509C3" w:rsidRDefault="003509C3">
      <w:pPr>
        <w:pStyle w:val="Code"/>
        <w:rPr>
          <w:rFonts w:hint="eastAsia"/>
        </w:rPr>
      </w:pPr>
    </w:p>
    <w:p w14:paraId="1485E8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find(ll x) {</w:t>
      </w:r>
    </w:p>
    <w:p w14:paraId="7038342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fa[x] == x ? x : fa[x] = find(fa[x]);</w:t>
      </w:r>
    </w:p>
    <w:p w14:paraId="3736AE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7CA1897" w14:textId="77777777" w:rsidR="003509C3" w:rsidRDefault="003509C3">
      <w:pPr>
        <w:pStyle w:val="Code"/>
        <w:rPr>
          <w:rFonts w:hint="eastAsia"/>
        </w:rPr>
      </w:pPr>
    </w:p>
    <w:p w14:paraId="2F1E37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unite(ll x, ll y) {</w:t>
      </w:r>
    </w:p>
    <w:p w14:paraId="3540C0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fx = find(x), fy = find(y);</w:t>
      </w:r>
    </w:p>
    <w:p w14:paraId="1019D3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(fx == fy) return;</w:t>
      </w:r>
    </w:p>
    <w:p w14:paraId="49DD05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(rk[fx] &lt; rk[fy]) fa[fx] = fy;</w:t>
      </w:r>
    </w:p>
    <w:p w14:paraId="3F3650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{</w:t>
      </w:r>
    </w:p>
    <w:p w14:paraId="21B212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fa[fy] = fx;</w:t>
      </w:r>
    </w:p>
    <w:p w14:paraId="478BE55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(rk[fx] == rk[fy]) rk[fx]++;</w:t>
      </w:r>
    </w:p>
    <w:p w14:paraId="5CEAD22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78D63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634178A" w14:textId="77777777" w:rsidR="003509C3" w:rsidRDefault="003509C3">
      <w:pPr>
        <w:pStyle w:val="Code"/>
        <w:rPr>
          <w:rFonts w:hint="eastAsia"/>
        </w:rPr>
      </w:pPr>
    </w:p>
    <w:p w14:paraId="5777F3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same(ll x, ll y) {</w:t>
      </w:r>
    </w:p>
    <w:p w14:paraId="2FBB001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find(x) == find(y);</w:t>
      </w:r>
    </w:p>
    <w:p w14:paraId="33FE59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FC22E77" w14:textId="77777777" w:rsidR="003509C3" w:rsidRDefault="001B0E41">
      <w:pPr>
        <w:pStyle w:val="1"/>
        <w:pageBreakBefore/>
        <w:spacing w:before="0" w:after="140"/>
      </w:pPr>
      <w:bookmarkStart w:id="176" w:name="R2_M_PG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PG03</w:t>
      </w:r>
      <w:r>
        <w:rPr>
          <w:rFonts w:ascii="微软雅黑" w:eastAsia="微软雅黑" w:hAnsi="微软雅黑"/>
        </w:rPr>
        <w:t>】原队列</w:t>
      </w:r>
      <w:r>
        <w:rPr>
          <w:rFonts w:ascii="微软雅黑" w:eastAsia="微软雅黑" w:hAnsi="微软雅黑"/>
        </w:rPr>
        <w:t>BFS</w:t>
      </w:r>
      <w:r>
        <w:rPr>
          <w:rFonts w:ascii="微软雅黑" w:eastAsia="微软雅黑" w:hAnsi="微软雅黑"/>
        </w:rPr>
        <w:t>与最短路径恢复</w:t>
      </w:r>
      <w:bookmarkEnd w:id="176"/>
    </w:p>
    <w:p w14:paraId="177D5A0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识别：每走一步代价相同，求最少步数或一条最短路径。</w:t>
      </w:r>
    </w:p>
    <w:p w14:paraId="3EF4A8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思路：保留</w:t>
      </w:r>
      <w:r>
        <w:rPr>
          <w:rFonts w:eastAsia="微软雅黑"/>
          <w:color w:val="000000"/>
        </w:rPr>
        <w:t>bfs.cpp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queue</w:t>
      </w:r>
      <w:r>
        <w:rPr>
          <w:rFonts w:eastAsia="微软雅黑"/>
          <w:color w:val="000000"/>
        </w:rPr>
        <w:t>、入队即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；首次入队时写</w:t>
      </w:r>
      <w:r>
        <w:rPr>
          <w:rFonts w:eastAsia="微软雅黑"/>
          <w:color w:val="000000"/>
        </w:rPr>
        <w:t>dist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fa</w:t>
      </w:r>
      <w:r>
        <w:rPr>
          <w:rFonts w:eastAsia="微软雅黑"/>
          <w:color w:val="000000"/>
        </w:rPr>
        <w:t>。</w:t>
      </w:r>
    </w:p>
    <w:p w14:paraId="4AE664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FIFO</w:t>
      </w:r>
      <w:r>
        <w:rPr>
          <w:rFonts w:eastAsia="微软雅黑"/>
          <w:color w:val="000000"/>
        </w:rPr>
        <w:t>按层扩展；首次发现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时所有更短层都已扫描，因此</w:t>
      </w:r>
      <w:r>
        <w:rPr>
          <w:rFonts w:eastAsia="微软雅黑"/>
          <w:color w:val="000000"/>
        </w:rPr>
        <w:t>dist[u]+1</w:t>
      </w:r>
      <w:r>
        <w:rPr>
          <w:rFonts w:eastAsia="微软雅黑"/>
          <w:color w:val="000000"/>
        </w:rPr>
        <w:t>就是最短距离。</w:t>
      </w:r>
    </w:p>
    <w:p w14:paraId="039A37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1&lt;=start&lt;=n&lt;200010</w:t>
      </w:r>
      <w:r>
        <w:rPr>
          <w:rFonts w:eastAsia="微软雅黑"/>
          <w:color w:val="000000"/>
        </w:rPr>
        <w:t>；点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，有向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无向均可；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只清图，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重置访问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距离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父亲。不可达</w:t>
      </w:r>
      <w:r>
        <w:rPr>
          <w:rFonts w:eastAsia="微软雅黑"/>
          <w:color w:val="000000"/>
        </w:rPr>
        <w:t>dist=-1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path</w:t>
      </w:r>
      <w:r>
        <w:rPr>
          <w:rFonts w:eastAsia="微软雅黑"/>
          <w:color w:val="000000"/>
        </w:rPr>
        <w:t>返回点序列。</w:t>
      </w:r>
    </w:p>
    <w:p w14:paraId="4E4265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g[2]={3};</w:t>
      </w:r>
      <w:r>
        <w:rPr>
          <w:rFonts w:eastAsia="微软雅黑"/>
          <w:color w:val="000000"/>
        </w:rPr>
        <w:br/>
        <w:t>bfs(1);</w:t>
      </w:r>
      <w:r>
        <w:rPr>
          <w:rFonts w:eastAsia="微软雅黑"/>
          <w:color w:val="000000"/>
        </w:rPr>
        <w:br/>
        <w:t>auto p=path(3);</w:t>
      </w:r>
    </w:p>
    <w:p w14:paraId="642F53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1-&gt;2-&gt;3</w:t>
      </w:r>
      <w:r>
        <w:rPr>
          <w:rFonts w:eastAsia="微软雅黑"/>
          <w:color w:val="000000"/>
        </w:rPr>
        <w:t>、孤立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：从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出发</w:t>
      </w:r>
      <w:r>
        <w:rPr>
          <w:rFonts w:eastAsia="微软雅黑"/>
          <w:color w:val="000000"/>
        </w:rPr>
        <w:t>dist[3]=2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path(3)=[1,2,3]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dist[4]=-1</w:t>
      </w:r>
      <w:r>
        <w:rPr>
          <w:rFonts w:eastAsia="微软雅黑"/>
          <w:color w:val="000000"/>
        </w:rPr>
        <w:t>。</w:t>
      </w:r>
    </w:p>
    <w:p w14:paraId="06A030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4A69BA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易错：出队才标记会重复入队。；带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权或不同边权不能继续用普通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。；有向边不要自动反向</w:t>
      </w:r>
      <w:r>
        <w:rPr>
          <w:rFonts w:eastAsia="微软雅黑"/>
          <w:color w:val="000000"/>
        </w:rPr>
        <w:t>push</w:t>
      </w:r>
      <w:r>
        <w:rPr>
          <w:rFonts w:eastAsia="微软雅黑"/>
          <w:color w:val="000000"/>
        </w:rPr>
        <w:t>。</w:t>
      </w:r>
    </w:p>
    <w:p w14:paraId="551890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template/bfs.cpp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template/graph/bfs_path.hpp</w:t>
      </w:r>
    </w:p>
    <w:p w14:paraId="2A6AF4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competition/graph/bfs.hpp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6435B9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C1333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7A46A91" w14:textId="77777777" w:rsidR="003509C3" w:rsidRDefault="003509C3">
      <w:pPr>
        <w:pStyle w:val="Code"/>
        <w:rPr>
          <w:rFonts w:hint="eastAsia"/>
        </w:rPr>
      </w:pPr>
    </w:p>
    <w:p w14:paraId="499902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PG03. bfs.cpp </w:t>
      </w:r>
      <w:r>
        <w:rPr>
          <w:rFonts w:eastAsia="微软雅黑"/>
          <w:color w:val="000000"/>
        </w:rPr>
        <w:t>的队列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入队即标记；加</w:t>
      </w:r>
      <w:r>
        <w:rPr>
          <w:rFonts w:eastAsia="微软雅黑"/>
          <w:color w:val="000000"/>
        </w:rPr>
        <w:t xml:space="preserve"> dist/fa </w:t>
      </w:r>
      <w:r>
        <w:rPr>
          <w:rFonts w:eastAsia="微软雅黑"/>
          <w:color w:val="000000"/>
        </w:rPr>
        <w:t>供最短路回溯。</w:t>
      </w:r>
    </w:p>
    <w:p w14:paraId="0E0AB9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4C857B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dist[N], fa[N];</w:t>
      </w:r>
    </w:p>
    <w:p w14:paraId="37DB16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g[N];</w:t>
      </w:r>
    </w:p>
    <w:p w14:paraId="6B00B3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visited[N];</w:t>
      </w:r>
    </w:p>
    <w:p w14:paraId="14E1BDE9" w14:textId="77777777" w:rsidR="003509C3" w:rsidRDefault="003509C3">
      <w:pPr>
        <w:pStyle w:val="Code"/>
        <w:rPr>
          <w:rFonts w:hint="eastAsia"/>
        </w:rPr>
      </w:pPr>
    </w:p>
    <w:p w14:paraId="333F52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1F4D2E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6EF5269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4DD676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77AB818" w14:textId="77777777" w:rsidR="003509C3" w:rsidRDefault="003509C3">
      <w:pPr>
        <w:pStyle w:val="Code"/>
        <w:rPr>
          <w:rFonts w:hint="eastAsia"/>
        </w:rPr>
      </w:pPr>
    </w:p>
    <w:p w14:paraId="79F54A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bfs(int start) {</w:t>
      </w:r>
    </w:p>
    <w:p w14:paraId="523741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fill(visited + 1, visited + n + 1, false);</w:t>
      </w:r>
    </w:p>
    <w:p w14:paraId="2CE240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fill(dist + 1, dist + n + 1, -1);</w:t>
      </w:r>
    </w:p>
    <w:p w14:paraId="7ECAF8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fill(fa + 1, fa + n + 1, 0);</w:t>
      </w:r>
    </w:p>
    <w:p w14:paraId="4B9B48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</w:t>
      </w:r>
    </w:p>
    <w:p w14:paraId="1F4B0C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visited[start] = true;</w:t>
      </w:r>
    </w:p>
    <w:p w14:paraId="1D3577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dist[start] = 0;</w:t>
      </w:r>
    </w:p>
    <w:p w14:paraId="272E6C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q.push(start);</w:t>
      </w:r>
    </w:p>
    <w:p w14:paraId="3AF27A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03625C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</w:t>
      </w:r>
    </w:p>
    <w:p w14:paraId="6F7C6C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{</w:t>
      </w:r>
    </w:p>
    <w:p w14:paraId="134F42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(!visited[v]) {</w:t>
      </w:r>
    </w:p>
    <w:p w14:paraId="62B089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visited[v] = true;</w:t>
      </w:r>
    </w:p>
    <w:p w14:paraId="298781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dist[v] = dist[u] + 1;</w:t>
      </w:r>
    </w:p>
    <w:p w14:paraId="4E87D4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fa[v] = u;</w:t>
      </w:r>
    </w:p>
    <w:p w14:paraId="4BEFDA8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q.push(v);</w:t>
      </w:r>
    </w:p>
    <w:p w14:paraId="4B9EAD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216A66E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9FA1A7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AD5EE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C2578C3" w14:textId="77777777" w:rsidR="003509C3" w:rsidRDefault="003509C3">
      <w:pPr>
        <w:pStyle w:val="Code"/>
        <w:rPr>
          <w:rFonts w:hint="eastAsia"/>
        </w:rPr>
      </w:pPr>
    </w:p>
    <w:p w14:paraId="2496C6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path(int t) {</w:t>
      </w:r>
    </w:p>
    <w:p w14:paraId="4737D7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(t &lt; 1 || t &gt; n || dist[t] == -1) return {};</w:t>
      </w:r>
    </w:p>
    <w:p w14:paraId="4459FF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4BAEDB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(; t; t = fa[t]) ans.push_back(t);</w:t>
      </w:r>
    </w:p>
    <w:p w14:paraId="0E14BA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reverse(ans.begin(), ans.end());</w:t>
      </w:r>
    </w:p>
    <w:p w14:paraId="4C4124F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7A330B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3516C9D" w14:textId="77777777" w:rsidR="003509C3" w:rsidRDefault="001B0E41">
      <w:pPr>
        <w:pStyle w:val="1"/>
        <w:pageBreakBefore/>
        <w:spacing w:before="0" w:after="140"/>
      </w:pPr>
      <w:bookmarkStart w:id="177" w:name="R2_M_PG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PG04</w:t>
      </w:r>
      <w:r>
        <w:rPr>
          <w:rFonts w:ascii="微软雅黑" w:eastAsia="微软雅黑" w:hAnsi="微软雅黑"/>
        </w:rPr>
        <w:t>】显式栈</w:t>
      </w:r>
      <w:r>
        <w:rPr>
          <w:rFonts w:ascii="微软雅黑" w:eastAsia="微软雅黑" w:hAnsi="微软雅黑"/>
        </w:rPr>
        <w:t>DFS</w:t>
      </w:r>
      <w:r>
        <w:rPr>
          <w:rFonts w:ascii="微软雅黑" w:eastAsia="微软雅黑" w:hAnsi="微软雅黑"/>
        </w:rPr>
        <w:t>与连通块</w:t>
      </w:r>
      <w:bookmarkEnd w:id="177"/>
    </w:p>
    <w:p w14:paraId="35C090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识别：无向图分组件、记录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父亲和遍历序；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可达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万时避免深递归。</w:t>
      </w:r>
    </w:p>
    <w:p w14:paraId="376665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dfs.cpp</w:t>
      </w:r>
      <w:r>
        <w:rPr>
          <w:rFonts w:eastAsia="微软雅黑"/>
          <w:color w:val="000000"/>
        </w:rPr>
        <w:t>每次沿下一条邻边递归，改为存</w:t>
      </w:r>
      <w:r>
        <w:rPr>
          <w:rFonts w:eastAsia="微软雅黑"/>
          <w:color w:val="000000"/>
        </w:rPr>
        <w:t>(u,</w:t>
      </w:r>
      <w:r>
        <w:rPr>
          <w:rFonts w:eastAsia="微软雅黑"/>
          <w:color w:val="000000"/>
        </w:rPr>
        <w:t>下一条邻边下标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的显式栈帧。</w:t>
      </w:r>
    </w:p>
    <w:p w14:paraId="6E3EC7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证明：每个栈帧与递归调用一一对应；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保证点只首次进入一次，扫完整个组件后再选新根。</w:t>
      </w:r>
    </w:p>
    <w:p w14:paraId="797209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，点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dfs_forest</w:t>
      </w:r>
      <w:r>
        <w:rPr>
          <w:rFonts w:eastAsia="微软雅黑"/>
          <w:color w:val="000000"/>
        </w:rPr>
        <w:t>重置状态并遍历所有组件。</w:t>
      </w:r>
      <w:r>
        <w:rPr>
          <w:rFonts w:eastAsia="微软雅黑"/>
          <w:color w:val="000000"/>
        </w:rPr>
        <w:t>comp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开始，根</w:t>
      </w:r>
      <w:r>
        <w:rPr>
          <w:rFonts w:eastAsia="微软雅黑"/>
          <w:color w:val="000000"/>
        </w:rPr>
        <w:t>fa=0</w:t>
      </w:r>
      <w:r>
        <w:rPr>
          <w:rFonts w:eastAsia="微软雅黑"/>
          <w:color w:val="000000"/>
        </w:rPr>
        <w:t>。有向输入只表示遍历森林，不能当强连通分量。</w:t>
      </w:r>
    </w:p>
    <w:p w14:paraId="26E37CF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g[2]={1};</w:t>
      </w:r>
      <w:r>
        <w:rPr>
          <w:rFonts w:eastAsia="微软雅黑"/>
          <w:color w:val="000000"/>
        </w:rPr>
        <w:br/>
        <w:t>g[3]={4};</w:t>
      </w:r>
      <w:r>
        <w:rPr>
          <w:rFonts w:eastAsia="微软雅黑"/>
          <w:color w:val="000000"/>
        </w:rPr>
        <w:br/>
        <w:t>g[4]={3};</w:t>
      </w:r>
      <w:r>
        <w:rPr>
          <w:rFonts w:eastAsia="微软雅黑"/>
          <w:color w:val="000000"/>
        </w:rPr>
        <w:br/>
        <w:t>dfs_forest();</w:t>
      </w:r>
    </w:p>
    <w:p w14:paraId="003F02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例子：边</w:t>
      </w:r>
      <w:r>
        <w:rPr>
          <w:rFonts w:eastAsia="微软雅黑"/>
          <w:color w:val="000000"/>
        </w:rPr>
        <w:t>1-2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3-4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dfs_forest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cnt=2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comp[1]=comp[2]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comp[1]!=comp[3]</w:t>
      </w:r>
      <w:r>
        <w:rPr>
          <w:rFonts w:eastAsia="微软雅黑"/>
          <w:color w:val="000000"/>
        </w:rPr>
        <w:t>。</w:t>
      </w:r>
    </w:p>
    <w:p w14:paraId="0C4073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时间和空间。</w:t>
      </w:r>
    </w:p>
    <w:p w14:paraId="1F9C61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易错：只</w:t>
      </w:r>
      <w:r>
        <w:rPr>
          <w:rFonts w:eastAsia="微软雅黑"/>
          <w:color w:val="000000"/>
        </w:rPr>
        <w:t>dfs(1)</w:t>
      </w:r>
      <w:r>
        <w:rPr>
          <w:rFonts w:eastAsia="微软雅黑"/>
          <w:color w:val="000000"/>
        </w:rPr>
        <w:t>会漏断图。；仅跳过父亲只适用于树，普通图要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。；树深度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万不依赖系统递归栈。</w:t>
      </w:r>
    </w:p>
    <w:p w14:paraId="4D47E0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template/dfs.cpp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template/graph/dfs_forest.hpp</w:t>
      </w:r>
    </w:p>
    <w:p w14:paraId="598F0D9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competition/graph/dfs.hpp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6009E4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693B3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B6D257D" w14:textId="77777777" w:rsidR="003509C3" w:rsidRDefault="003509C3">
      <w:pPr>
        <w:pStyle w:val="Code"/>
        <w:rPr>
          <w:rFonts w:hint="eastAsia"/>
        </w:rPr>
      </w:pPr>
    </w:p>
    <w:p w14:paraId="4543FC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PG04. dfs.cpp </w:t>
      </w:r>
      <w:r>
        <w:rPr>
          <w:rFonts w:eastAsia="微软雅黑"/>
          <w:color w:val="000000"/>
        </w:rPr>
        <w:t>的标记后沿邻边访问；栈帧避免长链递归爆栈。</w:t>
      </w:r>
    </w:p>
    <w:p w14:paraId="5C4C26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707F6A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fa[N], comp[N], cnt;</w:t>
      </w:r>
    </w:p>
    <w:p w14:paraId="632C81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g[N], order;</w:t>
      </w:r>
    </w:p>
    <w:p w14:paraId="3D78D7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visited[N];</w:t>
      </w:r>
    </w:p>
    <w:p w14:paraId="5FE455DB" w14:textId="77777777" w:rsidR="003509C3" w:rsidRDefault="003509C3">
      <w:pPr>
        <w:pStyle w:val="Code"/>
        <w:rPr>
          <w:rFonts w:hint="eastAsia"/>
        </w:rPr>
      </w:pPr>
    </w:p>
    <w:p w14:paraId="55BE91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0ADAAE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025963B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3A5456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0997E54" w14:textId="77777777" w:rsidR="003509C3" w:rsidRDefault="003509C3">
      <w:pPr>
        <w:pStyle w:val="Code"/>
        <w:rPr>
          <w:rFonts w:hint="eastAsia"/>
        </w:rPr>
      </w:pPr>
    </w:p>
    <w:p w14:paraId="2B902E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dfs(int start) {</w:t>
      </w:r>
    </w:p>
    <w:p w14:paraId="554BA0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vector&lt;pair&lt;int, int&gt;&gt; st{{start, 0}};</w:t>
      </w:r>
    </w:p>
    <w:p w14:paraId="5160BD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visited[start] = true; comp[start] = cnt;</w:t>
      </w:r>
    </w:p>
    <w:p w14:paraId="07448D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order.push_back(start);</w:t>
      </w:r>
    </w:p>
    <w:p w14:paraId="6BF470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(!st.empty()) {</w:t>
      </w:r>
    </w:p>
    <w:p w14:paraId="1B7EE1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st.back().first;</w:t>
      </w:r>
    </w:p>
    <w:p w14:paraId="6D9836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int&amp; i = st.back().second;</w:t>
      </w:r>
    </w:p>
    <w:p w14:paraId="037383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(i == (int)g[u].size()) { st.pop_back(); continue; }</w:t>
      </w:r>
    </w:p>
    <w:p w14:paraId="01989D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v = g[u][i++];</w:t>
      </w:r>
    </w:p>
    <w:p w14:paraId="56DC03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(visited[v]) continue;</w:t>
      </w:r>
    </w:p>
    <w:p w14:paraId="518EED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visited[v] = true; comp[v] = cnt; fa[v] = u;</w:t>
      </w:r>
    </w:p>
    <w:p w14:paraId="7327A2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order.push_back(v);</w:t>
      </w:r>
    </w:p>
    <w:p w14:paraId="52A203D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st.push_back({v, 0});</w:t>
      </w:r>
    </w:p>
    <w:p w14:paraId="2C7AFDB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5652E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5AE165E" w14:textId="77777777" w:rsidR="003509C3" w:rsidRDefault="003509C3">
      <w:pPr>
        <w:pStyle w:val="Code"/>
        <w:rPr>
          <w:rFonts w:hint="eastAsia"/>
        </w:rPr>
      </w:pPr>
    </w:p>
    <w:p w14:paraId="529CD8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dfs_forest() {</w:t>
      </w:r>
    </w:p>
    <w:p w14:paraId="661E5A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fill(visited + 1, visited + n + 1, false);</w:t>
      </w:r>
    </w:p>
    <w:p w14:paraId="3577D3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fill(fa + 1, fa + n + 1, 0);</w:t>
      </w:r>
    </w:p>
    <w:p w14:paraId="50F35E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fill(comp + 1, comp + n + 1, 0);</w:t>
      </w:r>
    </w:p>
    <w:p w14:paraId="237E94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cnt = 0; order.clear();</w:t>
      </w:r>
    </w:p>
    <w:p w14:paraId="4A2206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= 1; s &lt;= n; ++s) if (!visited[s]) {</w:t>
      </w:r>
    </w:p>
    <w:p w14:paraId="165E69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++cnt;</w:t>
      </w:r>
    </w:p>
    <w:p w14:paraId="3EEF358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dfs(s);</w:t>
      </w:r>
    </w:p>
    <w:p w14:paraId="79E5B15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BD252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EC1E1E5" w14:textId="77777777" w:rsidR="003509C3" w:rsidRDefault="001B0E41">
      <w:pPr>
        <w:pStyle w:val="1"/>
        <w:pageBreakBefore/>
        <w:spacing w:before="0" w:after="140"/>
      </w:pPr>
      <w:bookmarkStart w:id="178" w:name="R2_M_PG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PG05</w:t>
      </w:r>
      <w:r>
        <w:rPr>
          <w:rFonts w:ascii="微软雅黑" w:eastAsia="微软雅黑" w:hAnsi="微软雅黑"/>
        </w:rPr>
        <w:t>】全局数组</w:t>
      </w:r>
      <w:r>
        <w:rPr>
          <w:rFonts w:ascii="微软雅黑" w:eastAsia="微软雅黑" w:hAnsi="微软雅黑"/>
        </w:rPr>
        <w:t>Dijkstra</w:t>
      </w:r>
      <w:bookmarkEnd w:id="178"/>
    </w:p>
    <w:p w14:paraId="7F03E0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识别：稀疏图非负权单源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多源最短路，需要</w:t>
      </w:r>
      <w:r>
        <w:rPr>
          <w:rFonts w:eastAsia="微软雅黑"/>
          <w:color w:val="000000"/>
        </w:rPr>
        <w:t>dist/fa</w:t>
      </w:r>
      <w:r>
        <w:rPr>
          <w:rFonts w:eastAsia="微软雅黑"/>
          <w:color w:val="000000"/>
        </w:rPr>
        <w:t>与路径。</w:t>
      </w:r>
    </w:p>
    <w:p w14:paraId="52C9D9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ROUND01</w:t>
      </w:r>
      <w:r>
        <w:rPr>
          <w:rFonts w:eastAsia="微软雅黑"/>
          <w:color w:val="000000"/>
        </w:rPr>
        <w:t>堆松弛不变，把</w:t>
      </w:r>
      <w:r>
        <w:rPr>
          <w:rFonts w:eastAsia="微软雅黑"/>
          <w:color w:val="000000"/>
        </w:rPr>
        <w:t>Result</w:t>
      </w:r>
      <w:r>
        <w:rPr>
          <w:rFonts w:eastAsia="微软雅黑"/>
          <w:color w:val="000000"/>
        </w:rPr>
        <w:t>成员改为熟悉的</w:t>
      </w:r>
      <w:r>
        <w:rPr>
          <w:rFonts w:eastAsia="微软雅黑"/>
          <w:color w:val="000000"/>
        </w:rPr>
        <w:t>g/dist/fa</w:t>
      </w:r>
      <w:r>
        <w:rPr>
          <w:rFonts w:eastAsia="微软雅黑"/>
          <w:color w:val="000000"/>
        </w:rPr>
        <w:t>全局数组。</w:t>
      </w:r>
    </w:p>
    <w:p w14:paraId="24AA46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证明：最小距离候选出堆时，非负边不能通过尚未出堆点改出更短路径；过期距离快照跳过。</w:t>
      </w:r>
    </w:p>
    <w:p w14:paraId="33556F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，点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0&lt;=w&lt;INF=LLONG_MAX/4</w:t>
      </w:r>
      <w:r>
        <w:rPr>
          <w:rFonts w:eastAsia="微软雅黑"/>
          <w:color w:val="000000"/>
        </w:rPr>
        <w:t>；距离</w:t>
      </w:r>
      <w:r>
        <w:rPr>
          <w:rFonts w:eastAsia="微软雅黑"/>
          <w:color w:val="000000"/>
        </w:rPr>
        <w:t>&gt;=INF</w:t>
      </w:r>
      <w:r>
        <w:rPr>
          <w:rFonts w:eastAsia="微软雅黑"/>
          <w:color w:val="000000"/>
        </w:rPr>
        <w:t>视为不可达。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表示非法端点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源点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边权，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后结果作废；合法空源集合全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。</w:t>
      </w:r>
    </w:p>
    <w:p w14:paraId="6F98A81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g[1]={{2,3},{3,1}};</w:t>
      </w:r>
      <w:r>
        <w:rPr>
          <w:rFonts w:eastAsia="微软雅黑"/>
          <w:color w:val="000000"/>
        </w:rPr>
        <w:br/>
        <w:t>g[3]={{2,1}};</w:t>
      </w:r>
      <w:r>
        <w:rPr>
          <w:rFonts w:eastAsia="微软雅黑"/>
          <w:color w:val="000000"/>
        </w:rPr>
        <w:br/>
        <w:t>bool ok=dijkstra(1);</w:t>
      </w:r>
      <w:r>
        <w:rPr>
          <w:rFonts w:eastAsia="微软雅黑"/>
          <w:color w:val="000000"/>
        </w:rPr>
        <w:br/>
        <w:t>auto p=path(2);</w:t>
      </w:r>
    </w:p>
    <w:p w14:paraId="4E7622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1-&gt;2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1-&gt;3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3-&gt;2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dist[2]=2</w:t>
      </w:r>
      <w:r>
        <w:rPr>
          <w:rFonts w:eastAsia="微软雅黑"/>
          <w:color w:val="000000"/>
        </w:rPr>
        <w:t>，路径</w:t>
      </w:r>
      <w:r>
        <w:rPr>
          <w:rFonts w:eastAsia="微软雅黑"/>
          <w:color w:val="000000"/>
        </w:rPr>
        <w:t>1,3,2</w:t>
      </w:r>
      <w:r>
        <w:rPr>
          <w:rFonts w:eastAsia="微软雅黑"/>
          <w:color w:val="000000"/>
        </w:rPr>
        <w:t>。</w:t>
      </w:r>
    </w:p>
    <w:p w14:paraId="2509D0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复杂度：堆优化</w:t>
      </w:r>
      <w:r>
        <w:rPr>
          <w:rFonts w:eastAsia="微软雅黑"/>
          <w:color w:val="000000"/>
        </w:rPr>
        <w:t>O((n+m)log(n+m))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0489A7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易错：负边即使不在源点可达区也拒绝。；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不是任意大的真实距离；总路径长度须小于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。；等长不改父亲，避免零环导致回溯成环。</w:t>
      </w:r>
    </w:p>
    <w:p w14:paraId="2FEE2D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template/graph/dijkstra.hpp</w:t>
      </w:r>
    </w:p>
    <w:p w14:paraId="5F66DA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competition/graph/dijkstra.hpp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07E815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D7E49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0DF69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35D08A2D" w14:textId="77777777" w:rsidR="003509C3" w:rsidRDefault="003509C3">
      <w:pPr>
        <w:pStyle w:val="Code"/>
        <w:rPr>
          <w:rFonts w:hint="eastAsia"/>
        </w:rPr>
      </w:pPr>
    </w:p>
    <w:p w14:paraId="1C51B7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PG05. graph/dijkstra.hpp </w:t>
      </w:r>
      <w:r>
        <w:rPr>
          <w:rFonts w:eastAsia="微软雅黑"/>
          <w:color w:val="000000"/>
        </w:rPr>
        <w:t>的同一松弛式，个人全局</w:t>
      </w:r>
      <w:r>
        <w:rPr>
          <w:rFonts w:eastAsia="微软雅黑"/>
          <w:color w:val="000000"/>
        </w:rPr>
        <w:t xml:space="preserve"> g/dist/fa </w:t>
      </w:r>
      <w:r>
        <w:rPr>
          <w:rFonts w:eastAsia="微软雅黑"/>
          <w:color w:val="000000"/>
        </w:rPr>
        <w:t>版。</w:t>
      </w:r>
    </w:p>
    <w:p w14:paraId="060779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67BE59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ll INF = LLONG_MAX / 4;</w:t>
      </w:r>
    </w:p>
    <w:p w14:paraId="0C8DA8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fa[N];</w:t>
      </w:r>
    </w:p>
    <w:p w14:paraId="317C8B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dist[N];</w:t>
      </w:r>
    </w:p>
    <w:p w14:paraId="11FE79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vector&lt;pair&lt;int, ll&gt;&gt; g[N];</w:t>
      </w:r>
    </w:p>
    <w:p w14:paraId="6A81F225" w14:textId="77777777" w:rsidR="003509C3" w:rsidRDefault="003509C3">
      <w:pPr>
        <w:pStyle w:val="Code"/>
        <w:rPr>
          <w:rFonts w:hint="eastAsia"/>
        </w:rPr>
      </w:pPr>
    </w:p>
    <w:p w14:paraId="163352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49F988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0504FB6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2B2C71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304B373" w14:textId="77777777" w:rsidR="003509C3" w:rsidRDefault="003509C3">
      <w:pPr>
        <w:pStyle w:val="Code"/>
        <w:rPr>
          <w:rFonts w:hint="eastAsia"/>
        </w:rPr>
      </w:pPr>
    </w:p>
    <w:p w14:paraId="466540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点</w:t>
      </w:r>
      <w:r>
        <w:rPr>
          <w:rFonts w:eastAsia="微软雅黑"/>
          <w:color w:val="000000"/>
        </w:rPr>
        <w:t xml:space="preserve"> 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0&lt;=w&lt;INF</w:t>
      </w:r>
      <w:r>
        <w:rPr>
          <w:rFonts w:eastAsia="微软雅黑"/>
          <w:color w:val="000000"/>
        </w:rPr>
        <w:t>；距离</w:t>
      </w:r>
      <w:r>
        <w:rPr>
          <w:rFonts w:eastAsia="微软雅黑"/>
          <w:color w:val="000000"/>
        </w:rPr>
        <w:t xml:space="preserve">&gt;=INF </w:t>
      </w:r>
      <w:r>
        <w:rPr>
          <w:rFonts w:eastAsia="微软雅黑"/>
          <w:color w:val="000000"/>
        </w:rPr>
        <w:t>视为不可达。</w:t>
      </w:r>
    </w:p>
    <w:p w14:paraId="3562CD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dijkstra(const vector&lt;int&gt;&amp; sources) {</w:t>
      </w:r>
    </w:p>
    <w:p w14:paraId="2A6DF8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fill(dist + 1, dist + n + 1, INF);</w:t>
      </w:r>
    </w:p>
    <w:p w14:paraId="57EDAB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fill(fa + 1, fa + n + 1, 0);</w:t>
      </w:r>
    </w:p>
    <w:p w14:paraId="53D588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: sources) if (s &lt; 1 || s &gt; n) return false;</w:t>
      </w:r>
    </w:p>
    <w:p w14:paraId="41EA25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</w:t>
      </w:r>
    </w:p>
    <w:p w14:paraId="4EB33D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(auto [v, w] : g[u])</w:t>
      </w:r>
    </w:p>
    <w:p w14:paraId="4D457C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(v &lt; 1 || v &gt; n || w &lt; 0 || w &gt;= INF) return false;</w:t>
      </w:r>
    </w:p>
    <w:p w14:paraId="7DCD41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using State = pair&lt;ll, int&gt;;</w:t>
      </w:r>
    </w:p>
    <w:p w14:paraId="46511C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priority_queue&lt;State, vector&lt;State&gt;, greater&lt;State&gt;&gt; q;</w:t>
      </w:r>
    </w:p>
    <w:p w14:paraId="30C2D9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: sources) if (dist[s] != 0) {</w:t>
      </w:r>
    </w:p>
    <w:p w14:paraId="3E24746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dist[s] = 0; q.push({0, s});</w:t>
      </w:r>
    </w:p>
    <w:p w14:paraId="17921E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BA096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3ACC16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[du, u] = q.top(); q.pop();</w:t>
      </w:r>
    </w:p>
    <w:p w14:paraId="4298B8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(du != dist[u]) continue;</w:t>
      </w:r>
    </w:p>
    <w:p w14:paraId="77DE58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(auto [v, w] : g[u]) {</w:t>
      </w:r>
    </w:p>
    <w:p w14:paraId="27FC1B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(w &gt; INF - du) continue;</w:t>
      </w:r>
    </w:p>
    <w:p w14:paraId="0DC030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(du + w &lt; dist[v]) {</w:t>
      </w:r>
    </w:p>
    <w:p w14:paraId="21208C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dist[v] = du + w; fa[v] = u;</w:t>
      </w:r>
    </w:p>
    <w:p w14:paraId="78C90C0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q.push({dist[v], v});</w:t>
      </w:r>
    </w:p>
    <w:p w14:paraId="53DF00D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2D2F4C6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A9417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E55F61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72CECE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2E1B29A" w14:textId="77777777" w:rsidR="003509C3" w:rsidRDefault="003509C3">
      <w:pPr>
        <w:pStyle w:val="Code"/>
        <w:rPr>
          <w:rFonts w:hint="eastAsia"/>
        </w:rPr>
      </w:pPr>
    </w:p>
    <w:p w14:paraId="278D5CBE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PG05</w:t>
      </w:r>
      <w:r>
        <w:rPr>
          <w:rFonts w:ascii="微软雅黑" w:eastAsia="微软雅黑" w:hAnsi="微软雅黑"/>
        </w:rPr>
        <w:t>】全局数组</w:t>
      </w:r>
      <w:r>
        <w:rPr>
          <w:rFonts w:ascii="微软雅黑" w:eastAsia="微软雅黑" w:hAnsi="微软雅黑"/>
        </w:rPr>
        <w:t xml:space="preserve">Dijkstra </w:t>
      </w:r>
      <w:r>
        <w:rPr>
          <w:rFonts w:ascii="微软雅黑" w:eastAsia="微软雅黑" w:hAnsi="微软雅黑"/>
        </w:rPr>
        <w:t>续</w:t>
      </w:r>
    </w:p>
    <w:p w14:paraId="752BB1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dijkstra(int start) { return dijkstra(vector&lt;int&gt;{start}); }</w:t>
      </w:r>
    </w:p>
    <w:p w14:paraId="284943DA" w14:textId="77777777" w:rsidR="003509C3" w:rsidRDefault="003509C3">
      <w:pPr>
        <w:pStyle w:val="Code"/>
        <w:rPr>
          <w:rFonts w:hint="eastAsia"/>
        </w:rPr>
      </w:pPr>
    </w:p>
    <w:p w14:paraId="1DBCD3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path(int t) {</w:t>
      </w:r>
    </w:p>
    <w:p w14:paraId="6FF926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(t &lt; 1 || t &gt; n || dist[t] == INF) return {};</w:t>
      </w:r>
    </w:p>
    <w:p w14:paraId="444552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3269F7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(; t; t = fa[t]) ans.push_back(t);</w:t>
      </w:r>
    </w:p>
    <w:p w14:paraId="26497C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reverse(ans.begin(), ans.end());</w:t>
      </w:r>
    </w:p>
    <w:p w14:paraId="6C3F527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544B12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F1CC9E4" w14:textId="77777777" w:rsidR="003509C3" w:rsidRDefault="001B0E41">
      <w:pPr>
        <w:pStyle w:val="1"/>
        <w:pageBreakBefore/>
        <w:spacing w:before="0" w:after="140"/>
      </w:pPr>
      <w:bookmarkStart w:id="179" w:name="R2_M_PG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PG06</w:t>
      </w:r>
      <w:r>
        <w:rPr>
          <w:rFonts w:ascii="微软雅黑" w:eastAsia="微软雅黑" w:hAnsi="微软雅黑"/>
        </w:rPr>
        <w:t>】个人树上倍增</w:t>
      </w:r>
      <w:r>
        <w:rPr>
          <w:rFonts w:ascii="微软雅黑" w:eastAsia="微软雅黑" w:hAnsi="微软雅黑"/>
        </w:rPr>
        <w:t>LCA</w:t>
      </w:r>
      <w:bookmarkEnd w:id="179"/>
    </w:p>
    <w:p w14:paraId="6E7A08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识别：同一棵树反复查询最近公共祖先、向上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步、两点边数。</w:t>
      </w:r>
    </w:p>
    <w:p w14:paraId="5AB7D7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思路：复用原</w:t>
      </w:r>
      <w:r>
        <w:rPr>
          <w:rFonts w:eastAsia="微软雅黑"/>
          <w:color w:val="000000"/>
        </w:rPr>
        <w:t>g/fa/dep/order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up[u][k]=2^k</w:t>
      </w:r>
      <w:r>
        <w:rPr>
          <w:rFonts w:eastAsia="微软雅黑"/>
          <w:color w:val="000000"/>
        </w:rPr>
        <w:t>级祖先。</w:t>
      </w:r>
    </w:p>
    <w:p w14:paraId="59E4AA3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up</w:t>
      </w:r>
      <w:r>
        <w:rPr>
          <w:rFonts w:eastAsia="微软雅黑"/>
          <w:color w:val="000000"/>
        </w:rPr>
        <w:t>转移将两段</w:t>
      </w:r>
      <w:r>
        <w:rPr>
          <w:rFonts w:eastAsia="微软雅黑"/>
          <w:color w:val="000000"/>
        </w:rPr>
        <w:t>2^(k-1)</w:t>
      </w:r>
      <w:r>
        <w:rPr>
          <w:rFonts w:eastAsia="微软雅黑"/>
          <w:color w:val="000000"/>
        </w:rPr>
        <w:t>跳跃拼接；先等深后从高位同时上跳，最后两点的父亲就是第一个共同祖先。</w:t>
      </w:r>
    </w:p>
    <w:p w14:paraId="346211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约定：依赖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1&lt;=n&lt;200010</w:t>
      </w:r>
      <w:r>
        <w:rPr>
          <w:rFonts w:eastAsia="微软雅黑"/>
          <w:color w:val="000000"/>
        </w:rPr>
        <w:t>，树双向存储。</w:t>
      </w:r>
      <w:r>
        <w:rPr>
          <w:rFonts w:eastAsia="微软雅黑"/>
          <w:color w:val="000000"/>
        </w:rPr>
        <w:t>build_lca(root)</w:t>
      </w:r>
      <w:r>
        <w:rPr>
          <w:rFonts w:eastAsia="微软雅黑"/>
          <w:color w:val="000000"/>
        </w:rPr>
        <w:t>必须在建图或换根后调用；非树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jump</w:t>
      </w:r>
      <w:r>
        <w:rPr>
          <w:rFonts w:eastAsia="微软雅黑"/>
          <w:color w:val="000000"/>
        </w:rPr>
        <w:t>越根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非法点返回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distance</w:t>
      </w:r>
      <w:r>
        <w:rPr>
          <w:rFonts w:eastAsia="微软雅黑"/>
          <w:color w:val="000000"/>
        </w:rPr>
        <w:t>非法返回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LOG=20</w:t>
      </w:r>
      <w:r>
        <w:rPr>
          <w:rFonts w:eastAsia="微软雅黑"/>
          <w:color w:val="000000"/>
        </w:rPr>
        <w:t>，扩大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时同步调整。</w:t>
      </w:r>
    </w:p>
    <w:p w14:paraId="3158D7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g[2]={1,3,4};</w:t>
      </w:r>
      <w:r>
        <w:rPr>
          <w:rFonts w:eastAsia="微软雅黑"/>
          <w:color w:val="000000"/>
        </w:rPr>
        <w:br/>
        <w:t>g[3]={2};</w:t>
      </w:r>
      <w:r>
        <w:rPr>
          <w:rFonts w:eastAsia="微软雅黑"/>
          <w:color w:val="000000"/>
        </w:rPr>
        <w:br/>
        <w:t>g[4]={2};</w:t>
      </w:r>
      <w:r>
        <w:rPr>
          <w:rFonts w:eastAsia="微软雅黑"/>
          <w:color w:val="000000"/>
        </w:rPr>
        <w:br/>
        <w:t>bool ok=build_lca(1);</w:t>
      </w:r>
      <w:r>
        <w:rPr>
          <w:rFonts w:eastAsia="微软雅黑"/>
          <w:color w:val="000000"/>
        </w:rPr>
        <w:br/>
        <w:t>int a=lca(3,4);</w:t>
      </w:r>
    </w:p>
    <w:p w14:paraId="385E72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1-2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2-3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2-4</w:t>
      </w:r>
      <w:r>
        <w:rPr>
          <w:rFonts w:eastAsia="微软雅黑"/>
          <w:color w:val="000000"/>
        </w:rPr>
        <w:t>，根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lca(3,4)=2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jump(3,2)=1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distance(3,4)=2</w:t>
      </w:r>
      <w:r>
        <w:rPr>
          <w:rFonts w:eastAsia="微软雅黑"/>
          <w:color w:val="000000"/>
        </w:rPr>
        <w:t>。</w:t>
      </w:r>
    </w:p>
    <w:p w14:paraId="1A55FFE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7047EC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易错：根祖先为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，不是根自身。；不能拿任意图的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树距离当原图最短路。；换根或重新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后必须重新</w:t>
      </w:r>
      <w:r>
        <w:rPr>
          <w:rFonts w:eastAsia="微软雅黑"/>
          <w:color w:val="000000"/>
        </w:rPr>
        <w:t>build_lca</w:t>
      </w:r>
      <w:r>
        <w:rPr>
          <w:rFonts w:eastAsia="微软雅黑"/>
          <w:color w:val="000000"/>
        </w:rPr>
        <w:t>。</w:t>
      </w:r>
    </w:p>
    <w:p w14:paraId="1236CCF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template/graph/lca.hpp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template/tree_storage.cpp</w:t>
      </w:r>
    </w:p>
    <w:p w14:paraId="5B6111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competition/graph/lca.hpp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35F837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E7954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FAE78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3518BF5" w14:textId="77777777" w:rsidR="003509C3" w:rsidRDefault="003509C3">
      <w:pPr>
        <w:pStyle w:val="Code"/>
        <w:rPr>
          <w:rFonts w:hint="eastAsia"/>
        </w:rPr>
      </w:pPr>
    </w:p>
    <w:p w14:paraId="2A731E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PG01. 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 xml:space="preserve"> tree_storage.cpp </w:t>
      </w:r>
      <w:r>
        <w:rPr>
          <w:rFonts w:eastAsia="微软雅黑"/>
          <w:color w:val="000000"/>
        </w:rPr>
        <w:t>的双向邻接表；点</w:t>
      </w:r>
      <w:r>
        <w:rPr>
          <w:rFonts w:eastAsia="微软雅黑"/>
          <w:color w:val="000000"/>
        </w:rPr>
        <w:t xml:space="preserve"> 1..n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。</w:t>
      </w:r>
    </w:p>
    <w:p w14:paraId="1D6429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26A91E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n;</w:t>
      </w:r>
    </w:p>
    <w:p w14:paraId="40F662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vector&lt;ll&gt; g[N];</w:t>
      </w:r>
    </w:p>
    <w:p w14:paraId="472832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fa[N], dep[N], sz[N];</w:t>
      </w:r>
    </w:p>
    <w:p w14:paraId="6C3936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vector&lt;ll&gt; order; // </w:t>
      </w:r>
      <w:r>
        <w:rPr>
          <w:rFonts w:eastAsia="微软雅黑"/>
          <w:color w:val="000000"/>
        </w:rPr>
        <w:t>父亲先于儿子；逆序可做子树</w:t>
      </w:r>
      <w:r>
        <w:rPr>
          <w:rFonts w:eastAsia="微软雅黑"/>
          <w:color w:val="000000"/>
        </w:rPr>
        <w:t xml:space="preserve"> DP</w:t>
      </w:r>
      <w:r>
        <w:rPr>
          <w:rFonts w:eastAsia="微软雅黑"/>
          <w:color w:val="000000"/>
        </w:rPr>
        <w:t>。</w:t>
      </w:r>
    </w:p>
    <w:p w14:paraId="69F57275" w14:textId="77777777" w:rsidR="003509C3" w:rsidRDefault="003509C3">
      <w:pPr>
        <w:pStyle w:val="Code"/>
        <w:rPr>
          <w:rFonts w:hint="eastAsia"/>
        </w:rPr>
      </w:pPr>
    </w:p>
    <w:p w14:paraId="0834DA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6EA105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326A11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2A3B9E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g[i].clear();</w:t>
      </w:r>
    </w:p>
    <w:p w14:paraId="4C4436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sz[i] = 0;</w:t>
      </w:r>
    </w:p>
    <w:p w14:paraId="6FE4432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dep[i] = -1;</w:t>
      </w:r>
    </w:p>
    <w:p w14:paraId="22F0E9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F3939F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2172B5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89EE70E" w14:textId="77777777" w:rsidR="003509C3" w:rsidRDefault="003509C3">
      <w:pPr>
        <w:pStyle w:val="Code"/>
        <w:rPr>
          <w:rFonts w:hint="eastAsia"/>
        </w:rPr>
      </w:pPr>
    </w:p>
    <w:p w14:paraId="1312E9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read_tree(istream&amp; in = cin) {</w:t>
      </w:r>
    </w:p>
    <w:p w14:paraId="57906A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count;</w:t>
      </w:r>
    </w:p>
    <w:p w14:paraId="5A650E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 &gt;&gt; count;</w:t>
      </w:r>
    </w:p>
    <w:p w14:paraId="71DFA8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init(count);</w:t>
      </w:r>
    </w:p>
    <w:p w14:paraId="2C468F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 - 1; ++i) {</w:t>
      </w:r>
    </w:p>
    <w:p w14:paraId="2A0172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u, v;</w:t>
      </w:r>
    </w:p>
    <w:p w14:paraId="14831C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 &gt;&gt; u &gt;&gt; v;</w:t>
      </w:r>
    </w:p>
    <w:p w14:paraId="04D6DE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g[u].push_back(v);</w:t>
      </w:r>
    </w:p>
    <w:p w14:paraId="4212A58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g[v].push_back(u);</w:t>
      </w:r>
    </w:p>
    <w:p w14:paraId="60659E2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57079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7048726" w14:textId="77777777" w:rsidR="003509C3" w:rsidRDefault="003509C3">
      <w:pPr>
        <w:pStyle w:val="Code"/>
        <w:rPr>
          <w:rFonts w:hint="eastAsia"/>
        </w:rPr>
      </w:pPr>
    </w:p>
    <w:p w14:paraId="43C185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双向对称的邻接表由调用方保证。非树返回</w:t>
      </w:r>
      <w:r>
        <w:rPr>
          <w:rFonts w:eastAsia="微软雅黑"/>
          <w:color w:val="000000"/>
        </w:rPr>
        <w:t xml:space="preserve"> false</w:t>
      </w:r>
      <w:r>
        <w:rPr>
          <w:rFonts w:eastAsia="微软雅黑"/>
          <w:color w:val="000000"/>
        </w:rPr>
        <w:t>。</w:t>
      </w:r>
    </w:p>
    <w:p w14:paraId="721988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root_tree(int root = 1) {</w:t>
      </w:r>
    </w:p>
    <w:p w14:paraId="588371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459775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(root &lt; 1 || root &gt; n) return false;</w:t>
      </w:r>
    </w:p>
    <w:p w14:paraId="5E7CBA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edges = 0;</w:t>
      </w:r>
    </w:p>
    <w:p w14:paraId="720900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5E660A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0; dep[i] = -1; sz[i] = 1;</w:t>
      </w:r>
    </w:p>
    <w:p w14:paraId="0BAC65C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edges += (ll)g[i].size();</w:t>
      </w:r>
    </w:p>
    <w:p w14:paraId="6FC84D84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PG06</w:t>
      </w:r>
      <w:r>
        <w:rPr>
          <w:rFonts w:ascii="微软雅黑" w:eastAsia="微软雅黑" w:hAnsi="微软雅黑"/>
        </w:rPr>
        <w:t>】个人树上倍增</w:t>
      </w:r>
      <w:r>
        <w:rPr>
          <w:rFonts w:ascii="微软雅黑" w:eastAsia="微软雅黑" w:hAnsi="微软雅黑"/>
        </w:rPr>
        <w:t xml:space="preserve">LCA </w:t>
      </w:r>
      <w:r>
        <w:rPr>
          <w:rFonts w:ascii="微软雅黑" w:eastAsia="微软雅黑" w:hAnsi="微软雅黑"/>
        </w:rPr>
        <w:t>续</w:t>
      </w:r>
    </w:p>
    <w:p w14:paraId="7252A7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7FD58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(edges != 2LL * (n - 1)) return false;</w:t>
      </w:r>
    </w:p>
    <w:p w14:paraId="7D4BCE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st{root};</w:t>
      </w:r>
    </w:p>
    <w:p w14:paraId="6031A6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dep[root] = 0;</w:t>
      </w:r>
    </w:p>
    <w:p w14:paraId="6BD177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(!st.empty()) {</w:t>
      </w:r>
    </w:p>
    <w:p w14:paraId="5DEAF8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st.back(); st.pop_back();</w:t>
      </w:r>
    </w:p>
    <w:p w14:paraId="1A41CB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order.push_back(u);</w:t>
      </w:r>
    </w:p>
    <w:p w14:paraId="6923D0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v : g[u]) if (dep[v] == -1) {</w:t>
      </w:r>
    </w:p>
    <w:p w14:paraId="1E01D7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fa[v] = u; dep[v] = dep[u] + 1;</w:t>
      </w:r>
    </w:p>
    <w:p w14:paraId="47BF9FA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st.push_back(v);</w:t>
      </w:r>
    </w:p>
    <w:p w14:paraId="1D5C592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AD604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F6B94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((int)order.size() != n) return false;</w:t>
      </w:r>
    </w:p>
    <w:p w14:paraId="5D2934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n - 1; i &gt; 0; --i) {</w:t>
      </w:r>
    </w:p>
    <w:p w14:paraId="10BF6B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order[i];</w:t>
      </w:r>
    </w:p>
    <w:p w14:paraId="1A94D2E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sz[fa[u]] += sz[u];</w:t>
      </w:r>
    </w:p>
    <w:p w14:paraId="5A6CC0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92DC8E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0C81EC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F48069B" w14:textId="77777777" w:rsidR="003509C3" w:rsidRDefault="003509C3">
      <w:pPr>
        <w:pStyle w:val="Code"/>
        <w:rPr>
          <w:rFonts w:hint="eastAsia"/>
        </w:rPr>
      </w:pPr>
    </w:p>
    <w:p w14:paraId="393248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PG06. </w:t>
      </w:r>
      <w:r>
        <w:rPr>
          <w:rFonts w:eastAsia="微软雅黑"/>
          <w:color w:val="000000"/>
        </w:rPr>
        <w:t>复用</w:t>
      </w:r>
      <w:r>
        <w:rPr>
          <w:rFonts w:eastAsia="微软雅黑"/>
          <w:color w:val="000000"/>
        </w:rPr>
        <w:t xml:space="preserve"> PG01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g/fa/dep/order</w:t>
      </w:r>
      <w:r>
        <w:rPr>
          <w:rFonts w:eastAsia="微软雅黑"/>
          <w:color w:val="000000"/>
        </w:rPr>
        <w:t>，不重新存一份树。</w:t>
      </w:r>
    </w:p>
    <w:p w14:paraId="590673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const int LOG = 20; // N=200010 </w:t>
      </w:r>
      <w:r>
        <w:rPr>
          <w:rFonts w:eastAsia="微软雅黑"/>
          <w:color w:val="000000"/>
        </w:rPr>
        <w:t>时足够；扩大</w:t>
      </w:r>
      <w:r>
        <w:rPr>
          <w:rFonts w:eastAsia="微软雅黑"/>
          <w:color w:val="000000"/>
        </w:rPr>
        <w:t xml:space="preserve"> N </w:t>
      </w:r>
      <w:r>
        <w:rPr>
          <w:rFonts w:eastAsia="微软雅黑"/>
          <w:color w:val="000000"/>
        </w:rPr>
        <w:t>时同步调整。</w:t>
      </w:r>
    </w:p>
    <w:p w14:paraId="677E81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up[N][LOG];</w:t>
      </w:r>
    </w:p>
    <w:p w14:paraId="7B47B0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lca_ready = false;</w:t>
      </w:r>
    </w:p>
    <w:p w14:paraId="08493773" w14:textId="77777777" w:rsidR="003509C3" w:rsidRDefault="003509C3">
      <w:pPr>
        <w:pStyle w:val="Code"/>
        <w:rPr>
          <w:rFonts w:hint="eastAsia"/>
        </w:rPr>
      </w:pPr>
    </w:p>
    <w:p w14:paraId="7BE0DA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build_lca(int root = 1) {</w:t>
      </w:r>
    </w:p>
    <w:p w14:paraId="7C1AAD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lca_ready = root_tree(root);</w:t>
      </w:r>
    </w:p>
    <w:p w14:paraId="26741E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(!lca_ready) return false;</w:t>
      </w:r>
    </w:p>
    <w:p w14:paraId="4FC9AA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fill(up[0], up[0] + LOG, 0);</w:t>
      </w:r>
    </w:p>
    <w:p w14:paraId="06ADB0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u : order) {</w:t>
      </w:r>
    </w:p>
    <w:p w14:paraId="506125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up[u][0] = (int)fa[u];</w:t>
      </w:r>
    </w:p>
    <w:p w14:paraId="39EF96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k = 1; k &lt; LOG; ++k)</w:t>
      </w:r>
    </w:p>
    <w:p w14:paraId="3760E98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up[u][k] = up[up[u][k - 1]][k - 1];</w:t>
      </w:r>
    </w:p>
    <w:p w14:paraId="1BEBCE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051E1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204D71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60F53F6" w14:textId="77777777" w:rsidR="003509C3" w:rsidRDefault="003509C3">
      <w:pPr>
        <w:pStyle w:val="Code"/>
        <w:rPr>
          <w:rFonts w:hint="eastAsia"/>
        </w:rPr>
      </w:pPr>
    </w:p>
    <w:p w14:paraId="2514FB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jump(int u, ll k) {</w:t>
      </w:r>
    </w:p>
    <w:p w14:paraId="30F5D6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(!lca_ready || u &lt; 1 || u &gt; n || k &lt; 0 || k &gt; dep[u]) return 0;</w:t>
      </w:r>
    </w:p>
    <w:p w14:paraId="624139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LOG; ++i) if (k &gt;&gt; i &amp; 1) u = up[u][i];</w:t>
      </w:r>
    </w:p>
    <w:p w14:paraId="7B3B391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u;</w:t>
      </w:r>
    </w:p>
    <w:p w14:paraId="2A0A9E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479BD03" w14:textId="77777777" w:rsidR="003509C3" w:rsidRDefault="003509C3">
      <w:pPr>
        <w:pStyle w:val="Code"/>
        <w:rPr>
          <w:rFonts w:hint="eastAsia"/>
        </w:rPr>
      </w:pPr>
    </w:p>
    <w:p w14:paraId="7D5506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lca(int u, int v) {</w:t>
      </w:r>
    </w:p>
    <w:p w14:paraId="41F7FF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(!lca_ready || u &lt; 1 || u &gt; n || v &lt; 1 || v &gt; n) return 0;</w:t>
      </w:r>
    </w:p>
    <w:p w14:paraId="6221FF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(dep[u] &lt; dep[v]) swap(u, v);</w:t>
      </w:r>
    </w:p>
    <w:p w14:paraId="4D5CCA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 = jump(u, dep[u] - dep[v]);</w:t>
      </w:r>
    </w:p>
    <w:p w14:paraId="7BE1DB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(u == v) return u;</w:t>
      </w:r>
    </w:p>
    <w:p w14:paraId="229DBD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k = LOG - 1; k &gt;= 0; --k) if (up[u][k] != up[v][k]) {</w:t>
      </w:r>
    </w:p>
    <w:p w14:paraId="186A2CB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u = up[u][k]; v = up[v][k];</w:t>
      </w:r>
    </w:p>
    <w:p w14:paraId="3C42E4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D4C1D3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up[u][0];</w:t>
      </w:r>
    </w:p>
    <w:p w14:paraId="1C0982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3D97E99" w14:textId="77777777" w:rsidR="003509C3" w:rsidRDefault="003509C3">
      <w:pPr>
        <w:pStyle w:val="Code"/>
        <w:rPr>
          <w:rFonts w:hint="eastAsia"/>
        </w:rPr>
      </w:pPr>
    </w:p>
    <w:p w14:paraId="39DA82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distance(int u, int v) {</w:t>
      </w:r>
    </w:p>
    <w:p w14:paraId="0EC3ED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a = lca(u, v);</w:t>
      </w:r>
    </w:p>
    <w:p w14:paraId="0D6EB0F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 ? dep[u] + dep[v] - 2 * dep[a] : -1;</w:t>
      </w:r>
    </w:p>
    <w:p w14:paraId="6A87B0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28ADDE3" w14:textId="77777777" w:rsidR="003509C3" w:rsidRDefault="001B0E41">
      <w:pPr>
        <w:pStyle w:val="1"/>
        <w:pageBreakBefore/>
        <w:spacing w:before="0" w:after="140"/>
      </w:pPr>
      <w:bookmarkStart w:id="180" w:name="R2_M_PG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PG07</w:t>
      </w:r>
      <w:r>
        <w:rPr>
          <w:rFonts w:ascii="微软雅黑" w:eastAsia="微软雅黑" w:hAnsi="微软雅黑"/>
        </w:rPr>
        <w:t>】四邻接网格</w:t>
      </w:r>
      <w:r>
        <w:rPr>
          <w:rFonts w:ascii="微软雅黑" w:eastAsia="微软雅黑" w:hAnsi="微软雅黑"/>
        </w:rPr>
        <w:t>BFS</w:t>
      </w:r>
      <w:bookmarkEnd w:id="180"/>
    </w:p>
    <w:p w14:paraId="546F40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识别：迷宫、棋盘上每步一格且代价都是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4B1AC0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思路：网格坐标就是点，合法四邻格就是隐式边，不必显式存邻接表。</w:t>
      </w:r>
    </w:p>
    <w:p w14:paraId="5C65559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证明：四邻扩展与单位边权图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等价；先边界检查再读取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避免越界。</w:t>
      </w:r>
    </w:p>
    <w:p w14:paraId="36917F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1&lt;=n,m&lt;1010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</w:t>
      </w:r>
      <w:r>
        <w:rPr>
          <w:rFonts w:eastAsia="微软雅黑"/>
          <w:color w:val="000000"/>
        </w:rPr>
        <w:t>行、列均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，每行前补空格；</w:t>
      </w:r>
      <w:r>
        <w:rPr>
          <w:rFonts w:eastAsia="微软雅黑"/>
          <w:color w:val="000000"/>
        </w:rPr>
        <w:t>#</w:t>
      </w:r>
      <w:r>
        <w:rPr>
          <w:rFonts w:eastAsia="微软雅黑"/>
          <w:color w:val="000000"/>
        </w:rPr>
        <w:t>障碍，其余可走。源点出界或障碍时全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06CFCF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n=2;</w:t>
      </w:r>
      <w:r>
        <w:rPr>
          <w:rFonts w:eastAsia="微软雅黑"/>
          <w:color w:val="000000"/>
        </w:rPr>
        <w:br/>
        <w:t>m=3;</w:t>
      </w:r>
      <w:r>
        <w:rPr>
          <w:rFonts w:eastAsia="微软雅黑"/>
          <w:color w:val="000000"/>
        </w:rPr>
        <w:br/>
        <w:t>g[1]=" ...";</w:t>
      </w:r>
      <w:r>
        <w:rPr>
          <w:rFonts w:eastAsia="微软雅黑"/>
          <w:color w:val="000000"/>
        </w:rPr>
        <w:br/>
        <w:t>g[2]=" .#.";</w:t>
      </w:r>
      <w:r>
        <w:rPr>
          <w:rFonts w:eastAsia="微软雅黑"/>
          <w:color w:val="000000"/>
        </w:rPr>
        <w:br/>
        <w:t>bfs(1,1);</w:t>
      </w:r>
    </w:p>
    <w:p w14:paraId="6D62D9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2x3</w:t>
      </w:r>
      <w:r>
        <w:rPr>
          <w:rFonts w:eastAsia="微软雅黑"/>
          <w:color w:val="000000"/>
        </w:rPr>
        <w:t>网格</w:t>
      </w:r>
      <w:r>
        <w:rPr>
          <w:rFonts w:eastAsia="微软雅黑"/>
          <w:color w:val="000000"/>
        </w:rPr>
        <w:t>“...”“.#.”</w:t>
      </w:r>
      <w:r>
        <w:rPr>
          <w:rFonts w:eastAsia="微软雅黑"/>
          <w:color w:val="000000"/>
        </w:rPr>
        <w:t>，从</w:t>
      </w:r>
      <w:r>
        <w:rPr>
          <w:rFonts w:eastAsia="微软雅黑"/>
          <w:color w:val="000000"/>
        </w:rPr>
        <w:t>(1,1)</w:t>
      </w:r>
      <w:r>
        <w:rPr>
          <w:rFonts w:eastAsia="微软雅黑"/>
          <w:color w:val="000000"/>
        </w:rPr>
        <w:t>到</w:t>
      </w:r>
      <w:r>
        <w:rPr>
          <w:rFonts w:eastAsia="微软雅黑"/>
          <w:color w:val="000000"/>
        </w:rPr>
        <w:t>(2,3)</w:t>
      </w:r>
      <w:r>
        <w:rPr>
          <w:rFonts w:eastAsia="微软雅黑"/>
          <w:color w:val="000000"/>
        </w:rPr>
        <w:t>最短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步；障碍格距离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0442369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7B353CA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string</w:t>
      </w:r>
      <w:r>
        <w:rPr>
          <w:rFonts w:eastAsia="微软雅黑"/>
          <w:color w:val="000000"/>
        </w:rPr>
        <w:t>默认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下标，忘补空格会整体错位。；先判边界再访问</w:t>
      </w:r>
      <w:r>
        <w:rPr>
          <w:rFonts w:eastAsia="微软雅黑"/>
          <w:color w:val="000000"/>
        </w:rPr>
        <w:t>g[nx][ny]</w:t>
      </w:r>
      <w:r>
        <w:rPr>
          <w:rFonts w:eastAsia="微软雅黑"/>
          <w:color w:val="000000"/>
        </w:rPr>
        <w:t>。；斜走、传送门、钥匙状态改变建边或状态，不能原样套。</w:t>
      </w:r>
    </w:p>
    <w:p w14:paraId="4464F8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template/bfs.cpp</w:t>
      </w:r>
    </w:p>
    <w:p w14:paraId="7094E6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competition/graph/grid_bfs.hpp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1B53E8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CFDBB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CFE5D09" w14:textId="77777777" w:rsidR="003509C3" w:rsidRDefault="003509C3">
      <w:pPr>
        <w:pStyle w:val="Code"/>
        <w:rPr>
          <w:rFonts w:hint="eastAsia"/>
        </w:rPr>
      </w:pPr>
    </w:p>
    <w:p w14:paraId="3543DE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PG07. </w:t>
      </w:r>
      <w:r>
        <w:rPr>
          <w:rFonts w:eastAsia="微软雅黑"/>
          <w:color w:val="000000"/>
        </w:rPr>
        <w:t>矩形网格，</w:t>
      </w:r>
      <w:r>
        <w:rPr>
          <w:rFonts w:eastAsia="微软雅黑"/>
          <w:color w:val="000000"/>
        </w:rPr>
        <w:t>g[1..n][1..m]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 xml:space="preserve"># </w:t>
      </w:r>
      <w:r>
        <w:rPr>
          <w:rFonts w:eastAsia="微软雅黑"/>
          <w:color w:val="000000"/>
        </w:rPr>
        <w:t>为障碍；四邻接单位代价。</w:t>
      </w:r>
    </w:p>
    <w:p w14:paraId="07B943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1010;</w:t>
      </w:r>
    </w:p>
    <w:p w14:paraId="694E5E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m, dist[N][N];</w:t>
      </w:r>
    </w:p>
    <w:p w14:paraId="7E7EF7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string g[N]; // </w:t>
      </w:r>
      <w:r>
        <w:rPr>
          <w:rFonts w:eastAsia="微软雅黑"/>
          <w:color w:val="000000"/>
        </w:rPr>
        <w:t>每行读入后前面补一个空格。</w:t>
      </w:r>
    </w:p>
    <w:p w14:paraId="67F73F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dx[4] = {1, -1, 0, 0};</w:t>
      </w:r>
    </w:p>
    <w:p w14:paraId="13496C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dy[4] = {0, 0, 1, -1};</w:t>
      </w:r>
    </w:p>
    <w:p w14:paraId="02C309B1" w14:textId="77777777" w:rsidR="003509C3" w:rsidRDefault="003509C3">
      <w:pPr>
        <w:pStyle w:val="Code"/>
        <w:rPr>
          <w:rFonts w:hint="eastAsia"/>
        </w:rPr>
      </w:pPr>
    </w:p>
    <w:p w14:paraId="0F576C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bfs(int sx, int sy) {</w:t>
      </w:r>
    </w:p>
    <w:p w14:paraId="27D8CA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</w:t>
      </w:r>
    </w:p>
    <w:p w14:paraId="42D5B0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fill(dist[i] + 1, dist[i] + m + 1, -1);</w:t>
      </w:r>
    </w:p>
    <w:p w14:paraId="1ADF53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(sx &lt; 1 || sx &gt; n || sy &lt; 1 || sy &gt; m || g[sx][sy] == '#')</w:t>
      </w:r>
    </w:p>
    <w:p w14:paraId="04838A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455F4E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queue&lt;pair&lt;int, int&gt;&gt; q;</w:t>
      </w:r>
    </w:p>
    <w:p w14:paraId="7461B9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dist[sx][sy] = 0; q.push({sx, sy});</w:t>
      </w:r>
    </w:p>
    <w:p w14:paraId="64105A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62626D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[x, y] = q.front(); q.pop();</w:t>
      </w:r>
    </w:p>
    <w:p w14:paraId="7513F4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k = 0; k &lt; 4; ++k) {</w:t>
      </w:r>
    </w:p>
    <w:p w14:paraId="198E41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nx = x + dx[k], ny = y + dy[k];</w:t>
      </w:r>
    </w:p>
    <w:p w14:paraId="017D18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(nx &lt; 1 || nx &gt; n || ny &lt; 1 || ny &gt; m) continue;</w:t>
      </w:r>
    </w:p>
    <w:p w14:paraId="370F7D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(g[nx][ny] == '#' || dist[nx][ny] != -1) continue;</w:t>
      </w:r>
    </w:p>
    <w:p w14:paraId="6853BF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dist[nx][ny] = dist[x][y] + 1;</w:t>
      </w:r>
    </w:p>
    <w:p w14:paraId="6FF18B1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q.push({nx, ny});</w:t>
      </w:r>
    </w:p>
    <w:p w14:paraId="2070C71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193AF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9C946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9A7D3C5" w14:textId="77777777" w:rsidR="003509C3" w:rsidRDefault="001B0E41">
      <w:pPr>
        <w:pStyle w:val="1"/>
        <w:pageBreakBefore/>
        <w:spacing w:before="0" w:after="140"/>
      </w:pPr>
      <w:bookmarkStart w:id="181" w:name="R2_M_PG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PG08</w:t>
      </w:r>
      <w:r>
        <w:rPr>
          <w:rFonts w:ascii="微软雅黑" w:eastAsia="微软雅黑" w:hAnsi="微软雅黑"/>
        </w:rPr>
        <w:t>】多源</w:t>
      </w:r>
      <w:r>
        <w:rPr>
          <w:rFonts w:ascii="微软雅黑" w:eastAsia="微软雅黑" w:hAnsi="微软雅黑"/>
        </w:rPr>
        <w:t>BFS</w:t>
      </w:r>
      <w:bookmarkEnd w:id="181"/>
    </w:p>
    <w:p w14:paraId="367436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识别：每个点距最近医院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出口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起火点的最少步数。</w:t>
      </w:r>
    </w:p>
    <w:p w14:paraId="2364A2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思路：把所有源同时入队，等价于一个虚拟起点零代价连到所有源。</w:t>
      </w:r>
    </w:p>
    <w:p w14:paraId="66A928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证明：第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层就是全部源；分层不变式给出</w:t>
      </w:r>
      <w:r>
        <w:rPr>
          <w:rFonts w:eastAsia="微软雅黑"/>
          <w:color w:val="000000"/>
        </w:rPr>
        <w:t>min_s dist(s,v)</w:t>
      </w:r>
      <w:r>
        <w:rPr>
          <w:rFonts w:eastAsia="微软雅黑"/>
          <w:color w:val="000000"/>
        </w:rPr>
        <w:t>，不需要每个源单独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</w:t>
      </w:r>
    </w:p>
    <w:p w14:paraId="0270AE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约定：依赖</w:t>
      </w:r>
      <w:r>
        <w:rPr>
          <w:rFonts w:eastAsia="微软雅黑"/>
          <w:color w:val="000000"/>
        </w:rPr>
        <w:t>PG03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sources</w:t>
      </w:r>
      <w:r>
        <w:rPr>
          <w:rFonts w:eastAsia="微软雅黑"/>
          <w:color w:val="000000"/>
        </w:rPr>
        <w:t>每个点在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，可重复或为空；所有源距离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，共用</w:t>
      </w:r>
      <w:r>
        <w:rPr>
          <w:rFonts w:eastAsia="微软雅黑"/>
          <w:color w:val="000000"/>
        </w:rPr>
        <w:t>dist/fa/path</w:t>
      </w:r>
      <w:r>
        <w:rPr>
          <w:rFonts w:eastAsia="微软雅黑"/>
          <w:color w:val="000000"/>
        </w:rPr>
        <w:t>。</w:t>
      </w:r>
    </w:p>
    <w:p w14:paraId="37E0029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init(5);</w:t>
      </w:r>
      <w:r>
        <w:rPr>
          <w:rFonts w:eastAsia="微软雅黑"/>
          <w:color w:val="000000"/>
        </w:rPr>
        <w:br/>
        <w:t>for(int i=1;i&lt;5;++i){g[i].push_back(i+1);g[i+1].push_back(i);}</w:t>
      </w:r>
      <w:r>
        <w:rPr>
          <w:rFonts w:eastAsia="微软雅黑"/>
          <w:color w:val="000000"/>
        </w:rPr>
        <w:br/>
        <w:t>bfs(vector&lt;int&gt;{1,5,1});</w:t>
      </w:r>
    </w:p>
    <w:p w14:paraId="27D0D5F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例子：链</w:t>
      </w:r>
      <w:r>
        <w:rPr>
          <w:rFonts w:eastAsia="微软雅黑"/>
          <w:color w:val="000000"/>
        </w:rPr>
        <w:t>1-2-3-4-5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sources={1,5,1}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dist=[0,1,2,1,0]</w:t>
      </w:r>
      <w:r>
        <w:rPr>
          <w:rFonts w:eastAsia="微软雅黑"/>
          <w:color w:val="000000"/>
        </w:rPr>
        <w:t>。</w:t>
      </w:r>
    </w:p>
    <w:p w14:paraId="11AC63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O(n+m+</w:t>
      </w:r>
      <w:r>
        <w:rPr>
          <w:rFonts w:eastAsia="微软雅黑"/>
          <w:color w:val="000000"/>
        </w:rPr>
        <w:t>源数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空间。</w:t>
      </w:r>
    </w:p>
    <w:p w14:paraId="1D5FF3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易错：每个源依次调用单源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会覆盖之前结果。；源点时间不同不能都设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，需要最短路或分层事件。；空源集合应全部不可达。</w:t>
      </w:r>
    </w:p>
    <w:p w14:paraId="051283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template/bfs.cpp</w:t>
      </w:r>
    </w:p>
    <w:p w14:paraId="325992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competition/graph/multisource_bfs.hpp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31502A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B8456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EEF7FF2" w14:textId="77777777" w:rsidR="003509C3" w:rsidRDefault="003509C3">
      <w:pPr>
        <w:pStyle w:val="Code"/>
        <w:rPr>
          <w:rFonts w:hint="eastAsia"/>
        </w:rPr>
      </w:pPr>
    </w:p>
    <w:p w14:paraId="550C34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PG03. bfs.cpp </w:t>
      </w:r>
      <w:r>
        <w:rPr>
          <w:rFonts w:eastAsia="微软雅黑"/>
          <w:color w:val="000000"/>
        </w:rPr>
        <w:t>的队列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入队即标记；加</w:t>
      </w:r>
      <w:r>
        <w:rPr>
          <w:rFonts w:eastAsia="微软雅黑"/>
          <w:color w:val="000000"/>
        </w:rPr>
        <w:t xml:space="preserve"> dist/fa </w:t>
      </w:r>
      <w:r>
        <w:rPr>
          <w:rFonts w:eastAsia="微软雅黑"/>
          <w:color w:val="000000"/>
        </w:rPr>
        <w:t>供最短路回溯。</w:t>
      </w:r>
    </w:p>
    <w:p w14:paraId="505112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513EB2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dist[N], fa[N];</w:t>
      </w:r>
    </w:p>
    <w:p w14:paraId="6D6226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g[N];</w:t>
      </w:r>
    </w:p>
    <w:p w14:paraId="697C38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visited[N];</w:t>
      </w:r>
    </w:p>
    <w:p w14:paraId="5D85D2B9" w14:textId="77777777" w:rsidR="003509C3" w:rsidRDefault="003509C3">
      <w:pPr>
        <w:pStyle w:val="Code"/>
        <w:rPr>
          <w:rFonts w:hint="eastAsia"/>
        </w:rPr>
      </w:pPr>
    </w:p>
    <w:p w14:paraId="71F1F2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69E762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6CB8066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6ADB76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04E18D1" w14:textId="77777777" w:rsidR="003509C3" w:rsidRDefault="003509C3">
      <w:pPr>
        <w:pStyle w:val="Code"/>
        <w:rPr>
          <w:rFonts w:hint="eastAsia"/>
        </w:rPr>
      </w:pPr>
    </w:p>
    <w:p w14:paraId="4F1AAF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bfs(int start) {</w:t>
      </w:r>
    </w:p>
    <w:p w14:paraId="4DDB81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fill(visited + 1, visited + n + 1, false);</w:t>
      </w:r>
    </w:p>
    <w:p w14:paraId="78FEE7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fill(dist + 1, dist + n + 1, -1);</w:t>
      </w:r>
    </w:p>
    <w:p w14:paraId="660FE9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fill(fa + 1, fa + n + 1, 0);</w:t>
      </w:r>
    </w:p>
    <w:p w14:paraId="0B755D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</w:t>
      </w:r>
    </w:p>
    <w:p w14:paraId="308C0D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visited[start] = true;</w:t>
      </w:r>
    </w:p>
    <w:p w14:paraId="07E0A2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dist[start] = 0;</w:t>
      </w:r>
    </w:p>
    <w:p w14:paraId="4FC117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q.push(start);</w:t>
      </w:r>
    </w:p>
    <w:p w14:paraId="3DB854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6384E3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</w:t>
      </w:r>
    </w:p>
    <w:p w14:paraId="7C1D83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{</w:t>
      </w:r>
    </w:p>
    <w:p w14:paraId="133D96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(!visited[v]) {</w:t>
      </w:r>
    </w:p>
    <w:p w14:paraId="3CBFFD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visited[v] = true;</w:t>
      </w:r>
    </w:p>
    <w:p w14:paraId="2C78A2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dist[v] = dist[u] + 1;</w:t>
      </w:r>
    </w:p>
    <w:p w14:paraId="2AFEDA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fa[v] = u;</w:t>
      </w:r>
    </w:p>
    <w:p w14:paraId="0E01C38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q.push(v);</w:t>
      </w:r>
    </w:p>
    <w:p w14:paraId="74B5FE3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04E6290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CBF8E4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BC263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B731588" w14:textId="77777777" w:rsidR="003509C3" w:rsidRDefault="003509C3">
      <w:pPr>
        <w:pStyle w:val="Code"/>
        <w:rPr>
          <w:rFonts w:hint="eastAsia"/>
        </w:rPr>
      </w:pPr>
    </w:p>
    <w:p w14:paraId="690DEA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path(int t) {</w:t>
      </w:r>
    </w:p>
    <w:p w14:paraId="55E676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(t &lt; 1 || t &gt; n || dist[t] == -1) return {};</w:t>
      </w:r>
    </w:p>
    <w:p w14:paraId="054E2A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ans;</w:t>
      </w:r>
    </w:p>
    <w:p w14:paraId="22C7F7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(; t; t = fa[t]) ans.push_back(t);</w:t>
      </w:r>
    </w:p>
    <w:p w14:paraId="6C6177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reverse(ans.begin(), ans.end());</w:t>
      </w:r>
    </w:p>
    <w:p w14:paraId="724084A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302D97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02039FC" w14:textId="77777777" w:rsidR="003509C3" w:rsidRDefault="003509C3">
      <w:pPr>
        <w:pStyle w:val="Code"/>
        <w:rPr>
          <w:rFonts w:hint="eastAsia"/>
        </w:rPr>
      </w:pPr>
    </w:p>
    <w:p w14:paraId="4F5D61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PG08. </w:t>
      </w:r>
      <w:r>
        <w:rPr>
          <w:rFonts w:eastAsia="微软雅黑"/>
          <w:color w:val="000000"/>
        </w:rPr>
        <w:t>复用</w:t>
      </w:r>
      <w:r>
        <w:rPr>
          <w:rFonts w:eastAsia="微软雅黑"/>
          <w:color w:val="000000"/>
        </w:rPr>
        <w:t xml:space="preserve"> PG03 </w:t>
      </w:r>
      <w:r>
        <w:rPr>
          <w:rFonts w:eastAsia="微软雅黑"/>
          <w:color w:val="000000"/>
        </w:rPr>
        <w:t>的数组；所有源点同时从距离</w:t>
      </w:r>
      <w:r>
        <w:rPr>
          <w:rFonts w:eastAsia="微软雅黑"/>
          <w:color w:val="000000"/>
        </w:rPr>
        <w:t xml:space="preserve"> 0 </w:t>
      </w:r>
      <w:r>
        <w:rPr>
          <w:rFonts w:eastAsia="微软雅黑"/>
          <w:color w:val="000000"/>
        </w:rPr>
        <w:t>开始。</w:t>
      </w:r>
    </w:p>
    <w:p w14:paraId="4C75F7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bfs(const vector&lt;int&gt;&amp; sources) {</w:t>
      </w:r>
    </w:p>
    <w:p w14:paraId="64A04B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fill(visited + 1, visited + n + 1, false);</w:t>
      </w:r>
    </w:p>
    <w:p w14:paraId="7479C8B1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PG08</w:t>
      </w:r>
      <w:r>
        <w:rPr>
          <w:rFonts w:ascii="微软雅黑" w:eastAsia="微软雅黑" w:hAnsi="微软雅黑"/>
        </w:rPr>
        <w:t>】多源</w:t>
      </w:r>
      <w:r>
        <w:rPr>
          <w:rFonts w:ascii="微软雅黑" w:eastAsia="微软雅黑" w:hAnsi="微软雅黑"/>
        </w:rPr>
        <w:t xml:space="preserve">BFS </w:t>
      </w:r>
      <w:r>
        <w:rPr>
          <w:rFonts w:ascii="微软雅黑" w:eastAsia="微软雅黑" w:hAnsi="微软雅黑"/>
        </w:rPr>
        <w:t>续</w:t>
      </w:r>
    </w:p>
    <w:p w14:paraId="7F152E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fill(dist + 1, dist + n + 1, -1);</w:t>
      </w:r>
    </w:p>
    <w:p w14:paraId="6AA2FC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fill(fa + 1, fa + n + 1, 0);</w:t>
      </w:r>
    </w:p>
    <w:p w14:paraId="09C9A3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</w:t>
      </w:r>
    </w:p>
    <w:p w14:paraId="17824F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: sources) if (!visited[s]) {</w:t>
      </w:r>
    </w:p>
    <w:p w14:paraId="7D335FF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visited[s] = true; dist[s] = 0; q.push(s);</w:t>
      </w:r>
    </w:p>
    <w:p w14:paraId="36F47A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C0AFF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2D06E3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</w:t>
      </w:r>
    </w:p>
    <w:p w14:paraId="7C4A0F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if (!visited[v]) {</w:t>
      </w:r>
    </w:p>
    <w:p w14:paraId="404B4D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visited[v] = true; dist[v] = dist[u] + 1;</w:t>
      </w:r>
    </w:p>
    <w:p w14:paraId="23F0F67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fa[v] = u; q.push(v);</w:t>
      </w:r>
    </w:p>
    <w:p w14:paraId="6E2CFC2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ED2C08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63103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15423DA" w14:textId="77777777" w:rsidR="003509C3" w:rsidRDefault="001B0E41">
      <w:pPr>
        <w:pStyle w:val="1"/>
        <w:pageBreakBefore/>
        <w:spacing w:before="0" w:after="140"/>
      </w:pPr>
      <w:bookmarkStart w:id="182" w:name="R2_M_PG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PG09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0-1 BFS</w:t>
      </w:r>
      <w:bookmarkEnd w:id="182"/>
    </w:p>
    <w:p w14:paraId="33F02CC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识别：边权仅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，如免费移动与一次付费翻转。</w:t>
      </w:r>
    </w:p>
    <w:p w14:paraId="1FF1915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权松弛入队头，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权松弛入队尾；用距离改善而非</w:t>
      </w:r>
      <w:r>
        <w:rPr>
          <w:rFonts w:eastAsia="微软雅黑"/>
          <w:color w:val="000000"/>
        </w:rPr>
        <w:t>visited</w:t>
      </w:r>
      <w:r>
        <w:rPr>
          <w:rFonts w:eastAsia="微软雅黑"/>
          <w:color w:val="000000"/>
        </w:rPr>
        <w:t>一次性锁死。</w:t>
      </w:r>
    </w:p>
    <w:p w14:paraId="1160F34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deque</w:t>
      </w:r>
      <w:r>
        <w:rPr>
          <w:rFonts w:eastAsia="微软雅黑"/>
          <w:color w:val="000000"/>
        </w:rPr>
        <w:t>保留当前最小层及下一层；有效弹出按距离非降序，等价于只含</w:t>
      </w:r>
      <w:r>
        <w:rPr>
          <w:rFonts w:eastAsia="微软雅黑"/>
          <w:color w:val="000000"/>
        </w:rPr>
        <w:t>0/1</w:t>
      </w:r>
      <w:r>
        <w:rPr>
          <w:rFonts w:eastAsia="微软雅黑"/>
          <w:color w:val="000000"/>
        </w:rPr>
        <w:t>边的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。</w:t>
      </w:r>
    </w:p>
    <w:p w14:paraId="4F6086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1&lt;=start&lt;=n&lt;200010</w:t>
      </w:r>
      <w:r>
        <w:rPr>
          <w:rFonts w:eastAsia="微软雅黑"/>
          <w:color w:val="000000"/>
        </w:rPr>
        <w:t>；每条边</w:t>
      </w:r>
      <w:r>
        <w:rPr>
          <w:rFonts w:eastAsia="微软雅黑"/>
          <w:color w:val="000000"/>
        </w:rPr>
        <w:t>w</w:t>
      </w:r>
      <w:r>
        <w:rPr>
          <w:rFonts w:eastAsia="微软雅黑"/>
          <w:color w:val="000000"/>
        </w:rPr>
        <w:t>必须是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，函数不校验。不可达</w:t>
      </w:r>
      <w:r>
        <w:rPr>
          <w:rFonts w:eastAsia="微软雅黑"/>
          <w:color w:val="000000"/>
        </w:rPr>
        <w:t>dist=1e9</w:t>
      </w:r>
      <w:r>
        <w:rPr>
          <w:rFonts w:eastAsia="微软雅黑"/>
          <w:color w:val="000000"/>
        </w:rPr>
        <w:t>。</w:t>
      </w:r>
    </w:p>
    <w:p w14:paraId="451151C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g[1]={{2,1},{3,0}};</w:t>
      </w:r>
      <w:r>
        <w:rPr>
          <w:rFonts w:eastAsia="微软雅黑"/>
          <w:color w:val="000000"/>
        </w:rPr>
        <w:br/>
        <w:t>g[3]={{2,0}};</w:t>
      </w:r>
      <w:r>
        <w:rPr>
          <w:rFonts w:eastAsia="微软雅黑"/>
          <w:color w:val="000000"/>
        </w:rPr>
        <w:br/>
        <w:t>bfs01(1);</w:t>
      </w:r>
    </w:p>
    <w:p w14:paraId="447AD4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例子：上述三边中</w:t>
      </w:r>
      <w:r>
        <w:rPr>
          <w:rFonts w:eastAsia="微软雅黑"/>
          <w:color w:val="000000"/>
        </w:rPr>
        <w:t>dist[2]=0</w:t>
      </w:r>
      <w:r>
        <w:rPr>
          <w:rFonts w:eastAsia="微软雅黑"/>
          <w:color w:val="000000"/>
        </w:rPr>
        <w:t>；普通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按边数会给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373415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时间和空间。</w:t>
      </w:r>
    </w:p>
    <w:p w14:paraId="642E14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1-&gt;2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1-&gt;3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3-&gt;2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时，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初次发现不是最短。；有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权时不能继续保证队列序。；必须跳过过期距离快照。</w:t>
      </w:r>
    </w:p>
    <w:p w14:paraId="56E1FF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template/graph/dijkstra.hpp</w:t>
      </w:r>
    </w:p>
    <w:p w14:paraId="370D0C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competition/graph/zero_one_bfs.hpp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0A9588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599CE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8A450B6" w14:textId="77777777" w:rsidR="003509C3" w:rsidRDefault="003509C3">
      <w:pPr>
        <w:pStyle w:val="Code"/>
        <w:rPr>
          <w:rFonts w:hint="eastAsia"/>
        </w:rPr>
      </w:pPr>
    </w:p>
    <w:p w14:paraId="72B91E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PG09. </w:t>
      </w:r>
      <w:r>
        <w:rPr>
          <w:rFonts w:eastAsia="微软雅黑"/>
          <w:color w:val="000000"/>
        </w:rPr>
        <w:t>点</w:t>
      </w:r>
      <w:r>
        <w:rPr>
          <w:rFonts w:eastAsia="微软雅黑"/>
          <w:color w:val="000000"/>
        </w:rPr>
        <w:t xml:space="preserve"> 1..n</w:t>
      </w:r>
      <w:r>
        <w:rPr>
          <w:rFonts w:eastAsia="微软雅黑"/>
          <w:color w:val="000000"/>
        </w:rPr>
        <w:t>；权只能为</w:t>
      </w:r>
      <w:r>
        <w:rPr>
          <w:rFonts w:eastAsia="微软雅黑"/>
          <w:color w:val="000000"/>
        </w:rPr>
        <w:t xml:space="preserve"> 0 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 xml:space="preserve"> 1</w:t>
      </w:r>
      <w:r>
        <w:rPr>
          <w:rFonts w:eastAsia="微软雅黑"/>
          <w:color w:val="000000"/>
        </w:rPr>
        <w:t>。有向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无向都可。</w:t>
      </w:r>
    </w:p>
    <w:p w14:paraId="42C85A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200010, INF = 1000000000;</w:t>
      </w:r>
    </w:p>
    <w:p w14:paraId="1B3E0D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dist[N], fa[N];</w:t>
      </w:r>
    </w:p>
    <w:p w14:paraId="368E33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vector&lt;pair&lt;int, int&gt;&gt; g[N];</w:t>
      </w:r>
    </w:p>
    <w:p w14:paraId="084F1029" w14:textId="77777777" w:rsidR="003509C3" w:rsidRDefault="003509C3">
      <w:pPr>
        <w:pStyle w:val="Code"/>
        <w:rPr>
          <w:rFonts w:hint="eastAsia"/>
        </w:rPr>
      </w:pPr>
    </w:p>
    <w:p w14:paraId="5C2BA6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1193B9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6B50E3A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1939A7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3DE97A1" w14:textId="77777777" w:rsidR="003509C3" w:rsidRDefault="003509C3">
      <w:pPr>
        <w:pStyle w:val="Code"/>
        <w:rPr>
          <w:rFonts w:hint="eastAsia"/>
        </w:rPr>
      </w:pPr>
    </w:p>
    <w:p w14:paraId="1D6BE4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bfs01(int start) {</w:t>
      </w:r>
    </w:p>
    <w:p w14:paraId="4F2B4E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fill(dist + 1, dist + n + 1, INF);</w:t>
      </w:r>
    </w:p>
    <w:p w14:paraId="4B8007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fill(fa + 1, fa + n + 1, 0);</w:t>
      </w:r>
    </w:p>
    <w:p w14:paraId="09B19F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deque&lt;pair&lt;int, int&gt;&gt; q; // (</w:t>
      </w:r>
      <w:r>
        <w:rPr>
          <w:rFonts w:eastAsia="微软雅黑"/>
          <w:color w:val="000000"/>
        </w:rPr>
        <w:t>距离快照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点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，弹出时丢掉过期状态。</w:t>
      </w:r>
    </w:p>
    <w:p w14:paraId="7E3D0C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dist[start] = 0; q.push_front({0, start});</w:t>
      </w:r>
    </w:p>
    <w:p w14:paraId="070931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06C77C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[du, u] = q.front(); q.pop_front();</w:t>
      </w:r>
    </w:p>
    <w:p w14:paraId="2E0E98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(du != dist[u]) continue;</w:t>
      </w:r>
    </w:p>
    <w:p w14:paraId="00FF71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(auto [v, w] : g[u]) if (du + w &lt; dist[v]) {</w:t>
      </w:r>
    </w:p>
    <w:p w14:paraId="62A2D3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dist[v] = du + w; fa[v] = u;</w:t>
      </w:r>
    </w:p>
    <w:p w14:paraId="1B94F1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(w == 0) q.push_front({dist[v], v});</w:t>
      </w:r>
    </w:p>
    <w:p w14:paraId="3C112E4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else q.push_back({dist[v], v});</w:t>
      </w:r>
    </w:p>
    <w:p w14:paraId="7A28D08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AD3AAA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54573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4783161" w14:textId="77777777" w:rsidR="003509C3" w:rsidRDefault="001B0E41">
      <w:pPr>
        <w:pStyle w:val="1"/>
        <w:pageBreakBefore/>
        <w:spacing w:before="0" w:after="140"/>
      </w:pPr>
      <w:bookmarkStart w:id="183" w:name="R2_M_PG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PG10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Floyd</w:t>
      </w:r>
      <w:r>
        <w:rPr>
          <w:rFonts w:ascii="微软雅黑" w:eastAsia="微软雅黑" w:hAnsi="微软雅黑"/>
        </w:rPr>
        <w:t>全源最短路</w:t>
      </w:r>
      <w:bookmarkEnd w:id="183"/>
    </w:p>
    <w:p w14:paraId="120B08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识别：点少、多次两点最短路查询；可有负边但无负环。</w:t>
      </w:r>
    </w:p>
    <w:p w14:paraId="4C5E04B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思路：逐步放开可经过的中间点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dist[i][j]</w:t>
      </w:r>
      <w:r>
        <w:rPr>
          <w:rFonts w:eastAsia="微软雅黑"/>
          <w:color w:val="000000"/>
        </w:rPr>
        <w:t>取不经过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或经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两部分之和。</w:t>
      </w:r>
    </w:p>
    <w:p w14:paraId="4DE751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证明：最短路按是否经过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分成两类；无负环可选简单最短路。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必须是最外层才能维护中间点集合不变式。</w:t>
      </w:r>
    </w:p>
    <w:p w14:paraId="3E3CA1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0&lt;=n&lt;510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|</w:t>
      </w:r>
      <w:r>
        <w:rPr>
          <w:rFonts w:eastAsia="微软雅黑"/>
          <w:color w:val="000000"/>
        </w:rPr>
        <w:t>边权</w:t>
      </w:r>
      <w:r>
        <w:rPr>
          <w:rFonts w:eastAsia="微软雅黑"/>
          <w:color w:val="000000"/>
        </w:rPr>
        <w:t>|&lt;=1e12</w:t>
      </w:r>
      <w:r>
        <w:rPr>
          <w:rFonts w:eastAsia="微软雅黑"/>
          <w:color w:val="000000"/>
        </w:rPr>
        <w:t>；先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>add_edge</w:t>
      </w:r>
      <w:r>
        <w:rPr>
          <w:rFonts w:eastAsia="微软雅黑"/>
          <w:color w:val="000000"/>
        </w:rPr>
        <w:t>取重边最小值，无向边加两次。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有任何负环返回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，此时全部结果不使用；不可达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。</w:t>
      </w:r>
    </w:p>
    <w:p w14:paraId="3715C5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add_edge(1,2,4);</w:t>
      </w:r>
      <w:r>
        <w:rPr>
          <w:rFonts w:eastAsia="微软雅黑"/>
          <w:color w:val="000000"/>
        </w:rPr>
        <w:br/>
        <w:t>add_edge(2,3,-2);</w:t>
      </w:r>
      <w:r>
        <w:rPr>
          <w:rFonts w:eastAsia="微软雅黑"/>
          <w:color w:val="000000"/>
        </w:rPr>
        <w:br/>
        <w:t>add_edge(1,3,9);</w:t>
      </w:r>
      <w:r>
        <w:rPr>
          <w:rFonts w:eastAsia="微软雅黑"/>
          <w:color w:val="000000"/>
        </w:rPr>
        <w:br/>
        <w:t>bool ok=floyd();</w:t>
      </w:r>
    </w:p>
    <w:p w14:paraId="594D34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1-&gt;2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2-&gt;3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-2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1-&gt;3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dist[1][3]=2</w:t>
      </w:r>
      <w:r>
        <w:rPr>
          <w:rFonts w:eastAsia="微软雅黑"/>
          <w:color w:val="000000"/>
        </w:rPr>
        <w:t>；另加</w:t>
      </w:r>
      <w:r>
        <w:rPr>
          <w:rFonts w:eastAsia="微软雅黑"/>
          <w:color w:val="000000"/>
        </w:rPr>
        <w:t>3-&gt;2</w:t>
      </w:r>
      <w:r>
        <w:rPr>
          <w:rFonts w:eastAsia="微软雅黑"/>
          <w:color w:val="000000"/>
        </w:rPr>
        <w:t>权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形成负环，返回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</w:p>
    <w:p w14:paraId="01E5A9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O(n^3)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O(n^2)</w:t>
      </w:r>
      <w:r>
        <w:rPr>
          <w:rFonts w:eastAsia="微软雅黑"/>
          <w:color w:val="000000"/>
        </w:rPr>
        <w:t>空间。</w:t>
      </w:r>
    </w:p>
    <w:p w14:paraId="629B57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易错：不可达</w:t>
      </w:r>
      <w:r>
        <w:rPr>
          <w:rFonts w:eastAsia="微软雅黑"/>
          <w:color w:val="000000"/>
        </w:rPr>
        <w:t>INF</w:t>
      </w:r>
      <w:r>
        <w:rPr>
          <w:rFonts w:eastAsia="微软雅黑"/>
          <w:color w:val="000000"/>
        </w:rPr>
        <w:t>不参与加法。；负环可能使递推数值迅速变负；用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并截到</w:t>
      </w:r>
      <w:r>
        <w:rPr>
          <w:rFonts w:eastAsia="微软雅黑"/>
          <w:color w:val="000000"/>
        </w:rPr>
        <w:t>-INF</w:t>
      </w:r>
      <w:r>
        <w:rPr>
          <w:rFonts w:eastAsia="微软雅黑"/>
          <w:color w:val="000000"/>
        </w:rPr>
        <w:t>后返回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。；不能把同一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放最内层当标准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。</w:t>
      </w:r>
    </w:p>
    <w:p w14:paraId="7C7282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template/graph/dijkstra.hpp</w:t>
      </w:r>
    </w:p>
    <w:p w14:paraId="50163C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competition/graph/floyd.hpp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001548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B7F6C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26A7A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9D90F0C" w14:textId="77777777" w:rsidR="003509C3" w:rsidRDefault="003509C3">
      <w:pPr>
        <w:pStyle w:val="Code"/>
        <w:rPr>
          <w:rFonts w:hint="eastAsia"/>
        </w:rPr>
      </w:pPr>
    </w:p>
    <w:p w14:paraId="172346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PG10. n&lt;N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|</w:t>
      </w:r>
      <w:r>
        <w:rPr>
          <w:rFonts w:eastAsia="微软雅黑"/>
          <w:color w:val="000000"/>
        </w:rPr>
        <w:t>边权</w:t>
      </w:r>
      <w:r>
        <w:rPr>
          <w:rFonts w:eastAsia="微软雅黑"/>
          <w:color w:val="000000"/>
        </w:rPr>
        <w:t>|&lt;=1e12</w:t>
      </w:r>
      <w:r>
        <w:rPr>
          <w:rFonts w:eastAsia="微软雅黑"/>
          <w:color w:val="000000"/>
        </w:rPr>
        <w:t>；负环返回</w:t>
      </w:r>
      <w:r>
        <w:rPr>
          <w:rFonts w:eastAsia="微软雅黑"/>
          <w:color w:val="000000"/>
        </w:rPr>
        <w:t xml:space="preserve"> false</w:t>
      </w:r>
      <w:r>
        <w:rPr>
          <w:rFonts w:eastAsia="微软雅黑"/>
          <w:color w:val="000000"/>
        </w:rPr>
        <w:t>，此时不使用距离结果。</w:t>
      </w:r>
    </w:p>
    <w:p w14:paraId="3F5E3C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510;</w:t>
      </w:r>
    </w:p>
    <w:p w14:paraId="1D495A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ll INF = LLONG_MAX / 4;</w:t>
      </w:r>
    </w:p>
    <w:p w14:paraId="221A76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n;</w:t>
      </w:r>
    </w:p>
    <w:p w14:paraId="6C4B36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dist[N][N];</w:t>
      </w:r>
    </w:p>
    <w:p w14:paraId="1C857BB5" w14:textId="77777777" w:rsidR="003509C3" w:rsidRDefault="003509C3">
      <w:pPr>
        <w:pStyle w:val="Code"/>
        <w:rPr>
          <w:rFonts w:hint="eastAsia"/>
        </w:rPr>
      </w:pPr>
    </w:p>
    <w:p w14:paraId="47E78F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196A4C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1E1381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</w:t>
      </w:r>
    </w:p>
    <w:p w14:paraId="6D57C1A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&lt;= n; ++j) dist[i][j] = (i == j ? 0 : INF);</w:t>
      </w:r>
    </w:p>
    <w:p w14:paraId="5AAC11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621CD9D" w14:textId="77777777" w:rsidR="003509C3" w:rsidRDefault="003509C3">
      <w:pPr>
        <w:pStyle w:val="Code"/>
        <w:rPr>
          <w:rFonts w:hint="eastAsia"/>
        </w:rPr>
      </w:pPr>
    </w:p>
    <w:p w14:paraId="29D9AA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add_edge(int u, int v, ll w) { dist[u][v] = min(dist[u][v], w); }</w:t>
      </w:r>
    </w:p>
    <w:p w14:paraId="1E6CA9EA" w14:textId="77777777" w:rsidR="003509C3" w:rsidRDefault="003509C3">
      <w:pPr>
        <w:pStyle w:val="Code"/>
        <w:rPr>
          <w:rFonts w:hint="eastAsia"/>
        </w:rPr>
      </w:pPr>
    </w:p>
    <w:p w14:paraId="49BF28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floyd() {</w:t>
      </w:r>
    </w:p>
    <w:p w14:paraId="45932C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k = 1; k &lt;= n; ++k)</w:t>
      </w:r>
    </w:p>
    <w:p w14:paraId="3A23C6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1; i &lt;= n; ++i) if (dist[i][k] != INF)</w:t>
      </w:r>
    </w:p>
    <w:p w14:paraId="096FB9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j = 1; j &lt;= n; ++j) if (dist[k][j] != INF) {</w:t>
      </w:r>
    </w:p>
    <w:p w14:paraId="1E302D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__int128 sum = (__int128)dist[i][k] + dist[k][j];</w:t>
      </w:r>
    </w:p>
    <w:p w14:paraId="3948987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dist[i][j] = min(dist[i][j], (ll)max(sum, -(__int128)INF));</w:t>
      </w:r>
    </w:p>
    <w:p w14:paraId="310D94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70FE1E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if (dist[i][i] &lt; 0) return false;</w:t>
      </w:r>
    </w:p>
    <w:p w14:paraId="5FD632D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37689E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3A493A7" w14:textId="77777777" w:rsidR="003509C3" w:rsidRDefault="001B0E41">
      <w:pPr>
        <w:pStyle w:val="1"/>
        <w:pageBreakBefore/>
        <w:spacing w:before="0" w:after="140"/>
      </w:pPr>
      <w:bookmarkStart w:id="184" w:name="R2_M_PG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PG11</w:t>
      </w:r>
      <w:r>
        <w:rPr>
          <w:rFonts w:ascii="微软雅黑" w:eastAsia="微软雅黑" w:hAnsi="微软雅黑"/>
        </w:rPr>
        <w:t>】二分图染色与冲突检测</w:t>
      </w:r>
      <w:bookmarkEnd w:id="184"/>
    </w:p>
    <w:p w14:paraId="1BC14D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识别：每条约束要求两端不同组；判断能否只用两种颜色。</w:t>
      </w:r>
    </w:p>
    <w:p w14:paraId="61B5CE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思路：沿用</w:t>
      </w:r>
      <w:r>
        <w:rPr>
          <w:rFonts w:eastAsia="微软雅黑"/>
          <w:color w:val="000000"/>
        </w:rPr>
        <w:t>col[v]=3-col[u]</w:t>
      </w:r>
      <w:r>
        <w:rPr>
          <w:rFonts w:eastAsia="微软雅黑"/>
          <w:color w:val="000000"/>
        </w:rPr>
        <w:t>，遍历每个组件；给已着色邻点补相异检查。</w:t>
      </w:r>
    </w:p>
    <w:p w14:paraId="16B947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证明：边要求两端相异，沿路径颜色由长度奇偶唯一决定；出现同色边恰好构成奇环矛盾。</w:t>
      </w:r>
    </w:p>
    <w:p w14:paraId="5D0660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，无向边双向添加；</w:t>
      </w:r>
      <w:r>
        <w:rPr>
          <w:rFonts w:eastAsia="微软雅黑"/>
          <w:color w:val="000000"/>
        </w:rPr>
        <w:t>col=1/2</w:t>
      </w:r>
      <w:r>
        <w:rPr>
          <w:rFonts w:eastAsia="微软雅黑"/>
          <w:color w:val="000000"/>
        </w:rPr>
        <w:t>。成功时所有点着色；失败时剩余</w:t>
      </w:r>
      <w:r>
        <w:rPr>
          <w:rFonts w:eastAsia="微软雅黑"/>
          <w:color w:val="000000"/>
        </w:rPr>
        <w:t>col</w:t>
      </w:r>
      <w:r>
        <w:rPr>
          <w:rFonts w:eastAsia="微软雅黑"/>
          <w:color w:val="000000"/>
        </w:rPr>
        <w:t>可能为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。支持断图、重边；自环立即失败。</w:t>
      </w:r>
    </w:p>
    <w:p w14:paraId="58A33F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init(3);</w:t>
      </w:r>
      <w:r>
        <w:rPr>
          <w:rFonts w:eastAsia="微软雅黑"/>
          <w:color w:val="000000"/>
        </w:rPr>
        <w:br/>
        <w:t>g[1]={2};</w:t>
      </w:r>
      <w:r>
        <w:rPr>
          <w:rFonts w:eastAsia="微软雅黑"/>
          <w:color w:val="000000"/>
        </w:rPr>
        <w:br/>
        <w:t>g[2]={1,3};</w:t>
      </w:r>
      <w:r>
        <w:rPr>
          <w:rFonts w:eastAsia="微软雅黑"/>
          <w:color w:val="000000"/>
        </w:rPr>
        <w:br/>
        <w:t>g[3]={2};</w:t>
      </w:r>
      <w:r>
        <w:rPr>
          <w:rFonts w:eastAsia="微软雅黑"/>
          <w:color w:val="000000"/>
        </w:rPr>
        <w:br/>
        <w:t>bool ok=bipartite();</w:t>
      </w:r>
    </w:p>
    <w:p w14:paraId="09B9F7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例子：链</w:t>
      </w:r>
      <w:r>
        <w:rPr>
          <w:rFonts w:eastAsia="微软雅黑"/>
          <w:color w:val="000000"/>
        </w:rPr>
        <w:t>1-2-3</w:t>
      </w:r>
      <w:r>
        <w:rPr>
          <w:rFonts w:eastAsia="微软雅黑"/>
          <w:color w:val="000000"/>
        </w:rPr>
        <w:t>可染</w:t>
      </w:r>
      <w:r>
        <w:rPr>
          <w:rFonts w:eastAsia="微软雅黑"/>
          <w:color w:val="000000"/>
        </w:rPr>
        <w:t>1,2,1</w:t>
      </w:r>
      <w:r>
        <w:rPr>
          <w:rFonts w:eastAsia="微软雅黑"/>
          <w:color w:val="000000"/>
        </w:rPr>
        <w:t>；再加</w:t>
      </w:r>
      <w:r>
        <w:rPr>
          <w:rFonts w:eastAsia="微软雅黑"/>
          <w:color w:val="000000"/>
        </w:rPr>
        <w:t>3-1</w:t>
      </w:r>
      <w:r>
        <w:rPr>
          <w:rFonts w:eastAsia="微软雅黑"/>
          <w:color w:val="000000"/>
        </w:rPr>
        <w:t>失败；两个平行</w:t>
      </w:r>
      <w:r>
        <w:rPr>
          <w:rFonts w:eastAsia="微软雅黑"/>
          <w:color w:val="000000"/>
        </w:rPr>
        <w:t>1-2</w:t>
      </w:r>
      <w:r>
        <w:rPr>
          <w:rFonts w:eastAsia="微软雅黑"/>
          <w:color w:val="000000"/>
        </w:rPr>
        <w:t>边仍可行。</w:t>
      </w:r>
    </w:p>
    <w:p w14:paraId="3E562F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0B6425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易错：只给未着色点染色但不检查已着色边，会把三角形误判可二分。；原</w:t>
      </w:r>
      <w:r>
        <w:rPr>
          <w:rFonts w:eastAsia="微软雅黑"/>
          <w:color w:val="000000"/>
        </w:rPr>
        <w:t>6.16</w:t>
      </w:r>
      <w:r>
        <w:rPr>
          <w:rFonts w:eastAsia="微软雅黑"/>
          <w:color w:val="000000"/>
        </w:rPr>
        <w:t>题可能自带可行结构，其专用代码不能直接充当通用判定。；断图必须枚举所有起点。</w:t>
      </w:r>
    </w:p>
    <w:p w14:paraId="1BFADA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template/graph_paint.cpp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cf/date/6/6.16/2_bi_paint_.cpp</w:t>
      </w:r>
    </w:p>
    <w:p w14:paraId="01928A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competition/graph/bipartite.hpp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6DD1BF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2B0B0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F7486D2" w14:textId="77777777" w:rsidR="003509C3" w:rsidRDefault="003509C3">
      <w:pPr>
        <w:pStyle w:val="Code"/>
        <w:rPr>
          <w:rFonts w:hint="eastAsia"/>
        </w:rPr>
      </w:pPr>
    </w:p>
    <w:p w14:paraId="646515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PG11. graph_paint.cpp / 6.16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1/2 </w:t>
      </w:r>
      <w:r>
        <w:rPr>
          <w:rFonts w:eastAsia="微软雅黑"/>
          <w:color w:val="000000"/>
        </w:rPr>
        <w:t>染色，补冲突检测。</w:t>
      </w:r>
    </w:p>
    <w:p w14:paraId="15073E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51E921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col[N];</w:t>
      </w:r>
    </w:p>
    <w:p w14:paraId="77BF03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g[N];</w:t>
      </w:r>
    </w:p>
    <w:p w14:paraId="75E4216B" w14:textId="77777777" w:rsidR="003509C3" w:rsidRDefault="003509C3">
      <w:pPr>
        <w:pStyle w:val="Code"/>
        <w:rPr>
          <w:rFonts w:hint="eastAsia"/>
        </w:rPr>
      </w:pPr>
    </w:p>
    <w:p w14:paraId="4BE30C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6052CE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63C14FE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0A23AC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58D86EF" w14:textId="77777777" w:rsidR="003509C3" w:rsidRDefault="003509C3">
      <w:pPr>
        <w:pStyle w:val="Code"/>
        <w:rPr>
          <w:rFonts w:hint="eastAsia"/>
        </w:rPr>
      </w:pPr>
    </w:p>
    <w:p w14:paraId="717E48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bipartite() {</w:t>
      </w:r>
    </w:p>
    <w:p w14:paraId="14AF5F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fill(col + 1, col + n + 1, 0);</w:t>
      </w:r>
    </w:p>
    <w:p w14:paraId="26EA54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= 1; s &lt;= n; ++s) if (!col[s]) {</w:t>
      </w:r>
    </w:p>
    <w:p w14:paraId="06A9DA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queue&lt;int&gt; q;</w:t>
      </w:r>
    </w:p>
    <w:p w14:paraId="3D3E339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col[s] = 1; q.push(s);</w:t>
      </w:r>
    </w:p>
    <w:p w14:paraId="164D0F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(!q.empty()) {</w:t>
      </w:r>
    </w:p>
    <w:p w14:paraId="25455E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u = q.front(); q.pop();</w:t>
      </w:r>
    </w:p>
    <w:p w14:paraId="713C87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 (int v : g[u]) {</w:t>
      </w:r>
    </w:p>
    <w:p w14:paraId="3A3193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 (!col[v]) {</w:t>
      </w:r>
    </w:p>
    <w:p w14:paraId="1AED62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col[v] = 3 - col[u]; q.push(v);</w:t>
      </w:r>
    </w:p>
    <w:p w14:paraId="1FF898B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} else if (col[v] == col[u]) return false;</w:t>
      </w:r>
    </w:p>
    <w:p w14:paraId="1F07083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6BD3AD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2AB61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3CB03B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4E5A6F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E86A441" w14:textId="77777777" w:rsidR="003509C3" w:rsidRDefault="001B0E41">
      <w:pPr>
        <w:pStyle w:val="1"/>
        <w:pageBreakBefore/>
        <w:spacing w:before="0" w:after="140"/>
      </w:pPr>
      <w:bookmarkStart w:id="185" w:name="R2_M_PG1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PG12</w:t>
      </w:r>
      <w:r>
        <w:rPr>
          <w:rFonts w:ascii="微软雅黑" w:eastAsia="微软雅黑" w:hAnsi="微软雅黑"/>
        </w:rPr>
        <w:t>】有向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无向环恢复</w:t>
      </w:r>
      <w:bookmarkEnd w:id="185"/>
    </w:p>
    <w:p w14:paraId="0E585B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识别：不只判断有环，还要输出一个闭合环；无向图可能有重边或自环。</w:t>
      </w:r>
    </w:p>
    <w:p w14:paraId="6EA920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思路：显式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用</w:t>
      </w:r>
      <w:r>
        <w:rPr>
          <w:rFonts w:eastAsia="微软雅黑"/>
          <w:color w:val="000000"/>
        </w:rPr>
        <w:t>0/1/2</w:t>
      </w:r>
      <w:r>
        <w:rPr>
          <w:rFonts w:eastAsia="微软雅黑"/>
          <w:color w:val="000000"/>
        </w:rPr>
        <w:t>表示未进入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栈内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结束；碰到栈内祖先后沿</w:t>
      </w:r>
      <w:r>
        <w:rPr>
          <w:rFonts w:eastAsia="微软雅黑"/>
          <w:color w:val="000000"/>
        </w:rPr>
        <w:t>fa</w:t>
      </w:r>
      <w:r>
        <w:rPr>
          <w:rFonts w:eastAsia="微软雅黑"/>
          <w:color w:val="000000"/>
        </w:rPr>
        <w:t>恢复。</w:t>
      </w:r>
    </w:p>
    <w:p w14:paraId="695DB7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证明：回边连接当前点与栈内祖先，树父链加回边形成环；无向只跳过父边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，第二条平行边仍能闭合长度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的环。</w:t>
      </w:r>
    </w:p>
    <w:p w14:paraId="4B4C798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0&lt;=n&lt;200010</w:t>
      </w:r>
      <w:r>
        <w:rPr>
          <w:rFonts w:eastAsia="微软雅黑"/>
          <w:color w:val="000000"/>
        </w:rPr>
        <w:t>，输入</w:t>
      </w:r>
      <w:r>
        <w:rPr>
          <w:rFonts w:eastAsia="微软雅黑"/>
          <w:color w:val="000000"/>
        </w:rPr>
        <w:t>m</w:t>
      </w:r>
      <w:r>
        <w:rPr>
          <w:rFonts w:eastAsia="微软雅黑"/>
          <w:color w:val="000000"/>
        </w:rPr>
        <w:t>条边的唯一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0..m-1</w:t>
      </w:r>
      <w:r>
        <w:rPr>
          <w:rFonts w:eastAsia="微软雅黑"/>
          <w:color w:val="000000"/>
        </w:rPr>
        <w:t>；无向双向记录共用同一个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find_cycle(directed)</w:t>
      </w:r>
      <w:r>
        <w:rPr>
          <w:rFonts w:eastAsia="微软雅黑"/>
          <w:color w:val="000000"/>
        </w:rPr>
        <w:t>返回是否找到；</w:t>
      </w:r>
      <w:r>
        <w:rPr>
          <w:rFonts w:eastAsia="微软雅黑"/>
          <w:color w:val="000000"/>
        </w:rPr>
        <w:t>cycle</w:t>
      </w:r>
      <w:r>
        <w:rPr>
          <w:rFonts w:eastAsia="微软雅黑"/>
          <w:color w:val="000000"/>
        </w:rPr>
        <w:t>首尾相同，</w:t>
      </w:r>
      <w:r>
        <w:rPr>
          <w:rFonts w:eastAsia="微软雅黑"/>
          <w:color w:val="000000"/>
        </w:rPr>
        <w:t>cycle_edges</w:t>
      </w:r>
      <w:r>
        <w:rPr>
          <w:rFonts w:eastAsia="微软雅黑"/>
          <w:color w:val="000000"/>
        </w:rPr>
        <w:t>对应每一步，边号不重复。</w:t>
      </w:r>
    </w:p>
    <w:p w14:paraId="4FE00B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init(2);</w:t>
      </w:r>
      <w:r>
        <w:rPr>
          <w:rFonts w:eastAsia="微软雅黑"/>
          <w:color w:val="000000"/>
        </w:rPr>
        <w:br/>
        <w:t>g[1]={{2,0},{2,1}};</w:t>
      </w:r>
      <w:r>
        <w:rPr>
          <w:rFonts w:eastAsia="微软雅黑"/>
          <w:color w:val="000000"/>
        </w:rPr>
        <w:br/>
        <w:t>g[2]={{1,0},{1,1}};</w:t>
      </w:r>
      <w:r>
        <w:rPr>
          <w:rFonts w:eastAsia="微软雅黑"/>
          <w:color w:val="000000"/>
        </w:rPr>
        <w:br/>
        <w:t>bool ok=find_cycle(false);</w:t>
      </w:r>
    </w:p>
    <w:p w14:paraId="6133D7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例子：两点两条平行边</w:t>
      </w:r>
      <w:r>
        <w:rPr>
          <w:rFonts w:eastAsia="微软雅黑"/>
          <w:color w:val="000000"/>
        </w:rPr>
        <w:t>id0/id1</w:t>
      </w:r>
      <w:r>
        <w:rPr>
          <w:rFonts w:eastAsia="微软雅黑"/>
          <w:color w:val="000000"/>
        </w:rPr>
        <w:t>可恢复</w:t>
      </w:r>
      <w:r>
        <w:rPr>
          <w:rFonts w:eastAsia="微软雅黑"/>
          <w:color w:val="000000"/>
        </w:rPr>
        <w:t>[1,2,1]</w:t>
      </w:r>
      <w:r>
        <w:rPr>
          <w:rFonts w:eastAsia="微软雅黑"/>
          <w:color w:val="000000"/>
        </w:rPr>
        <w:t>；自环恢复</w:t>
      </w:r>
      <w:r>
        <w:rPr>
          <w:rFonts w:eastAsia="微软雅黑"/>
          <w:color w:val="000000"/>
        </w:rPr>
        <w:t>[u,u]</w:t>
      </w:r>
      <w:r>
        <w:rPr>
          <w:rFonts w:eastAsia="微软雅黑"/>
          <w:color w:val="000000"/>
        </w:rPr>
        <w:t>；有向</w:t>
      </w:r>
      <w:r>
        <w:rPr>
          <w:rFonts w:eastAsia="微软雅黑"/>
          <w:color w:val="000000"/>
        </w:rPr>
        <w:t>1-&gt;2,1-&gt;3,2-&gt;3</w:t>
      </w:r>
      <w:r>
        <w:rPr>
          <w:rFonts w:eastAsia="微软雅黑"/>
          <w:color w:val="000000"/>
        </w:rPr>
        <w:t>无环。</w:t>
      </w:r>
    </w:p>
    <w:p w14:paraId="1CDF4E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3DE1A7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易错：无向图跳过所有</w:t>
      </w:r>
      <w:r>
        <w:rPr>
          <w:rFonts w:eastAsia="微软雅黑"/>
          <w:color w:val="000000"/>
        </w:rPr>
        <w:t>v==fa[u]</w:t>
      </w:r>
      <w:r>
        <w:rPr>
          <w:rFonts w:eastAsia="微软雅黑"/>
          <w:color w:val="000000"/>
        </w:rPr>
        <w:t>会漏两条平行边构成的环。；有向图不能把指向已结束点的边判成环。；简单基环图专用剥叶算法仍见</w:t>
      </w:r>
      <w:r>
        <w:rPr>
          <w:rFonts w:eastAsia="微软雅黑"/>
          <w:color w:val="000000"/>
        </w:rPr>
        <w:t>G05</w:t>
      </w:r>
      <w:r>
        <w:rPr>
          <w:rFonts w:eastAsia="微软雅黑"/>
          <w:color w:val="000000"/>
        </w:rPr>
        <w:t>，不必强行替换。</w:t>
      </w:r>
    </w:p>
    <w:p w14:paraId="14D5D9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template/graph/dfs_forest.hpp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template/advanced/bridges.hpp</w:t>
      </w:r>
    </w:p>
    <w:p w14:paraId="6B0BEA1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competition/graph/cycle.hpp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4320F3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21B69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09F457B" w14:textId="77777777" w:rsidR="003509C3" w:rsidRDefault="003509C3">
      <w:pPr>
        <w:pStyle w:val="Code"/>
        <w:rPr>
          <w:rFonts w:hint="eastAsia"/>
        </w:rPr>
      </w:pPr>
    </w:p>
    <w:p w14:paraId="093960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PG12. </w:t>
      </w:r>
      <w:r>
        <w:rPr>
          <w:rFonts w:eastAsia="微软雅黑"/>
          <w:color w:val="000000"/>
        </w:rPr>
        <w:t>输入边号为</w:t>
      </w:r>
      <w:r>
        <w:rPr>
          <w:rFonts w:eastAsia="微软雅黑"/>
          <w:color w:val="000000"/>
        </w:rPr>
        <w:t xml:space="preserve"> 0..m-1</w:t>
      </w:r>
      <w:r>
        <w:rPr>
          <w:rFonts w:eastAsia="微软雅黑"/>
          <w:color w:val="000000"/>
        </w:rPr>
        <w:t>；无向的两个方向共用同一个</w:t>
      </w:r>
      <w:r>
        <w:rPr>
          <w:rFonts w:eastAsia="微软雅黑"/>
          <w:color w:val="000000"/>
        </w:rPr>
        <w:t xml:space="preserve"> id</w:t>
      </w:r>
      <w:r>
        <w:rPr>
          <w:rFonts w:eastAsia="微软雅黑"/>
          <w:color w:val="000000"/>
        </w:rPr>
        <w:t>。</w:t>
      </w:r>
    </w:p>
    <w:p w14:paraId="7945EE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0AE24E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color[N], fa[N], pe[N];</w:t>
      </w:r>
    </w:p>
    <w:p w14:paraId="26E55F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vector&lt;pair&lt;int, int&gt;&gt; g[N]; // (</w:t>
      </w:r>
      <w:r>
        <w:rPr>
          <w:rFonts w:eastAsia="微软雅黑"/>
          <w:color w:val="000000"/>
        </w:rPr>
        <w:t>终点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边号</w:t>
      </w:r>
      <w:r>
        <w:rPr>
          <w:rFonts w:eastAsia="微软雅黑"/>
          <w:color w:val="000000"/>
        </w:rPr>
        <w:t>)</w:t>
      </w:r>
    </w:p>
    <w:p w14:paraId="4880A1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vector&lt;int&gt; cycle, cycle_edges; // </w:t>
      </w:r>
      <w:r>
        <w:rPr>
          <w:rFonts w:eastAsia="微软雅黑"/>
          <w:color w:val="000000"/>
        </w:rPr>
        <w:t>首尾同点，边号与相邻点逐一对应。</w:t>
      </w:r>
    </w:p>
    <w:p w14:paraId="09B244C9" w14:textId="77777777" w:rsidR="003509C3" w:rsidRDefault="003509C3">
      <w:pPr>
        <w:pStyle w:val="Code"/>
        <w:rPr>
          <w:rFonts w:hint="eastAsia"/>
        </w:rPr>
      </w:pPr>
    </w:p>
    <w:p w14:paraId="170585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49E5E9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14315CC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44C1A1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36AF452" w14:textId="77777777" w:rsidR="003509C3" w:rsidRDefault="003509C3">
      <w:pPr>
        <w:pStyle w:val="Code"/>
        <w:rPr>
          <w:rFonts w:hint="eastAsia"/>
        </w:rPr>
      </w:pPr>
    </w:p>
    <w:p w14:paraId="492BDC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find_cycle(bool directed) {</w:t>
      </w:r>
    </w:p>
    <w:p w14:paraId="32BB18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fill(color + 1, color + n + 1, 0);</w:t>
      </w:r>
    </w:p>
    <w:p w14:paraId="4EB8F8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fill(fa + 1, fa + n + 1, 0);</w:t>
      </w:r>
    </w:p>
    <w:p w14:paraId="2928A2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fill(pe + 1, pe + n + 1, -1);</w:t>
      </w:r>
    </w:p>
    <w:p w14:paraId="16EF9F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cycle.clear(); cycle_edges.clear();</w:t>
      </w:r>
    </w:p>
    <w:p w14:paraId="01C52E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s = 1; s &lt;= n; ++s) if (!color[s]) {</w:t>
      </w:r>
    </w:p>
    <w:p w14:paraId="04A382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vector&lt;pair&lt;int, int&gt;&gt; st{{s, 0}};</w:t>
      </w:r>
    </w:p>
    <w:p w14:paraId="0FC75F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color[s] = 1;</w:t>
      </w:r>
    </w:p>
    <w:p w14:paraId="6E9797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(!st.empty()) {</w:t>
      </w:r>
    </w:p>
    <w:p w14:paraId="488B27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u = st.back().first;</w:t>
      </w:r>
    </w:p>
    <w:p w14:paraId="1D7FE3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int&amp; i = st.back().second;</w:t>
      </w:r>
    </w:p>
    <w:p w14:paraId="4E5362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(i == (int)g[u].size()) {</w:t>
      </w:r>
    </w:p>
    <w:p w14:paraId="7004193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color[u] = 2; st.pop_back(); continue;</w:t>
      </w:r>
    </w:p>
    <w:p w14:paraId="684738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0F3D4C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[v, id] = g[u][i++];</w:t>
      </w:r>
    </w:p>
    <w:p w14:paraId="3DAB6E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(!directed &amp;&amp; id == pe[u]) continue;</w:t>
      </w:r>
    </w:p>
    <w:p w14:paraId="74CCA5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(!color[v]) {</w:t>
      </w:r>
    </w:p>
    <w:p w14:paraId="69ECE9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fa[v] = u; pe[v] = id; color[v] = 1;</w:t>
      </w:r>
    </w:p>
    <w:p w14:paraId="40CBD4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st.push_back({v, 0});</w:t>
      </w:r>
    </w:p>
    <w:p w14:paraId="6693D02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 else if (color[v] == 1) {</w:t>
      </w:r>
    </w:p>
    <w:p w14:paraId="4FA4DC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for (int x = u; x != v; x = fa[x]) {</w:t>
      </w:r>
    </w:p>
    <w:p w14:paraId="02B986F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   cycle.push_back(x); cycle_edges.push_back(pe[x]);</w:t>
      </w:r>
    </w:p>
    <w:p w14:paraId="227C72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}</w:t>
      </w:r>
    </w:p>
    <w:p w14:paraId="1B3023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cycle.push_back(v);</w:t>
      </w:r>
    </w:p>
    <w:p w14:paraId="20DE5B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reverse(cycle.begin(), cycle.end());</w:t>
      </w:r>
    </w:p>
    <w:p w14:paraId="0D5D2D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reverse(cycle_edges.begin(), cycle_edges.end());</w:t>
      </w:r>
    </w:p>
    <w:p w14:paraId="4AA5C6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cycle.push_back(v); cycle_edges.push_back(id);</w:t>
      </w:r>
    </w:p>
    <w:p w14:paraId="54B77DA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return true;</w:t>
      </w:r>
    </w:p>
    <w:p w14:paraId="1E5B6AE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3420B22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55E54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EE770B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false;</w:t>
      </w:r>
    </w:p>
    <w:p w14:paraId="3FDC2A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C58FF51" w14:textId="77777777" w:rsidR="003509C3" w:rsidRDefault="001B0E41">
      <w:pPr>
        <w:pStyle w:val="1"/>
        <w:pageBreakBefore/>
        <w:spacing w:before="0" w:after="140"/>
      </w:pPr>
      <w:bookmarkStart w:id="186" w:name="R2_M_PG1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PG13</w:t>
      </w:r>
      <w:r>
        <w:rPr>
          <w:rFonts w:ascii="微软雅黑" w:eastAsia="微软雅黑" w:hAnsi="微软雅黑"/>
        </w:rPr>
        <w:t>】无权树直径与路径</w:t>
      </w:r>
      <w:bookmarkEnd w:id="186"/>
    </w:p>
    <w:p w14:paraId="7D47CB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识别：求树上最长简单路径的边数及端点。</w:t>
      </w:r>
    </w:p>
    <w:p w14:paraId="464578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思路：从任一点找最远端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，再从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找最远端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；第二次父亲回溯得到直径路径。</w:t>
      </w:r>
    </w:p>
    <w:p w14:paraId="723385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证明：以初始点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为根，最远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的深度不小于任意直径端点</w:t>
      </w:r>
      <w:r>
        <w:rPr>
          <w:rFonts w:eastAsia="微软雅黑"/>
          <w:color w:val="000000"/>
        </w:rPr>
        <w:t>x/y</w:t>
      </w:r>
      <w:r>
        <w:rPr>
          <w:rFonts w:eastAsia="微软雅黑"/>
          <w:color w:val="000000"/>
        </w:rPr>
        <w:t>。取</w:t>
      </w:r>
      <w:r>
        <w:rPr>
          <w:rFonts w:eastAsia="微软雅黑"/>
          <w:color w:val="000000"/>
        </w:rPr>
        <w:t>t=LCA(x,y)</w:t>
      </w:r>
      <w:r>
        <w:rPr>
          <w:rFonts w:eastAsia="微软雅黑"/>
          <w:color w:val="000000"/>
        </w:rPr>
        <w:t>：若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子树内，选与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不同分支的端点；否则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到端点的分叉不深于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。所得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到该端点距离至少为原直径，故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是某条直径端点；第二遍最大距离即直径。</w:t>
      </w:r>
    </w:p>
    <w:p w14:paraId="3D9B14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约定：依赖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。只接受无权无向树；</w:t>
      </w:r>
      <w:r>
        <w:rPr>
          <w:rFonts w:eastAsia="微软雅黑"/>
          <w:color w:val="000000"/>
        </w:rPr>
        <w:t>tree_diameter</w:t>
      </w:r>
      <w:r>
        <w:rPr>
          <w:rFonts w:eastAsia="微软雅黑"/>
          <w:color w:val="000000"/>
        </w:rPr>
        <w:t>非树返回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。单点长度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、路径</w:t>
      </w:r>
      <w:r>
        <w:rPr>
          <w:rFonts w:eastAsia="微软雅黑"/>
          <w:color w:val="000000"/>
        </w:rPr>
        <w:t>[1]</w:t>
      </w:r>
      <w:r>
        <w:rPr>
          <w:rFonts w:eastAsia="微软雅黑"/>
          <w:color w:val="000000"/>
        </w:rPr>
        <w:t>；成功后</w:t>
      </w:r>
      <w:r>
        <w:rPr>
          <w:rFonts w:eastAsia="微软雅黑"/>
          <w:color w:val="000000"/>
        </w:rPr>
        <w:t>diameter_a/b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diameter_path</w:t>
      </w:r>
      <w:r>
        <w:rPr>
          <w:rFonts w:eastAsia="微软雅黑"/>
          <w:color w:val="000000"/>
        </w:rPr>
        <w:t>有效。只读</w:t>
      </w:r>
      <w:r>
        <w:rPr>
          <w:rFonts w:eastAsia="微软雅黑"/>
          <w:color w:val="000000"/>
        </w:rPr>
        <w:t>g/n</w:t>
      </w:r>
      <w:r>
        <w:rPr>
          <w:rFonts w:eastAsia="微软雅黑"/>
          <w:color w:val="000000"/>
        </w:rPr>
        <w:t>，不修改</w:t>
      </w:r>
      <w:r>
        <w:rPr>
          <w:rFonts w:eastAsia="微软雅黑"/>
          <w:color w:val="000000"/>
        </w:rPr>
        <w:t>PG01</w:t>
      </w:r>
      <w:r>
        <w:rPr>
          <w:rFonts w:eastAsia="微软雅黑"/>
          <w:color w:val="000000"/>
        </w:rPr>
        <w:t>的父亲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深度。</w:t>
      </w:r>
    </w:p>
    <w:p w14:paraId="0168EC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g[1]={2,3,4};</w:t>
      </w:r>
      <w:r>
        <w:rPr>
          <w:rFonts w:eastAsia="微软雅黑"/>
          <w:color w:val="000000"/>
        </w:rPr>
        <w:br/>
        <w:t>g[2]={1};</w:t>
      </w:r>
      <w:r>
        <w:rPr>
          <w:rFonts w:eastAsia="微软雅黑"/>
          <w:color w:val="000000"/>
        </w:rPr>
        <w:br/>
        <w:t>g[3]={1};</w:t>
      </w:r>
      <w:r>
        <w:rPr>
          <w:rFonts w:eastAsia="微软雅黑"/>
          <w:color w:val="000000"/>
        </w:rPr>
        <w:br/>
        <w:t>g[4]={1};</w:t>
      </w:r>
      <w:r>
        <w:rPr>
          <w:rFonts w:eastAsia="微软雅黑"/>
          <w:color w:val="000000"/>
        </w:rPr>
        <w:br/>
        <w:t>int len=tree_diameter();</w:t>
      </w:r>
    </w:p>
    <w:p w14:paraId="31403E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例子：星形</w:t>
      </w:r>
      <w:r>
        <w:rPr>
          <w:rFonts w:eastAsia="微软雅黑"/>
          <w:color w:val="000000"/>
        </w:rPr>
        <w:t>1-2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1-4</w:t>
      </w:r>
      <w:r>
        <w:rPr>
          <w:rFonts w:eastAsia="微软雅黑"/>
          <w:color w:val="000000"/>
        </w:rPr>
        <w:t>，直径长度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，可返回任意两片叶子的路径；</w:t>
      </w:r>
      <w:r>
        <w:rPr>
          <w:rFonts w:eastAsia="微软雅黑"/>
          <w:color w:val="000000"/>
        </w:rPr>
        <w:t>20</w:t>
      </w:r>
      <w:r>
        <w:rPr>
          <w:rFonts w:eastAsia="微软雅黑"/>
          <w:color w:val="000000"/>
        </w:rPr>
        <w:t>万链长度</w:t>
      </w:r>
      <w:r>
        <w:rPr>
          <w:rFonts w:eastAsia="微软雅黑"/>
          <w:color w:val="000000"/>
        </w:rPr>
        <w:t>199999</w:t>
      </w:r>
      <w:r>
        <w:rPr>
          <w:rFonts w:eastAsia="微软雅黑"/>
          <w:color w:val="000000"/>
        </w:rPr>
        <w:t>。</w:t>
      </w:r>
    </w:p>
    <w:p w14:paraId="089FB8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时间和空间。</w:t>
      </w:r>
    </w:p>
    <w:p w14:paraId="726471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易错：本模块是无权版，不把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步数当带权距离。；非负权树可把遍历距离改为权和后用两遍法，但需另核验溢出；负边树不能直接套。；多个最远点可能并列，返回任意一条直径，不保证字典序。</w:t>
      </w:r>
    </w:p>
    <w:p w14:paraId="125782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template/tree_storage.cpp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template/bfs.cpp</w:t>
      </w:r>
    </w:p>
    <w:p w14:paraId="423B86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competition/graph/tree_diameter.hpp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00907F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26D83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E605E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20CDEF2" w14:textId="77777777" w:rsidR="003509C3" w:rsidRDefault="003509C3">
      <w:pPr>
        <w:pStyle w:val="Code"/>
        <w:rPr>
          <w:rFonts w:hint="eastAsia"/>
        </w:rPr>
      </w:pPr>
    </w:p>
    <w:p w14:paraId="52D1C3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PG01. 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 xml:space="preserve"> tree_storage.cpp </w:t>
      </w:r>
      <w:r>
        <w:rPr>
          <w:rFonts w:eastAsia="微软雅黑"/>
          <w:color w:val="000000"/>
        </w:rPr>
        <w:t>的双向邻接表；点</w:t>
      </w:r>
      <w:r>
        <w:rPr>
          <w:rFonts w:eastAsia="微软雅黑"/>
          <w:color w:val="000000"/>
        </w:rPr>
        <w:t xml:space="preserve"> 1..n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。</w:t>
      </w:r>
    </w:p>
    <w:p w14:paraId="543895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19D86D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n;</w:t>
      </w:r>
    </w:p>
    <w:p w14:paraId="1EE554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vector&lt;ll&gt; g[N];</w:t>
      </w:r>
    </w:p>
    <w:p w14:paraId="5EF10B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fa[N], dep[N], sz[N];</w:t>
      </w:r>
    </w:p>
    <w:p w14:paraId="604BD3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vector&lt;ll&gt; order; // </w:t>
      </w:r>
      <w:r>
        <w:rPr>
          <w:rFonts w:eastAsia="微软雅黑"/>
          <w:color w:val="000000"/>
        </w:rPr>
        <w:t>父亲先于儿子；逆序可做子树</w:t>
      </w:r>
      <w:r>
        <w:rPr>
          <w:rFonts w:eastAsia="微软雅黑"/>
          <w:color w:val="000000"/>
        </w:rPr>
        <w:t xml:space="preserve"> DP</w:t>
      </w:r>
      <w:r>
        <w:rPr>
          <w:rFonts w:eastAsia="微软雅黑"/>
          <w:color w:val="000000"/>
        </w:rPr>
        <w:t>。</w:t>
      </w:r>
    </w:p>
    <w:p w14:paraId="57FAF4DB" w14:textId="77777777" w:rsidR="003509C3" w:rsidRDefault="003509C3">
      <w:pPr>
        <w:pStyle w:val="Code"/>
        <w:rPr>
          <w:rFonts w:hint="eastAsia"/>
        </w:rPr>
      </w:pPr>
    </w:p>
    <w:p w14:paraId="519063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2B538A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3EF21E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6979FF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g[i].clear();</w:t>
      </w:r>
    </w:p>
    <w:p w14:paraId="085CD6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sz[i] = 0;</w:t>
      </w:r>
    </w:p>
    <w:p w14:paraId="6CA5B7E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dep[i] = -1;</w:t>
      </w:r>
    </w:p>
    <w:p w14:paraId="2C8C93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7FE92E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6C5792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8D8B0C" w14:textId="77777777" w:rsidR="003509C3" w:rsidRDefault="003509C3">
      <w:pPr>
        <w:pStyle w:val="Code"/>
        <w:rPr>
          <w:rFonts w:hint="eastAsia"/>
        </w:rPr>
      </w:pPr>
    </w:p>
    <w:p w14:paraId="2F1C38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read_tree(istream&amp; in = cin) {</w:t>
      </w:r>
    </w:p>
    <w:p w14:paraId="68BD05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count;</w:t>
      </w:r>
    </w:p>
    <w:p w14:paraId="3684A82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 &gt;&gt; count;</w:t>
      </w:r>
    </w:p>
    <w:p w14:paraId="1A334C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init(count);</w:t>
      </w:r>
    </w:p>
    <w:p w14:paraId="3D0EED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 - 1; ++i) {</w:t>
      </w:r>
    </w:p>
    <w:p w14:paraId="00AF2A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u, v;</w:t>
      </w:r>
    </w:p>
    <w:p w14:paraId="5AEE05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 &gt;&gt; u &gt;&gt; v;</w:t>
      </w:r>
    </w:p>
    <w:p w14:paraId="7859B1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g[u].push_back(v);</w:t>
      </w:r>
    </w:p>
    <w:p w14:paraId="23FF18E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g[v].push_back(u);</w:t>
      </w:r>
    </w:p>
    <w:p w14:paraId="0C6BBD3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C4702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B4A37C4" w14:textId="77777777" w:rsidR="003509C3" w:rsidRDefault="003509C3">
      <w:pPr>
        <w:pStyle w:val="Code"/>
        <w:rPr>
          <w:rFonts w:hint="eastAsia"/>
        </w:rPr>
      </w:pPr>
    </w:p>
    <w:p w14:paraId="194A39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双向对称的邻接表由调用方保证。非树返回</w:t>
      </w:r>
      <w:r>
        <w:rPr>
          <w:rFonts w:eastAsia="微软雅黑"/>
          <w:color w:val="000000"/>
        </w:rPr>
        <w:t xml:space="preserve"> false</w:t>
      </w:r>
      <w:r>
        <w:rPr>
          <w:rFonts w:eastAsia="微软雅黑"/>
          <w:color w:val="000000"/>
        </w:rPr>
        <w:t>。</w:t>
      </w:r>
    </w:p>
    <w:p w14:paraId="4F81B2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root_tree(int root = 1) {</w:t>
      </w:r>
    </w:p>
    <w:p w14:paraId="3DB312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order.clear();</w:t>
      </w:r>
    </w:p>
    <w:p w14:paraId="19EB75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(root &lt; 1 || root &gt; n) return false;</w:t>
      </w:r>
    </w:p>
    <w:p w14:paraId="791345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edges = 0;</w:t>
      </w:r>
    </w:p>
    <w:p w14:paraId="73503F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</w:t>
      </w:r>
    </w:p>
    <w:p w14:paraId="68A9D80D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PG13</w:t>
      </w:r>
      <w:r>
        <w:rPr>
          <w:rFonts w:ascii="微软雅黑" w:eastAsia="微软雅黑" w:hAnsi="微软雅黑"/>
        </w:rPr>
        <w:t>】无权树直径与路径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56D252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fa[i] = 0; dep[i] = -1; sz[i] = 1;</w:t>
      </w:r>
    </w:p>
    <w:p w14:paraId="5DC5012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edges += (ll)g[i].size();</w:t>
      </w:r>
    </w:p>
    <w:p w14:paraId="69CA1C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9C539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(edges != 2LL * (n - 1)) return false;</w:t>
      </w:r>
    </w:p>
    <w:p w14:paraId="6E35BF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st{root};</w:t>
      </w:r>
    </w:p>
    <w:p w14:paraId="1EF15C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dep[root] = 0;</w:t>
      </w:r>
    </w:p>
    <w:p w14:paraId="2C70D8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(!st.empty()) {</w:t>
      </w:r>
    </w:p>
    <w:p w14:paraId="001FAE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st.back(); st.pop_back();</w:t>
      </w:r>
    </w:p>
    <w:p w14:paraId="5A6A8F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order.push_back(u);</w:t>
      </w:r>
    </w:p>
    <w:p w14:paraId="45214A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v : g[u]) if (dep[v] == -1) {</w:t>
      </w:r>
    </w:p>
    <w:p w14:paraId="293A98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fa[v] = u; dep[v] = dep[u] + 1;</w:t>
      </w:r>
    </w:p>
    <w:p w14:paraId="47EDD61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st.push_back(v);</w:t>
      </w:r>
    </w:p>
    <w:p w14:paraId="0A39EF1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B971A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EDDC1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((int)order.size() != n) return false;</w:t>
      </w:r>
    </w:p>
    <w:p w14:paraId="3C49E0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n - 1; i &gt; 0; --i) {</w:t>
      </w:r>
    </w:p>
    <w:p w14:paraId="793A3F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u = order[i];</w:t>
      </w:r>
    </w:p>
    <w:p w14:paraId="4A9C22A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sz[fa[u]] += sz[u];</w:t>
      </w:r>
    </w:p>
    <w:p w14:paraId="62EA2F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D3B314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72DDBA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F477359" w14:textId="77777777" w:rsidR="003509C3" w:rsidRDefault="003509C3">
      <w:pPr>
        <w:pStyle w:val="Code"/>
        <w:rPr>
          <w:rFonts w:hint="eastAsia"/>
        </w:rPr>
      </w:pPr>
    </w:p>
    <w:p w14:paraId="3320EA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PG13. </w:t>
      </w:r>
      <w:r>
        <w:rPr>
          <w:rFonts w:eastAsia="微软雅黑"/>
          <w:color w:val="000000"/>
        </w:rPr>
        <w:t>无权树直径：长度是边数。非树返回</w:t>
      </w:r>
      <w:r>
        <w:rPr>
          <w:rFonts w:eastAsia="微软雅黑"/>
          <w:color w:val="000000"/>
        </w:rPr>
        <w:t xml:space="preserve"> -1</w:t>
      </w:r>
      <w:r>
        <w:rPr>
          <w:rFonts w:eastAsia="微软雅黑"/>
          <w:color w:val="000000"/>
        </w:rPr>
        <w:t>。</w:t>
      </w:r>
    </w:p>
    <w:p w14:paraId="10D43A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diameter_a, diameter_b;</w:t>
      </w:r>
    </w:p>
    <w:p w14:paraId="38D09C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vector&lt;ll&gt; diameter_path;</w:t>
      </w:r>
    </w:p>
    <w:p w14:paraId="361BCD65" w14:textId="77777777" w:rsidR="003509C3" w:rsidRDefault="003509C3">
      <w:pPr>
        <w:pStyle w:val="Code"/>
        <w:rPr>
          <w:rFonts w:hint="eastAsia"/>
        </w:rPr>
      </w:pPr>
    </w:p>
    <w:p w14:paraId="63A377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farthest(int s, vector&lt;int&gt;&amp; d, vector&lt;int&gt;&amp; parent) {</w:t>
      </w:r>
    </w:p>
    <w:p w14:paraId="113130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d.assign(n + 1, -1); parent.assign(n + 1, 0);</w:t>
      </w:r>
    </w:p>
    <w:p w14:paraId="271CD1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 q.push(s); d[s] = 0;</w:t>
      </w:r>
    </w:p>
    <w:p w14:paraId="17A18C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best = s;</w:t>
      </w:r>
    </w:p>
    <w:p w14:paraId="2BA889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7B9EF5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</w:t>
      </w:r>
    </w:p>
    <w:p w14:paraId="1C3506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(d[u] &gt; d[best]) best = u;</w:t>
      </w:r>
    </w:p>
    <w:p w14:paraId="3954B3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v : g[u]) if (d[v] == -1) {</w:t>
      </w:r>
    </w:p>
    <w:p w14:paraId="0176712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d[v] = d[u] + 1; parent[v] = u; q.push((int)v);</w:t>
      </w:r>
    </w:p>
    <w:p w14:paraId="37E03F4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0E8A3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7E82FB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best;</w:t>
      </w:r>
    </w:p>
    <w:p w14:paraId="517BAD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0CE9E53" w14:textId="77777777" w:rsidR="003509C3" w:rsidRDefault="003509C3">
      <w:pPr>
        <w:pStyle w:val="Code"/>
        <w:rPr>
          <w:rFonts w:hint="eastAsia"/>
        </w:rPr>
      </w:pPr>
    </w:p>
    <w:p w14:paraId="619CA0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tree_diameter() {</w:t>
      </w:r>
    </w:p>
    <w:p w14:paraId="50CE0F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diameter_path.clear(); diameter_a = diameter_b = 0;</w:t>
      </w:r>
    </w:p>
    <w:p w14:paraId="0C2EDF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 &lt; 1) return -1;</w:t>
      </w:r>
    </w:p>
    <w:p w14:paraId="7D4532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edges = 0;</w:t>
      </w:r>
    </w:p>
    <w:p w14:paraId="62A38F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 edges += (ll)g[u].size();</w:t>
      </w:r>
    </w:p>
    <w:p w14:paraId="37D01A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(edges != 2LL * (n - 1)) return -1;</w:t>
      </w:r>
    </w:p>
    <w:p w14:paraId="458E58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d, parent;</w:t>
      </w:r>
    </w:p>
    <w:p w14:paraId="00E29C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diameter_a = farthest(1, d, parent);</w:t>
      </w:r>
    </w:p>
    <w:p w14:paraId="10A6F4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 if (d[u] == -1) {</w:t>
      </w:r>
    </w:p>
    <w:p w14:paraId="7002FA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diameter_a = 0;</w:t>
      </w:r>
    </w:p>
    <w:p w14:paraId="3D40F52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-1;</w:t>
      </w:r>
    </w:p>
    <w:p w14:paraId="000A6C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AF824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diameter_b = farthest(diameter_a, d, parent);</w:t>
      </w:r>
    </w:p>
    <w:p w14:paraId="0CAD90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diameter_b; u; u = parent[u]) diameter_path.push_back(u);</w:t>
      </w:r>
    </w:p>
    <w:p w14:paraId="798DAE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reverse(diameter_path.begin(), diameter_path.end());</w:t>
      </w:r>
    </w:p>
    <w:p w14:paraId="4B751E2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d[diameter_b];</w:t>
      </w:r>
    </w:p>
    <w:p w14:paraId="671310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16106F5" w14:textId="77777777" w:rsidR="003509C3" w:rsidRDefault="001B0E41">
      <w:pPr>
        <w:pStyle w:val="1"/>
        <w:pageBreakBefore/>
        <w:spacing w:before="0" w:after="140"/>
      </w:pPr>
      <w:bookmarkStart w:id="187" w:name="R2_M_PG1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PG15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DAG</w:t>
      </w:r>
      <w:r>
        <w:rPr>
          <w:rFonts w:ascii="微软雅黑" w:eastAsia="微软雅黑" w:hAnsi="微软雅黑"/>
        </w:rPr>
        <w:t>路径计数与最长路</w:t>
      </w:r>
      <w:bookmarkEnd w:id="187"/>
    </w:p>
    <w:p w14:paraId="6254D91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识别：转移关系有向无环；求从固定起点的路径数和最长边数。</w:t>
      </w:r>
    </w:p>
    <w:p w14:paraId="6C1848E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Kahn</w:t>
      </w:r>
      <w:r>
        <w:rPr>
          <w:rFonts w:eastAsia="微软雅黑"/>
          <w:color w:val="000000"/>
        </w:rPr>
        <w:t>处理完全部前驱后，把</w:t>
      </w:r>
      <w:r>
        <w:rPr>
          <w:rFonts w:eastAsia="微软雅黑"/>
          <w:color w:val="000000"/>
        </w:rPr>
        <w:t>ways</w:t>
      </w:r>
      <w:r>
        <w:rPr>
          <w:rFonts w:eastAsia="微软雅黑"/>
          <w:color w:val="000000"/>
        </w:rPr>
        <w:t>加向后继、把</w:t>
      </w:r>
      <w:r>
        <w:rPr>
          <w:rFonts w:eastAsia="微软雅黑"/>
          <w:color w:val="000000"/>
        </w:rPr>
        <w:t>dist</w:t>
      </w:r>
      <w:r>
        <w:rPr>
          <w:rFonts w:eastAsia="微软雅黑"/>
          <w:color w:val="000000"/>
        </w:rPr>
        <w:t>最大化。</w:t>
      </w:r>
    </w:p>
    <w:p w14:paraId="7AB0A2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证明：每条到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的非空路径有唯一最后一条边</w:t>
      </w:r>
      <w:r>
        <w:rPr>
          <w:rFonts w:eastAsia="微软雅黑"/>
          <w:color w:val="000000"/>
        </w:rPr>
        <w:t>u-&gt;v</w:t>
      </w:r>
      <w:r>
        <w:rPr>
          <w:rFonts w:eastAsia="微软雅黑"/>
          <w:color w:val="000000"/>
        </w:rPr>
        <w:t>；拓扑序保证所有前驱已完成，路径计数可加且最长路可取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。</w:t>
      </w:r>
    </w:p>
    <w:p w14:paraId="654B5CD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1&lt;=s&lt;=n&lt;200010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；不可达</w:t>
      </w:r>
      <w:r>
        <w:rPr>
          <w:rFonts w:eastAsia="微软雅黑"/>
          <w:color w:val="000000"/>
        </w:rPr>
        <w:t>dist=-1/ways=0</w:t>
      </w:r>
      <w:r>
        <w:rPr>
          <w:rFonts w:eastAsia="微软雅黑"/>
          <w:color w:val="000000"/>
        </w:rPr>
        <w:t>，起点含空路径。重边按不同边选择计数。有环返回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，结果作废。</w:t>
      </w:r>
    </w:p>
    <w:p w14:paraId="173658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init(4);</w:t>
      </w:r>
      <w:r>
        <w:rPr>
          <w:rFonts w:eastAsia="微软雅黑"/>
          <w:color w:val="000000"/>
        </w:rPr>
        <w:br/>
        <w:t>g[1]={2,3};</w:t>
      </w:r>
      <w:r>
        <w:rPr>
          <w:rFonts w:eastAsia="微软雅黑"/>
          <w:color w:val="000000"/>
        </w:rPr>
        <w:br/>
        <w:t>g[2]={4};</w:t>
      </w:r>
      <w:r>
        <w:rPr>
          <w:rFonts w:eastAsia="微软雅黑"/>
          <w:color w:val="000000"/>
        </w:rPr>
        <w:br/>
        <w:t>g[3]={4};</w:t>
      </w:r>
      <w:r>
        <w:rPr>
          <w:rFonts w:eastAsia="微软雅黑"/>
          <w:color w:val="000000"/>
        </w:rPr>
        <w:br/>
        <w:t>bool ok=dag_dp(1,1000000007);</w:t>
      </w:r>
    </w:p>
    <w:p w14:paraId="1AE005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例子：菱形</w:t>
      </w:r>
      <w:r>
        <w:rPr>
          <w:rFonts w:eastAsia="微软雅黑"/>
          <w:color w:val="000000"/>
        </w:rPr>
        <w:t>1-&gt;2/3-&gt;4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dist[4]=2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ways[4]=2</w:t>
      </w:r>
      <w:r>
        <w:rPr>
          <w:rFonts w:eastAsia="微软雅黑"/>
          <w:color w:val="000000"/>
        </w:rPr>
        <w:t>；连续</w:t>
      </w:r>
      <w:r>
        <w:rPr>
          <w:rFonts w:eastAsia="微软雅黑"/>
          <w:color w:val="000000"/>
        </w:rPr>
        <w:t>63</w:t>
      </w:r>
      <w:r>
        <w:rPr>
          <w:rFonts w:eastAsia="微软雅黑"/>
          <w:color w:val="000000"/>
        </w:rPr>
        <w:t>层每层两条重边有</w:t>
      </w:r>
      <w:r>
        <w:rPr>
          <w:rFonts w:eastAsia="微软雅黑"/>
          <w:color w:val="000000"/>
        </w:rPr>
        <w:t>2^63</w:t>
      </w:r>
      <w:r>
        <w:rPr>
          <w:rFonts w:eastAsia="微软雅黑"/>
          <w:color w:val="000000"/>
        </w:rPr>
        <w:t>条路径。</w:t>
      </w:r>
    </w:p>
    <w:p w14:paraId="1F529B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3F240F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易错：有向有环时最长简单路不能照搬此</w:t>
      </w:r>
      <w:r>
        <w:rPr>
          <w:rFonts w:eastAsia="微软雅黑"/>
          <w:color w:val="000000"/>
        </w:rPr>
        <w:t>DP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mod=1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ways[s]=0</w:t>
      </w:r>
      <w:r>
        <w:rPr>
          <w:rFonts w:eastAsia="微软雅黑"/>
          <w:color w:val="000000"/>
        </w:rPr>
        <w:t>但</w:t>
      </w:r>
      <w:r>
        <w:rPr>
          <w:rFonts w:eastAsia="微软雅黑"/>
          <w:color w:val="000000"/>
        </w:rPr>
        <w:t>s</w:t>
      </w:r>
      <w:r>
        <w:rPr>
          <w:rFonts w:eastAsia="微软雅黑"/>
          <w:color w:val="000000"/>
        </w:rPr>
        <w:t>仍可达，不能用</w:t>
      </w:r>
      <w:r>
        <w:rPr>
          <w:rFonts w:eastAsia="微软雅黑"/>
          <w:color w:val="000000"/>
        </w:rPr>
        <w:t>ways==0</w:t>
      </w:r>
      <w:r>
        <w:rPr>
          <w:rFonts w:eastAsia="微软雅黑"/>
          <w:color w:val="000000"/>
        </w:rPr>
        <w:t>判断可达。；两项模数接近</w:t>
      </w:r>
      <w:r>
        <w:rPr>
          <w:rFonts w:eastAsia="微软雅黑"/>
          <w:color w:val="000000"/>
        </w:rPr>
        <w:t>LLONG_MAX</w:t>
      </w:r>
      <w:r>
        <w:rPr>
          <w:rFonts w:eastAsia="微软雅黑"/>
          <w:color w:val="000000"/>
        </w:rPr>
        <w:t>时加法先转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。</w:t>
      </w:r>
    </w:p>
    <w:p w14:paraId="657E51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cf/1704E.cpp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template/graph/topological_sort.hpp</w:t>
      </w:r>
    </w:p>
    <w:p w14:paraId="3A1455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competition/graph/dag_dp.hpp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tests/round02/test_graph_personal.cpp</w:t>
      </w:r>
    </w:p>
    <w:p w14:paraId="3924B6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08030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0CB1C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B206C3C" w14:textId="77777777" w:rsidR="003509C3" w:rsidRDefault="003509C3">
      <w:pPr>
        <w:pStyle w:val="Code"/>
        <w:rPr>
          <w:rFonts w:hint="eastAsia"/>
        </w:rPr>
      </w:pPr>
    </w:p>
    <w:p w14:paraId="55E51A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PG15. DAG </w:t>
      </w:r>
      <w:r>
        <w:rPr>
          <w:rFonts w:eastAsia="微软雅黑"/>
          <w:color w:val="000000"/>
        </w:rPr>
        <w:t>上从</w:t>
      </w:r>
      <w:r>
        <w:rPr>
          <w:rFonts w:eastAsia="微软雅黑"/>
          <w:color w:val="000000"/>
        </w:rPr>
        <w:t xml:space="preserve"> s </w:t>
      </w:r>
      <w:r>
        <w:rPr>
          <w:rFonts w:eastAsia="微软雅黑"/>
          <w:color w:val="000000"/>
        </w:rPr>
        <w:t>出发的最长边数、路径数；重边视为不同路径选择。</w:t>
      </w:r>
    </w:p>
    <w:p w14:paraId="5148D9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200010;</w:t>
      </w:r>
    </w:p>
    <w:p w14:paraId="72C4B8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n, indeg[N], dist[N];</w:t>
      </w:r>
    </w:p>
    <w:p w14:paraId="7FD413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ways[N];</w:t>
      </w:r>
    </w:p>
    <w:p w14:paraId="05FEAE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g[N];</w:t>
      </w:r>
    </w:p>
    <w:p w14:paraId="166E2B0E" w14:textId="77777777" w:rsidR="003509C3" w:rsidRDefault="003509C3">
      <w:pPr>
        <w:pStyle w:val="Code"/>
        <w:rPr>
          <w:rFonts w:hint="eastAsia"/>
        </w:rPr>
      </w:pPr>
    </w:p>
    <w:p w14:paraId="1B767E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init(int count) {</w:t>
      </w:r>
    </w:p>
    <w:p w14:paraId="2BF1C3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n = count;</w:t>
      </w:r>
    </w:p>
    <w:p w14:paraId="74E5729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g[i].clear();</w:t>
      </w:r>
    </w:p>
    <w:p w14:paraId="216AF9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02F3E8" w14:textId="77777777" w:rsidR="003509C3" w:rsidRDefault="003509C3">
      <w:pPr>
        <w:pStyle w:val="Code"/>
        <w:rPr>
          <w:rFonts w:hint="eastAsia"/>
        </w:rPr>
      </w:pPr>
    </w:p>
    <w:p w14:paraId="2C53D9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1&lt;=s&lt;=n&lt;N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。有环返回</w:t>
      </w:r>
      <w:r>
        <w:rPr>
          <w:rFonts w:eastAsia="微软雅黑"/>
          <w:color w:val="000000"/>
        </w:rPr>
        <w:t xml:space="preserve"> false</w:t>
      </w:r>
      <w:r>
        <w:rPr>
          <w:rFonts w:eastAsia="微软雅黑"/>
          <w:color w:val="000000"/>
        </w:rPr>
        <w:t>，结果作废。</w:t>
      </w:r>
    </w:p>
    <w:p w14:paraId="27DD5B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dag_dp(int s, ll mod) {</w:t>
      </w:r>
    </w:p>
    <w:p w14:paraId="7200B3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fill(indeg + 1, indeg + n + 1, 0);</w:t>
      </w:r>
    </w:p>
    <w:p w14:paraId="1FF33E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fill(dist + 1, dist + n + 1, -1);</w:t>
      </w:r>
    </w:p>
    <w:p w14:paraId="51C47C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fill(ways + 1, ways + n + 1, 0);</w:t>
      </w:r>
    </w:p>
    <w:p w14:paraId="79D9C5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 for (int v : g[u]) ++indeg[v];</w:t>
      </w:r>
    </w:p>
    <w:p w14:paraId="327B2B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queue&lt;int&gt; q;</w:t>
      </w:r>
    </w:p>
    <w:p w14:paraId="3A3334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1; u &lt;= n; ++u) if (!indeg[u]) q.push(u);</w:t>
      </w:r>
    </w:p>
    <w:p w14:paraId="5978FC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dist[s] = 0; ways[s] = 1 % mod;</w:t>
      </w:r>
    </w:p>
    <w:p w14:paraId="117346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cnt = 0;</w:t>
      </w:r>
    </w:p>
    <w:p w14:paraId="0E6EF3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</w:t>
      </w:r>
    </w:p>
    <w:p w14:paraId="51933D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u = q.front(); q.pop(); ++cnt;</w:t>
      </w:r>
    </w:p>
    <w:p w14:paraId="18B8A1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v : g[u]) {</w:t>
      </w:r>
    </w:p>
    <w:p w14:paraId="7E0DD7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(dist[u] != -1) {</w:t>
      </w:r>
    </w:p>
    <w:p w14:paraId="74001B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dist[v] = max(dist[v], dist[u] + 1);</w:t>
      </w:r>
    </w:p>
    <w:p w14:paraId="4331174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ways[v] = (ll)(((__int128)ways[v] + ways[u]) % mod);</w:t>
      </w:r>
    </w:p>
    <w:p w14:paraId="4D55E6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7382B1F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(--indeg[v] == 0) q.push(v);</w:t>
      </w:r>
    </w:p>
    <w:p w14:paraId="77F3070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160B8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68B8DC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cnt == n;</w:t>
      </w:r>
    </w:p>
    <w:p w14:paraId="22CB1E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5679792" w14:textId="77777777" w:rsidR="003509C3" w:rsidRDefault="001B0E41">
      <w:pPr>
        <w:pStyle w:val="1"/>
        <w:pageBreakBefore/>
        <w:spacing w:before="0" w:after="140"/>
      </w:pPr>
      <w:bookmarkStart w:id="188" w:name="R2_M_PM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PM01</w:t>
      </w:r>
      <w:r>
        <w:rPr>
          <w:rFonts w:ascii="微软雅黑" w:eastAsia="微软雅黑" w:hAnsi="微软雅黑"/>
        </w:rPr>
        <w:t>】扩展欧几里得与一般模逆元</w:t>
      </w:r>
      <w:bookmarkEnd w:id="188"/>
    </w:p>
    <w:p w14:paraId="522EA4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识别：求</w:t>
      </w:r>
      <w:r>
        <w:rPr>
          <w:rFonts w:eastAsia="微软雅黑"/>
          <w:color w:val="000000"/>
        </w:rPr>
        <w:t>ax+by=gcd(a,b)</w:t>
      </w:r>
      <w:r>
        <w:rPr>
          <w:rFonts w:eastAsia="微软雅黑"/>
          <w:color w:val="000000"/>
        </w:rPr>
        <w:t>，或模数不一定质数的逆元。</w:t>
      </w:r>
    </w:p>
    <w:p w14:paraId="6269313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思路：从</w:t>
      </w:r>
      <w:r>
        <w:rPr>
          <w:rFonts w:eastAsia="微软雅黑"/>
          <w:color w:val="000000"/>
        </w:rPr>
        <w:t>b*x1+(a%b)*y1=g</w:t>
      </w:r>
      <w:r>
        <w:rPr>
          <w:rFonts w:eastAsia="微软雅黑"/>
          <w:color w:val="000000"/>
        </w:rPr>
        <w:t>倒推</w:t>
      </w:r>
      <w:r>
        <w:rPr>
          <w:rFonts w:eastAsia="微软雅黑"/>
          <w:color w:val="000000"/>
        </w:rPr>
        <w:t>x=y1,y=x1-(a/b)*y1</w:t>
      </w:r>
      <w:r>
        <w:rPr>
          <w:rFonts w:eastAsia="微软雅黑"/>
          <w:color w:val="000000"/>
        </w:rPr>
        <w:t>。</w:t>
      </w:r>
    </w:p>
    <w:p w14:paraId="789100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证明：把</w:t>
      </w:r>
      <w:r>
        <w:rPr>
          <w:rFonts w:eastAsia="微软雅黑"/>
          <w:color w:val="000000"/>
        </w:rPr>
        <w:t>a%b=a-(a/b)b</w:t>
      </w:r>
      <w:r>
        <w:rPr>
          <w:rFonts w:eastAsia="微软雅黑"/>
          <w:color w:val="000000"/>
        </w:rPr>
        <w:t>代回即可得到</w:t>
      </w:r>
      <w:r>
        <w:rPr>
          <w:rFonts w:eastAsia="微软雅黑"/>
          <w:color w:val="000000"/>
        </w:rPr>
        <w:t>Bezout</w:t>
      </w:r>
      <w:r>
        <w:rPr>
          <w:rFonts w:eastAsia="微软雅黑"/>
          <w:color w:val="000000"/>
        </w:rPr>
        <w:t>等式；</w:t>
      </w:r>
      <w:r>
        <w:rPr>
          <w:rFonts w:eastAsia="微软雅黑"/>
          <w:color w:val="000000"/>
        </w:rPr>
        <w:t>ax≡1(mod m)</w:t>
      </w:r>
      <w:r>
        <w:rPr>
          <w:rFonts w:eastAsia="微软雅黑"/>
          <w:color w:val="000000"/>
        </w:rPr>
        <w:t>有解当且仅当</w:t>
      </w:r>
      <w:r>
        <w:rPr>
          <w:rFonts w:eastAsia="微软雅黑"/>
          <w:color w:val="000000"/>
        </w:rPr>
        <w:t>gcd(a,m)=1</w:t>
      </w:r>
      <w:r>
        <w:rPr>
          <w:rFonts w:eastAsia="微软雅黑"/>
          <w:color w:val="000000"/>
        </w:rPr>
        <w:t>。</w:t>
      </w:r>
    </w:p>
    <w:p w14:paraId="6DC208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|a|,|b|&lt;=1e18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exgcd</w:t>
      </w:r>
      <w:r>
        <w:rPr>
          <w:rFonts w:eastAsia="微软雅黑"/>
          <w:color w:val="000000"/>
        </w:rPr>
        <w:t>返回非负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系数，</w:t>
      </w:r>
      <w:r>
        <w:rPr>
          <w:rFonts w:eastAsia="微软雅黑"/>
          <w:color w:val="000000"/>
        </w:rPr>
        <w:t>(0,0)</w:t>
      </w:r>
      <w:r>
        <w:rPr>
          <w:rFonts w:eastAsia="微软雅黑"/>
          <w:color w:val="000000"/>
        </w:rPr>
        <w:t>取</w:t>
      </w:r>
      <w:r>
        <w:rPr>
          <w:rFonts w:eastAsia="微软雅黑"/>
          <w:color w:val="000000"/>
        </w:rPr>
        <w:t>x=1,y=0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inverse_mod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2&lt;=mod&lt;=1e18</w:t>
      </w:r>
      <w:r>
        <w:rPr>
          <w:rFonts w:eastAsia="微软雅黑"/>
          <w:color w:val="000000"/>
        </w:rPr>
        <w:t>，逆元归一到</w:t>
      </w:r>
      <w:r>
        <w:rPr>
          <w:rFonts w:eastAsia="微软雅黑"/>
          <w:color w:val="000000"/>
        </w:rPr>
        <w:t>[0,mod)</w:t>
      </w:r>
      <w:r>
        <w:rPr>
          <w:rFonts w:eastAsia="微软雅黑"/>
          <w:color w:val="000000"/>
        </w:rPr>
        <w:t>，不存在返回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47CE3F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ll x,y;</w:t>
      </w:r>
      <w:r>
        <w:rPr>
          <w:rFonts w:eastAsia="微软雅黑"/>
          <w:color w:val="000000"/>
        </w:rPr>
        <w:br/>
        <w:t>ll d=exgcd(30,18,x,y);</w:t>
      </w:r>
      <w:r>
        <w:rPr>
          <w:rFonts w:eastAsia="微软雅黑"/>
          <w:color w:val="000000"/>
        </w:rPr>
        <w:br/>
        <w:t>ll inv=inverse_mod(3,8);</w:t>
      </w:r>
    </w:p>
    <w:p w14:paraId="4E63C9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30*(-1)+18*2=6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在模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下逆元为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在模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下无逆元。</w:t>
      </w:r>
    </w:p>
    <w:p w14:paraId="652323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O(log max(|a|,|b|))</w:t>
      </w:r>
      <w:r>
        <w:rPr>
          <w:rFonts w:eastAsia="微软雅黑"/>
          <w:color w:val="000000"/>
        </w:rPr>
        <w:t>时间、递归栈同阶。</w:t>
      </w:r>
    </w:p>
    <w:p w14:paraId="100659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易错：费马</w:t>
      </w:r>
      <w:r>
        <w:rPr>
          <w:rFonts w:eastAsia="微软雅黑"/>
          <w:color w:val="000000"/>
        </w:rPr>
        <w:t>a^(p-2)</w:t>
      </w:r>
      <w:r>
        <w:rPr>
          <w:rFonts w:eastAsia="微软雅黑"/>
          <w:color w:val="000000"/>
        </w:rPr>
        <w:t>必须模数为质数且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非零；复合模数用本函数。；不支持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输入，契约上限</w:t>
      </w:r>
      <w:r>
        <w:rPr>
          <w:rFonts w:eastAsia="微软雅黑"/>
          <w:color w:val="000000"/>
        </w:rPr>
        <w:t>1e18</w:t>
      </w:r>
      <w:r>
        <w:rPr>
          <w:rFonts w:eastAsia="微软雅黑"/>
          <w:color w:val="000000"/>
        </w:rPr>
        <w:t>。；整数解存在不代表存在满足非负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区间约束的解，还需解参数范围。</w:t>
      </w:r>
    </w:p>
    <w:p w14:paraId="5EB611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template/gcd.cpp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template/ksm.cpp</w:t>
      </w:r>
    </w:p>
    <w:p w14:paraId="09B9F6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competition/math/exgcd.hpp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tests/round02/test_math_geometry.cpp</w:t>
      </w:r>
    </w:p>
    <w:p w14:paraId="3E3326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B543D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9D447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FD92AFD" w14:textId="77777777" w:rsidR="003509C3" w:rsidRDefault="003509C3">
      <w:pPr>
        <w:pStyle w:val="Code"/>
        <w:rPr>
          <w:rFonts w:hint="eastAsia"/>
        </w:rPr>
      </w:pPr>
    </w:p>
    <w:p w14:paraId="295313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PM01. |a|,|b|&lt;=1e18</w:t>
      </w:r>
      <w:r>
        <w:rPr>
          <w:rFonts w:eastAsia="微软雅黑"/>
          <w:color w:val="000000"/>
        </w:rPr>
        <w:t>；返回非负</w:t>
      </w:r>
      <w:r>
        <w:rPr>
          <w:rFonts w:eastAsia="微软雅黑"/>
          <w:color w:val="000000"/>
        </w:rPr>
        <w:t xml:space="preserve"> gcd</w:t>
      </w:r>
      <w:r>
        <w:rPr>
          <w:rFonts w:eastAsia="微软雅黑"/>
          <w:color w:val="000000"/>
        </w:rPr>
        <w:t>，且</w:t>
      </w:r>
      <w:r>
        <w:rPr>
          <w:rFonts w:eastAsia="微软雅黑"/>
          <w:color w:val="000000"/>
        </w:rPr>
        <w:t xml:space="preserve"> a*x+b*y=gcd</w:t>
      </w:r>
      <w:r>
        <w:rPr>
          <w:rFonts w:eastAsia="微软雅黑"/>
          <w:color w:val="000000"/>
        </w:rPr>
        <w:t>。</w:t>
      </w:r>
    </w:p>
    <w:p w14:paraId="732150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exgcd(ll a, ll b, ll&amp; x, ll&amp; y) {</w:t>
      </w:r>
    </w:p>
    <w:p w14:paraId="601EEC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(b == 0) {</w:t>
      </w:r>
    </w:p>
    <w:p w14:paraId="1D63FD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x = (a &lt; 0 ? -1 : 1); y = 0;</w:t>
      </w:r>
    </w:p>
    <w:p w14:paraId="2009EC3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a &lt; 0 ? -a : a;</w:t>
      </w:r>
    </w:p>
    <w:p w14:paraId="37B7C8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09104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x1, y1;</w:t>
      </w:r>
    </w:p>
    <w:p w14:paraId="766B07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d = exgcd(b, a % b, x1, y1);</w:t>
      </w:r>
    </w:p>
    <w:p w14:paraId="0306CF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x = y1;</w:t>
      </w:r>
    </w:p>
    <w:p w14:paraId="3761DB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y = (ll)((__int128)x1 - (__int128)(a / b) * y1);</w:t>
      </w:r>
    </w:p>
    <w:p w14:paraId="401D8CA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d;</w:t>
      </w:r>
    </w:p>
    <w:p w14:paraId="48A957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386279F" w14:textId="77777777" w:rsidR="003509C3" w:rsidRDefault="003509C3">
      <w:pPr>
        <w:pStyle w:val="Code"/>
        <w:rPr>
          <w:rFonts w:hint="eastAsia"/>
        </w:rPr>
      </w:pPr>
    </w:p>
    <w:p w14:paraId="6CAAB6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2&lt;=mod&lt;=1e18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|a|&lt;=1e18</w:t>
      </w:r>
      <w:r>
        <w:rPr>
          <w:rFonts w:eastAsia="微软雅黑"/>
          <w:color w:val="000000"/>
        </w:rPr>
        <w:t>；不存在逆元返回</w:t>
      </w:r>
      <w:r>
        <w:rPr>
          <w:rFonts w:eastAsia="微软雅黑"/>
          <w:color w:val="000000"/>
        </w:rPr>
        <w:t xml:space="preserve"> -1</w:t>
      </w:r>
      <w:r>
        <w:rPr>
          <w:rFonts w:eastAsia="微软雅黑"/>
          <w:color w:val="000000"/>
        </w:rPr>
        <w:t>。</w:t>
      </w:r>
    </w:p>
    <w:p w14:paraId="6C2E38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inverse_mod(ll a, ll mod) {</w:t>
      </w:r>
    </w:p>
    <w:p w14:paraId="442EEF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%= mod;</w:t>
      </w:r>
    </w:p>
    <w:p w14:paraId="57A2BA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(a &lt; 0) a += mod;</w:t>
      </w:r>
    </w:p>
    <w:p w14:paraId="18E14A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x, y;</w:t>
      </w:r>
    </w:p>
    <w:p w14:paraId="15E1E9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(exgcd(a, mod, x, y) != 1) return -1;</w:t>
      </w:r>
    </w:p>
    <w:p w14:paraId="16B670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x %= mod;</w:t>
      </w:r>
    </w:p>
    <w:p w14:paraId="7015942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x &lt; 0 ? x + mod : x;</w:t>
      </w:r>
    </w:p>
    <w:p w14:paraId="06E14D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C772197" w14:textId="77777777" w:rsidR="003509C3" w:rsidRDefault="001B0E41">
      <w:pPr>
        <w:pStyle w:val="1"/>
        <w:pageBreakBefore/>
        <w:spacing w:before="0" w:after="140"/>
      </w:pPr>
      <w:bookmarkStart w:id="189" w:name="R2_M_PM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PM02</w:t>
      </w:r>
      <w:r>
        <w:rPr>
          <w:rFonts w:ascii="微软雅黑" w:eastAsia="微软雅黑" w:hAnsi="微软雅黑"/>
        </w:rPr>
        <w:t>】线性筛、判素、分解与约数</w:t>
      </w:r>
      <w:bookmarkEnd w:id="189"/>
    </w:p>
    <w:p w14:paraId="515062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识别：批量小范围判素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最小质因数，或少量</w:t>
      </w:r>
      <w:r>
        <w:rPr>
          <w:rFonts w:eastAsia="微软雅黑"/>
          <w:color w:val="000000"/>
        </w:rPr>
        <w:t>&lt;=1e12</w:t>
      </w:r>
      <w:r>
        <w:rPr>
          <w:rFonts w:eastAsia="微软雅黑"/>
          <w:color w:val="000000"/>
        </w:rPr>
        <w:t>整数试除分解、列约数。</w:t>
      </w:r>
    </w:p>
    <w:p w14:paraId="13F07D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思路：线性筛每个合数由其最小质因数唯一生成；试除持续除尽某个质因数，剩余</w:t>
      </w:r>
      <w:r>
        <w:rPr>
          <w:rFonts w:eastAsia="微软雅黑"/>
          <w:color w:val="000000"/>
        </w:rPr>
        <w:t>&gt;1</w:t>
      </w:r>
      <w:r>
        <w:rPr>
          <w:rFonts w:eastAsia="微软雅黑"/>
          <w:color w:val="000000"/>
        </w:rPr>
        <w:t>即为质数。</w:t>
      </w:r>
    </w:p>
    <w:p w14:paraId="0BFE5D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证明：筛循环遇整除就</w:t>
      </w:r>
      <w:r>
        <w:rPr>
          <w:rFonts w:eastAsia="微软雅黑"/>
          <w:color w:val="000000"/>
        </w:rPr>
        <w:t>break</w:t>
      </w:r>
      <w:r>
        <w:rPr>
          <w:rFonts w:eastAsia="微软雅黑"/>
          <w:color w:val="000000"/>
        </w:rPr>
        <w:t>，避免重复最小质因数分解；试除结束时若剩数合成则必有不超过其平方根的因子，与循环停止矛盾。</w:t>
      </w:r>
    </w:p>
    <w:p w14:paraId="3865D9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sieve:1&lt;=n&lt;1000010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primes[1..cnt]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lp[1..n]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lp[1]=0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is_prime</w:t>
      </w:r>
      <w:r>
        <w:rPr>
          <w:rFonts w:eastAsia="微软雅黑"/>
          <w:color w:val="000000"/>
        </w:rPr>
        <w:t>负数</w:t>
      </w:r>
      <w:r>
        <w:rPr>
          <w:rFonts w:eastAsia="微软雅黑"/>
          <w:color w:val="000000"/>
        </w:rPr>
        <w:t>/0/1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factorize/divisors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1&lt;=n&lt;=1e12</w:t>
      </w:r>
      <w:r>
        <w:rPr>
          <w:rFonts w:eastAsia="微软雅黑"/>
          <w:color w:val="000000"/>
        </w:rPr>
        <w:t>；筛与试除函数互不依赖。</w:t>
      </w:r>
    </w:p>
    <w:p w14:paraId="36659B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sieve(1000);</w:t>
      </w:r>
      <w:r>
        <w:rPr>
          <w:rFonts w:eastAsia="微软雅黑"/>
          <w:color w:val="000000"/>
        </w:rPr>
        <w:br/>
        <w:t>bool p=is_prime(97);</w:t>
      </w:r>
      <w:r>
        <w:rPr>
          <w:rFonts w:eastAsia="微软雅黑"/>
          <w:color w:val="000000"/>
        </w:rPr>
        <w:br/>
        <w:t>auto f=factorize(60);</w:t>
      </w:r>
      <w:r>
        <w:rPr>
          <w:rFonts w:eastAsia="微软雅黑"/>
          <w:color w:val="000000"/>
        </w:rPr>
        <w:br/>
        <w:t>auto d=divisors(60);</w:t>
      </w:r>
    </w:p>
    <w:p w14:paraId="731717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60=2^2*3*5</w:t>
      </w:r>
      <w:r>
        <w:rPr>
          <w:rFonts w:eastAsia="微软雅黑"/>
          <w:color w:val="000000"/>
        </w:rPr>
        <w:t>，共</w:t>
      </w:r>
      <w:r>
        <w:rPr>
          <w:rFonts w:eastAsia="微软雅黑"/>
          <w:color w:val="000000"/>
        </w:rPr>
        <w:t>(2+1)(1+1)(1+1)=12</w:t>
      </w:r>
      <w:r>
        <w:rPr>
          <w:rFonts w:eastAsia="微软雅黑"/>
          <w:color w:val="000000"/>
        </w:rPr>
        <w:t>个约数；</w:t>
      </w:r>
      <w:r>
        <w:rPr>
          <w:rFonts w:eastAsia="微软雅黑"/>
          <w:color w:val="000000"/>
        </w:rPr>
        <w:t>sieve(5)</w:t>
      </w:r>
      <w:r>
        <w:rPr>
          <w:rFonts w:eastAsia="微软雅黑"/>
          <w:color w:val="000000"/>
        </w:rPr>
        <w:t>质数为</w:t>
      </w:r>
      <w:r>
        <w:rPr>
          <w:rFonts w:eastAsia="微软雅黑"/>
          <w:color w:val="000000"/>
        </w:rPr>
        <w:t>2,3,5</w:t>
      </w:r>
      <w:r>
        <w:rPr>
          <w:rFonts w:eastAsia="微软雅黑"/>
          <w:color w:val="000000"/>
        </w:rPr>
        <w:t>。</w:t>
      </w:r>
    </w:p>
    <w:p w14:paraId="57F56D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复杂度：筛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时空；试除</w:t>
      </w:r>
      <w:r>
        <w:rPr>
          <w:rFonts w:eastAsia="微软雅黑"/>
          <w:color w:val="000000"/>
        </w:rPr>
        <w:t>O(sqrt n)</w:t>
      </w:r>
      <w:r>
        <w:rPr>
          <w:rFonts w:eastAsia="微软雅黑"/>
          <w:color w:val="000000"/>
        </w:rPr>
        <w:t>时间；约数生成</w:t>
      </w:r>
      <w:r>
        <w:rPr>
          <w:rFonts w:eastAsia="微软雅黑"/>
          <w:color w:val="000000"/>
        </w:rPr>
        <w:t>O(tau(n)log tau(n))</w:t>
      </w:r>
      <w:r>
        <w:rPr>
          <w:rFonts w:eastAsia="微软雅黑"/>
          <w:color w:val="000000"/>
        </w:rPr>
        <w:t>额外排序。</w:t>
      </w:r>
    </w:p>
    <w:p w14:paraId="7D83D1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不是质数；</w:t>
      </w:r>
      <w:r>
        <w:rPr>
          <w:rFonts w:eastAsia="微软雅黑"/>
          <w:color w:val="000000"/>
        </w:rPr>
        <w:t>factorize(1)</w:t>
      </w:r>
      <w:r>
        <w:rPr>
          <w:rFonts w:eastAsia="微软雅黑"/>
          <w:color w:val="000000"/>
        </w:rPr>
        <w:t>为空，</w:t>
      </w:r>
      <w:r>
        <w:rPr>
          <w:rFonts w:eastAsia="微软雅黑"/>
          <w:color w:val="000000"/>
        </w:rPr>
        <w:t>divisors(1)=[1]</w:t>
      </w:r>
      <w:r>
        <w:rPr>
          <w:rFonts w:eastAsia="微软雅黑"/>
          <w:color w:val="000000"/>
        </w:rPr>
        <w:t>。；试除单个</w:t>
      </w:r>
      <w:r>
        <w:rPr>
          <w:rFonts w:eastAsia="微软雅黑"/>
          <w:color w:val="000000"/>
        </w:rPr>
        <w:t>1e12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1e6</w:t>
      </w:r>
      <w:r>
        <w:rPr>
          <w:rFonts w:eastAsia="微软雅黑"/>
          <w:color w:val="000000"/>
        </w:rPr>
        <w:t>步，大量查询应改筛预处理或更强算法。；多测</w:t>
      </w:r>
      <w:r>
        <w:rPr>
          <w:rFonts w:eastAsia="微软雅黑"/>
          <w:color w:val="000000"/>
        </w:rPr>
        <w:t>sieve</w:t>
      </w:r>
      <w:r>
        <w:rPr>
          <w:rFonts w:eastAsia="微软雅黑"/>
          <w:color w:val="000000"/>
        </w:rPr>
        <w:t>必须重置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与当前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lp</w:t>
      </w:r>
      <w:r>
        <w:rPr>
          <w:rFonts w:eastAsia="微软雅黑"/>
          <w:color w:val="000000"/>
        </w:rPr>
        <w:t>。</w:t>
      </w:r>
    </w:p>
    <w:p w14:paraId="450195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template/Mobius_inversion.cpp</w:t>
      </w:r>
    </w:p>
    <w:p w14:paraId="68CC370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competition/math/primes.hpp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tests/round02/test_math_geometry.cpp</w:t>
      </w:r>
    </w:p>
    <w:p w14:paraId="7D68C9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815CC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37655F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7123792" w14:textId="77777777" w:rsidR="003509C3" w:rsidRDefault="003509C3">
      <w:pPr>
        <w:pStyle w:val="Code"/>
        <w:rPr>
          <w:rFonts w:hint="eastAsia"/>
        </w:rPr>
      </w:pPr>
    </w:p>
    <w:p w14:paraId="20EAA9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PM02. </w:t>
      </w:r>
      <w:r>
        <w:rPr>
          <w:rFonts w:eastAsia="微软雅黑"/>
          <w:color w:val="000000"/>
        </w:rPr>
        <w:t>沿用</w:t>
      </w:r>
      <w:r>
        <w:rPr>
          <w:rFonts w:eastAsia="微软雅黑"/>
          <w:color w:val="000000"/>
        </w:rPr>
        <w:t xml:space="preserve"> Mobius_inversion.cpp </w:t>
      </w:r>
      <w:r>
        <w:rPr>
          <w:rFonts w:eastAsia="微软雅黑"/>
          <w:color w:val="000000"/>
        </w:rPr>
        <w:t>的线性筛循环。</w:t>
      </w:r>
    </w:p>
    <w:p w14:paraId="6578DF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1000010;</w:t>
      </w:r>
    </w:p>
    <w:p w14:paraId="6927A1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primes[N], lp[N], cnt;</w:t>
      </w:r>
    </w:p>
    <w:p w14:paraId="306A2FBE" w14:textId="77777777" w:rsidR="003509C3" w:rsidRDefault="003509C3">
      <w:pPr>
        <w:pStyle w:val="Code"/>
        <w:rPr>
          <w:rFonts w:hint="eastAsia"/>
        </w:rPr>
      </w:pPr>
    </w:p>
    <w:p w14:paraId="74B659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sieve(int n) { // 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lp[x] </w:t>
      </w:r>
      <w:r>
        <w:rPr>
          <w:rFonts w:eastAsia="微软雅黑"/>
          <w:color w:val="000000"/>
        </w:rPr>
        <w:t>为最小质因数，</w:t>
      </w:r>
      <w:r>
        <w:rPr>
          <w:rFonts w:eastAsia="微软雅黑"/>
          <w:color w:val="000000"/>
        </w:rPr>
        <w:t>lp[1]=0</w:t>
      </w:r>
      <w:r>
        <w:rPr>
          <w:rFonts w:eastAsia="微软雅黑"/>
          <w:color w:val="000000"/>
        </w:rPr>
        <w:t>。</w:t>
      </w:r>
    </w:p>
    <w:p w14:paraId="12A2B5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fill(lp, lp + n + 1, 0); cnt = 0;</w:t>
      </w:r>
    </w:p>
    <w:p w14:paraId="071F82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2; i &lt;= n; ++i) {</w:t>
      </w:r>
    </w:p>
    <w:p w14:paraId="5ECC80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(!lp[i]) lp[i] = i, primes[++cnt] = i;</w:t>
      </w:r>
    </w:p>
    <w:p w14:paraId="665F9B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j = 1; j &lt;= cnt &amp;&amp; primes[j] &lt;= n / i; ++j) {</w:t>
      </w:r>
    </w:p>
    <w:p w14:paraId="7CEB5D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lp[i * primes[j]] = primes[j];</w:t>
      </w:r>
    </w:p>
    <w:p w14:paraId="6C8120D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if (i % primes[j] == 0) break;</w:t>
      </w:r>
    </w:p>
    <w:p w14:paraId="30D62D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3A50D0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DF121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90BE2F" w14:textId="77777777" w:rsidR="003509C3" w:rsidRDefault="003509C3">
      <w:pPr>
        <w:pStyle w:val="Code"/>
        <w:rPr>
          <w:rFonts w:hint="eastAsia"/>
        </w:rPr>
      </w:pPr>
    </w:p>
    <w:p w14:paraId="29DD11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单个数试除；</w:t>
      </w:r>
      <w:r>
        <w:rPr>
          <w:rFonts w:eastAsia="微软雅黑"/>
          <w:color w:val="000000"/>
        </w:rPr>
        <w:t xml:space="preserve">n&lt;=1e12 </w:t>
      </w:r>
      <w:r>
        <w:rPr>
          <w:rFonts w:eastAsia="微软雅黑"/>
          <w:color w:val="000000"/>
        </w:rPr>
        <w:t>时最多约</w:t>
      </w:r>
      <w:r>
        <w:rPr>
          <w:rFonts w:eastAsia="微软雅黑"/>
          <w:color w:val="000000"/>
        </w:rPr>
        <w:t xml:space="preserve"> 1e6 </w:t>
      </w:r>
      <w:r>
        <w:rPr>
          <w:rFonts w:eastAsia="微软雅黑"/>
          <w:color w:val="000000"/>
        </w:rPr>
        <w:t>次，不能批量处理大量大数。</w:t>
      </w:r>
    </w:p>
    <w:p w14:paraId="20E402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is_prime(ll n) {</w:t>
      </w:r>
    </w:p>
    <w:p w14:paraId="664E4A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 &lt; 2) return false;</w:t>
      </w:r>
    </w:p>
    <w:p w14:paraId="649E19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p = 2; p &lt;= n / p; ++p) if (n % p == 0) return false;</w:t>
      </w:r>
    </w:p>
    <w:p w14:paraId="2040748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63C44F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D1827B6" w14:textId="77777777" w:rsidR="003509C3" w:rsidRDefault="003509C3">
      <w:pPr>
        <w:pStyle w:val="Code"/>
        <w:rPr>
          <w:rFonts w:hint="eastAsia"/>
        </w:rPr>
      </w:pPr>
    </w:p>
    <w:p w14:paraId="22B87A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vector&lt;pair&lt;ll, int&gt;&gt; factorize(ll n) { // 1&lt;=n&lt;=1e12</w:t>
      </w:r>
      <w:r>
        <w:rPr>
          <w:rFonts w:eastAsia="微软雅黑"/>
          <w:color w:val="000000"/>
        </w:rPr>
        <w:t>。</w:t>
      </w:r>
    </w:p>
    <w:p w14:paraId="1A3ED8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vector&lt;pair&lt;ll, int&gt;&gt; ans;</w:t>
      </w:r>
    </w:p>
    <w:p w14:paraId="780E66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p = 2; p &lt;= n / p; ++p) if (n % p == 0) {</w:t>
      </w:r>
    </w:p>
    <w:p w14:paraId="5B8A24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c = 0;</w:t>
      </w:r>
    </w:p>
    <w:p w14:paraId="5DB3C3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do { n /= p; ++c; } while (n % p == 0);</w:t>
      </w:r>
    </w:p>
    <w:p w14:paraId="5470AFB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ans.push_back({p, c});</w:t>
      </w:r>
    </w:p>
    <w:p w14:paraId="0212F8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CE340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(n &gt; 1) ans.push_back({n, 1});</w:t>
      </w:r>
    </w:p>
    <w:p w14:paraId="251F40A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3AFF0B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5660B25" w14:textId="77777777" w:rsidR="003509C3" w:rsidRDefault="003509C3">
      <w:pPr>
        <w:pStyle w:val="Code"/>
        <w:rPr>
          <w:rFonts w:hint="eastAsia"/>
        </w:rPr>
      </w:pPr>
    </w:p>
    <w:p w14:paraId="16C66D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vector&lt;ll&gt; divisors(ll n) { // </w:t>
      </w:r>
      <w:r>
        <w:rPr>
          <w:rFonts w:eastAsia="微软雅黑"/>
          <w:color w:val="000000"/>
        </w:rPr>
        <w:t>包括</w:t>
      </w:r>
      <w:r>
        <w:rPr>
          <w:rFonts w:eastAsia="微软雅黑"/>
          <w:color w:val="000000"/>
        </w:rPr>
        <w:t xml:space="preserve"> 1 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 xml:space="preserve"> n</w:t>
      </w:r>
      <w:r>
        <w:rPr>
          <w:rFonts w:eastAsia="微软雅黑"/>
          <w:color w:val="000000"/>
        </w:rPr>
        <w:t>，升序。</w:t>
      </w:r>
    </w:p>
    <w:p w14:paraId="555AE0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ans{1};</w:t>
      </w:r>
    </w:p>
    <w:p w14:paraId="1A5C14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(auto [p, c] : factorize(n)) {</w:t>
      </w:r>
    </w:p>
    <w:p w14:paraId="598309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old = (int)ans.size();</w:t>
      </w:r>
    </w:p>
    <w:p w14:paraId="130A19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power = 1;</w:t>
      </w:r>
    </w:p>
    <w:p w14:paraId="058B08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k = 1; k &lt;= c; ++k) {</w:t>
      </w:r>
    </w:p>
    <w:p w14:paraId="41CF65D0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PM02</w:t>
      </w:r>
      <w:r>
        <w:rPr>
          <w:rFonts w:ascii="微软雅黑" w:eastAsia="微软雅黑" w:hAnsi="微软雅黑"/>
        </w:rPr>
        <w:t>】线性筛、判素、分解与约数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4C81AE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power *= p;</w:t>
      </w:r>
    </w:p>
    <w:p w14:paraId="26004D7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for (int i = 0; i &lt; old; ++i) ans.push_back(ans[i] * power);</w:t>
      </w:r>
    </w:p>
    <w:p w14:paraId="74A7E4E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8047D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F4047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sort(ans.begin(), ans.end());</w:t>
      </w:r>
    </w:p>
    <w:p w14:paraId="3013539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707BA1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1DE4298" w14:textId="77777777" w:rsidR="003509C3" w:rsidRDefault="001B0E41">
      <w:pPr>
        <w:pStyle w:val="1"/>
        <w:pageBreakBefore/>
        <w:spacing w:before="0" w:after="140"/>
      </w:pPr>
      <w:bookmarkStart w:id="190" w:name="R2_M_PM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PM03</w:t>
      </w:r>
      <w:r>
        <w:rPr>
          <w:rFonts w:ascii="微软雅黑" w:eastAsia="微软雅黑" w:hAnsi="微软雅黑"/>
        </w:rPr>
        <w:t>】负数向下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向上整除</w:t>
      </w:r>
      <w:bookmarkEnd w:id="190"/>
    </w:p>
    <w:p w14:paraId="56AD972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识别：不等式取整、负数坐标分桶、二分边界与容量除法。</w:t>
      </w:r>
    </w:p>
    <w:p w14:paraId="5C8CE6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C++</w:t>
      </w:r>
      <w:r>
        <w:rPr>
          <w:rFonts w:eastAsia="微软雅黑"/>
          <w:color w:val="000000"/>
        </w:rPr>
        <w:t>向零截断；有余数且商应为负则</w:t>
      </w:r>
      <w:r>
        <w:rPr>
          <w:rFonts w:eastAsia="微软雅黑"/>
          <w:color w:val="000000"/>
        </w:rPr>
        <w:t>floor</w:t>
      </w:r>
      <w:r>
        <w:rPr>
          <w:rFonts w:eastAsia="微软雅黑"/>
          <w:color w:val="000000"/>
        </w:rPr>
        <w:t>减一，商应为正则</w:t>
      </w:r>
      <w:r>
        <w:rPr>
          <w:rFonts w:eastAsia="微软雅黑"/>
          <w:color w:val="000000"/>
        </w:rPr>
        <w:t>ceil</w:t>
      </w:r>
      <w:r>
        <w:rPr>
          <w:rFonts w:eastAsia="微软雅黑"/>
          <w:color w:val="000000"/>
        </w:rPr>
        <w:t>加一。</w:t>
      </w:r>
    </w:p>
    <w:p w14:paraId="2480DC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a=bq+r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|r|&lt;|b|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r/b</w:t>
      </w:r>
      <w:r>
        <w:rPr>
          <w:rFonts w:eastAsia="微软雅黑"/>
          <w:color w:val="000000"/>
        </w:rPr>
        <w:t>的符号确定真实商在</w:t>
      </w:r>
      <w:r>
        <w:rPr>
          <w:rFonts w:eastAsia="微软雅黑"/>
          <w:color w:val="000000"/>
        </w:rPr>
        <w:t>q</w:t>
      </w:r>
      <w:r>
        <w:rPr>
          <w:rFonts w:eastAsia="微软雅黑"/>
          <w:color w:val="000000"/>
        </w:rPr>
        <w:t>哪一侧，最多需要改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7E91B0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a,b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b!=0</w:t>
      </w:r>
      <w:r>
        <w:rPr>
          <w:rFonts w:eastAsia="微软雅黑"/>
          <w:color w:val="000000"/>
        </w:rPr>
        <w:t>；排除</w:t>
      </w:r>
      <w:r>
        <w:rPr>
          <w:rFonts w:eastAsia="微软雅黑"/>
          <w:color w:val="000000"/>
        </w:rPr>
        <w:t>a=LLONG_MIN,b=-1</w:t>
      </w:r>
      <w:r>
        <w:rPr>
          <w:rFonts w:eastAsia="微软雅黑"/>
          <w:color w:val="000000"/>
        </w:rPr>
        <w:t>（数学商</w:t>
      </w:r>
      <w:r>
        <w:rPr>
          <w:rFonts w:eastAsia="微软雅黑"/>
          <w:color w:val="000000"/>
        </w:rPr>
        <w:t>2^63</w:t>
      </w:r>
      <w:r>
        <w:rPr>
          <w:rFonts w:eastAsia="微软雅黑"/>
          <w:color w:val="000000"/>
        </w:rPr>
        <w:t>超出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）。</w:t>
      </w:r>
      <w:r>
        <w:rPr>
          <w:rFonts w:eastAsia="微软雅黑"/>
          <w:color w:val="000000"/>
        </w:rPr>
        <w:t>floor_div/ceil_div</w:t>
      </w:r>
      <w:r>
        <w:rPr>
          <w:rFonts w:eastAsia="微软雅黑"/>
          <w:color w:val="000000"/>
        </w:rPr>
        <w:t>返回数学下取整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上取整。</w:t>
      </w:r>
    </w:p>
    <w:p w14:paraId="36272F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ll l=floor_div(-7,3);</w:t>
      </w:r>
      <w:r>
        <w:rPr>
          <w:rFonts w:eastAsia="微软雅黑"/>
          <w:color w:val="000000"/>
        </w:rPr>
        <w:br/>
        <w:t>ll r=ceil_div(-7,3);</w:t>
      </w:r>
    </w:p>
    <w:p w14:paraId="185FEED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floor_div(-7,3)=-3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ceil_div(-7,3)=-2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floor_div(7,-3)=-3</w:t>
      </w:r>
      <w:r>
        <w:rPr>
          <w:rFonts w:eastAsia="微软雅黑"/>
          <w:color w:val="000000"/>
        </w:rPr>
        <w:t>。</w:t>
      </w:r>
    </w:p>
    <w:p w14:paraId="335A34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269ED0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(a+b-1)/b</w:t>
      </w:r>
      <w:r>
        <w:rPr>
          <w:rFonts w:eastAsia="微软雅黑"/>
          <w:color w:val="000000"/>
        </w:rPr>
        <w:t>只在特定非负范围成立且</w:t>
      </w:r>
      <w:r>
        <w:rPr>
          <w:rFonts w:eastAsia="微软雅黑"/>
          <w:color w:val="000000"/>
        </w:rPr>
        <w:t>a+b-1</w:t>
      </w:r>
      <w:r>
        <w:rPr>
          <w:rFonts w:eastAsia="微软雅黑"/>
          <w:color w:val="000000"/>
        </w:rPr>
        <w:t>可能溢出。；负数</w:t>
      </w:r>
      <w:r>
        <w:rPr>
          <w:rFonts w:eastAsia="微软雅黑"/>
          <w:color w:val="000000"/>
        </w:rPr>
        <w:t>a%b</w:t>
      </w:r>
      <w:r>
        <w:rPr>
          <w:rFonts w:eastAsia="微软雅黑"/>
          <w:color w:val="000000"/>
        </w:rPr>
        <w:t>可能为负。；不能用浮点</w:t>
      </w:r>
      <w:r>
        <w:rPr>
          <w:rFonts w:eastAsia="微软雅黑"/>
          <w:color w:val="000000"/>
        </w:rPr>
        <w:t>ceil</w:t>
      </w:r>
      <w:r>
        <w:rPr>
          <w:rFonts w:eastAsia="微软雅黑"/>
          <w:color w:val="000000"/>
        </w:rPr>
        <w:t>处理完整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精确边界。</w:t>
      </w:r>
    </w:p>
    <w:p w14:paraId="35B293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cf/ICPC/JAKARTA_2018/H.cpp</w:t>
      </w:r>
    </w:p>
    <w:p w14:paraId="1ED441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competition/math/integer_division.hpp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tests/round02/test_math_geometry.cpp</w:t>
      </w:r>
    </w:p>
    <w:p w14:paraId="4FE74F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7E4A5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9A182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42A32D7" w14:textId="77777777" w:rsidR="003509C3" w:rsidRDefault="003509C3">
      <w:pPr>
        <w:pStyle w:val="Code"/>
        <w:rPr>
          <w:rFonts w:hint="eastAsia"/>
        </w:rPr>
      </w:pPr>
    </w:p>
    <w:p w14:paraId="41ED5E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PM03. b!=0</w:t>
      </w:r>
      <w:r>
        <w:rPr>
          <w:rFonts w:eastAsia="微软雅黑"/>
          <w:color w:val="000000"/>
        </w:rPr>
        <w:t>，排除</w:t>
      </w:r>
      <w:r>
        <w:rPr>
          <w:rFonts w:eastAsia="微软雅黑"/>
          <w:color w:val="000000"/>
        </w:rPr>
        <w:t xml:space="preserve"> a=LLONG_MIN,b=-1</w:t>
      </w:r>
      <w:r>
        <w:rPr>
          <w:rFonts w:eastAsia="微软雅黑"/>
          <w:color w:val="000000"/>
        </w:rPr>
        <w:t>（结果超出</w:t>
      </w:r>
      <w:r>
        <w:rPr>
          <w:rFonts w:eastAsia="微软雅黑"/>
          <w:color w:val="000000"/>
        </w:rPr>
        <w:t xml:space="preserve"> ll</w:t>
      </w:r>
      <w:r>
        <w:rPr>
          <w:rFonts w:eastAsia="微软雅黑"/>
          <w:color w:val="000000"/>
        </w:rPr>
        <w:t>）。</w:t>
      </w:r>
    </w:p>
    <w:p w14:paraId="4A5468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C++ / </w:t>
      </w:r>
      <w:r>
        <w:rPr>
          <w:rFonts w:eastAsia="微软雅黑"/>
          <w:color w:val="000000"/>
        </w:rPr>
        <w:t>向零截断；根据非零余数的符号补一次修正。</w:t>
      </w:r>
    </w:p>
    <w:p w14:paraId="2341CB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floor_div(ll a, ll b) {</w:t>
      </w:r>
    </w:p>
    <w:p w14:paraId="2E1F85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q = a / b, r = a % b;</w:t>
      </w:r>
    </w:p>
    <w:p w14:paraId="0A4621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!= 0 &amp;&amp; ((r &gt; 0) != (b &gt; 0))) --q;</w:t>
      </w:r>
    </w:p>
    <w:p w14:paraId="3F712D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q;</w:t>
      </w:r>
    </w:p>
    <w:p w14:paraId="73F40A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43F85A7" w14:textId="77777777" w:rsidR="003509C3" w:rsidRDefault="003509C3">
      <w:pPr>
        <w:pStyle w:val="Code"/>
        <w:rPr>
          <w:rFonts w:hint="eastAsia"/>
        </w:rPr>
      </w:pPr>
    </w:p>
    <w:p w14:paraId="43F744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ceil_div(ll a, ll b) {</w:t>
      </w:r>
    </w:p>
    <w:p w14:paraId="7FFBF9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q = a / b, r = a % b;</w:t>
      </w:r>
    </w:p>
    <w:p w14:paraId="00AEDA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!= 0 &amp;&amp; ((r &gt; 0) == (b &gt; 0))) ++q;</w:t>
      </w:r>
    </w:p>
    <w:p w14:paraId="4F08DF7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q;</w:t>
      </w:r>
    </w:p>
    <w:p w14:paraId="2271BB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02AC9C6" w14:textId="77777777" w:rsidR="003509C3" w:rsidRDefault="001B0E41">
      <w:pPr>
        <w:pStyle w:val="1"/>
        <w:pageBreakBefore/>
        <w:spacing w:before="0" w:after="140"/>
      </w:pPr>
      <w:bookmarkStart w:id="191" w:name="R2_M_PM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PM04</w:t>
      </w:r>
      <w:r>
        <w:rPr>
          <w:rFonts w:ascii="微软雅黑" w:eastAsia="微软雅黑" w:hAnsi="微软雅黑"/>
        </w:rPr>
        <w:t>】基础求和与成对差贡献</w:t>
      </w:r>
      <w:bookmarkEnd w:id="191"/>
    </w:p>
    <w:p w14:paraId="048B53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识别：连续整数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平方和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等差数列，或所有无序对绝对差的和。</w:t>
      </w:r>
    </w:p>
    <w:p w14:paraId="701998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思路：闭式计算总和；排序后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在前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项差中为正、在后</w:t>
      </w:r>
      <w:r>
        <w:rPr>
          <w:rFonts w:eastAsia="微软雅黑"/>
          <w:color w:val="000000"/>
        </w:rPr>
        <w:t>n-1-i</w:t>
      </w:r>
      <w:r>
        <w:rPr>
          <w:rFonts w:eastAsia="微软雅黑"/>
          <w:color w:val="000000"/>
        </w:rPr>
        <w:t>项差中为负，系数</w:t>
      </w:r>
      <w:r>
        <w:rPr>
          <w:rFonts w:eastAsia="微软雅黑"/>
          <w:color w:val="000000"/>
        </w:rPr>
        <w:t>2i-n+1</w:t>
      </w:r>
      <w:r>
        <w:rPr>
          <w:rFonts w:eastAsia="微软雅黑"/>
          <w:color w:val="000000"/>
        </w:rPr>
        <w:t>。</w:t>
      </w:r>
    </w:p>
    <w:p w14:paraId="20EF652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证明：每对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贡献</w:t>
      </w:r>
      <w:r>
        <w:rPr>
          <w:rFonts w:eastAsia="微软雅黑"/>
          <w:color w:val="000000"/>
        </w:rPr>
        <w:t>a[j]-a[i]</w:t>
      </w:r>
      <w:r>
        <w:rPr>
          <w:rFonts w:eastAsia="微软雅黑"/>
          <w:color w:val="000000"/>
        </w:rPr>
        <w:t>，按元素收集可得线性系数；平方和可用</w:t>
      </w:r>
      <w:r>
        <w:rPr>
          <w:rFonts w:eastAsia="微软雅黑"/>
          <w:color w:val="000000"/>
        </w:rPr>
        <w:t>(n+1)^3-n^3</w:t>
      </w:r>
      <w:r>
        <w:rPr>
          <w:rFonts w:eastAsia="微软雅黑"/>
          <w:color w:val="000000"/>
        </w:rPr>
        <w:t>差分求和验证。</w:t>
      </w:r>
    </w:p>
    <w:p w14:paraId="1B0941D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约定：全部返回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sum1:0&lt;=n&lt;=1e18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sum2:0&lt;=n&lt;=1e12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arithmetic_sum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first/step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0&lt;=count&lt;=1e9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pair_abs_sum</w:t>
      </w:r>
      <w:r>
        <w:rPr>
          <w:rFonts w:eastAsia="微软雅黑"/>
          <w:color w:val="000000"/>
        </w:rPr>
        <w:t>长度</w:t>
      </w:r>
      <w:r>
        <w:rPr>
          <w:rFonts w:eastAsia="微软雅黑"/>
          <w:color w:val="000000"/>
        </w:rPr>
        <w:t>&lt;=2e5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|</w:t>
      </w:r>
      <w:r>
        <w:rPr>
          <w:rFonts w:eastAsia="微软雅黑"/>
          <w:color w:val="000000"/>
        </w:rPr>
        <w:t>值</w:t>
      </w:r>
      <w:r>
        <w:rPr>
          <w:rFonts w:eastAsia="微软雅黑"/>
          <w:color w:val="000000"/>
        </w:rPr>
        <w:t>|&lt;=1e18</w:t>
      </w:r>
      <w:r>
        <w:rPr>
          <w:rFonts w:eastAsia="微软雅黑"/>
          <w:color w:val="000000"/>
        </w:rPr>
        <w:t>。</w:t>
      </w:r>
    </w:p>
    <w:p w14:paraId="4D2FD4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s=sum1(100);</w:t>
      </w:r>
      <w:r>
        <w:rPr>
          <w:rFonts w:eastAsia="微软雅黑"/>
          <w:color w:val="000000"/>
        </w:rPr>
        <w:br/>
        <w:t>auto q=sum2(100);</w:t>
      </w:r>
      <w:r>
        <w:rPr>
          <w:rFonts w:eastAsia="微软雅黑"/>
          <w:color w:val="000000"/>
        </w:rPr>
        <w:br/>
        <w:t>auto a=arithmetic_sum(3,2,5);</w:t>
      </w:r>
      <w:r>
        <w:rPr>
          <w:rFonts w:eastAsia="微软雅黑"/>
          <w:color w:val="000000"/>
        </w:rPr>
        <w:br/>
        <w:t>auto d=pair_abs_sum({1,3,6});</w:t>
      </w:r>
    </w:p>
    <w:p w14:paraId="3F02EA4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a={1,3,6}</w:t>
      </w:r>
      <w:r>
        <w:rPr>
          <w:rFonts w:eastAsia="微软雅黑"/>
          <w:color w:val="000000"/>
        </w:rPr>
        <w:t>：差</w:t>
      </w:r>
      <w:r>
        <w:rPr>
          <w:rFonts w:eastAsia="微软雅黑"/>
          <w:color w:val="000000"/>
        </w:rPr>
        <w:t>2+5+3=10</w:t>
      </w:r>
      <w:r>
        <w:rPr>
          <w:rFonts w:eastAsia="微软雅黑"/>
          <w:color w:val="000000"/>
        </w:rPr>
        <w:t>；系数</w:t>
      </w:r>
      <w:r>
        <w:rPr>
          <w:rFonts w:eastAsia="微软雅黑"/>
          <w:color w:val="000000"/>
        </w:rPr>
        <w:t>-2,0,2</w:t>
      </w:r>
      <w:r>
        <w:rPr>
          <w:rFonts w:eastAsia="微软雅黑"/>
          <w:color w:val="000000"/>
        </w:rPr>
        <w:t>，得到</w:t>
      </w:r>
      <w:r>
        <w:rPr>
          <w:rFonts w:eastAsia="微软雅黑"/>
          <w:color w:val="000000"/>
        </w:rPr>
        <w:t>-2+12=10</w:t>
      </w:r>
      <w:r>
        <w:rPr>
          <w:rFonts w:eastAsia="微软雅黑"/>
          <w:color w:val="000000"/>
        </w:rPr>
        <w:t>。</w:t>
      </w:r>
    </w:p>
    <w:p w14:paraId="6DE275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复杂度：前三项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；成对差排序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、空间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拷贝。</w:t>
      </w:r>
    </w:p>
    <w:p w14:paraId="23C8ECB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易错：必须先转</w:t>
      </w:r>
      <w:r>
        <w:rPr>
          <w:rFonts w:eastAsia="微软雅黑"/>
          <w:color w:val="000000"/>
        </w:rPr>
        <w:t>i128</w:t>
      </w:r>
      <w:r>
        <w:rPr>
          <w:rFonts w:eastAsia="微软雅黑"/>
          <w:color w:val="000000"/>
        </w:rPr>
        <w:t>再乘；最后才转换不能修复已溢出中间值。；</w:t>
      </w:r>
      <w:r>
        <w:rPr>
          <w:rFonts w:eastAsia="微软雅黑"/>
          <w:color w:val="000000"/>
        </w:rPr>
        <w:t>pair_abs_sum</w:t>
      </w:r>
      <w:r>
        <w:rPr>
          <w:rFonts w:eastAsia="微软雅黑"/>
          <w:color w:val="000000"/>
        </w:rPr>
        <w:t>排序了拷贝；公式使用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下标</w:t>
      </w:r>
      <w:r>
        <w:rPr>
          <w:rFonts w:eastAsia="微软雅黑"/>
          <w:color w:val="000000"/>
        </w:rPr>
        <w:t>i</w:t>
      </w:r>
      <w:r>
        <w:rPr>
          <w:rFonts w:eastAsia="微软雅黑"/>
          <w:color w:val="000000"/>
        </w:rPr>
        <w:t>。；不同函数的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上界不同，不把</w:t>
      </w:r>
      <w:r>
        <w:rPr>
          <w:rFonts w:eastAsia="微软雅黑"/>
          <w:color w:val="000000"/>
        </w:rPr>
        <w:t>sum1</w:t>
      </w:r>
      <w:r>
        <w:rPr>
          <w:rFonts w:eastAsia="微软雅黑"/>
          <w:color w:val="000000"/>
        </w:rPr>
        <w:t>的上界套给</w:t>
      </w:r>
      <w:r>
        <w:rPr>
          <w:rFonts w:eastAsia="微软雅黑"/>
          <w:color w:val="000000"/>
        </w:rPr>
        <w:t>sum2</w:t>
      </w:r>
      <w:r>
        <w:rPr>
          <w:rFonts w:eastAsia="微软雅黑"/>
          <w:color w:val="000000"/>
        </w:rPr>
        <w:t>。</w:t>
      </w:r>
    </w:p>
    <w:p w14:paraId="6E2E59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cf/date/7/7.28/1.cpp</w:t>
      </w:r>
    </w:p>
    <w:p w14:paraId="03337E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competition/math/sums.hpp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tests/round02/test_math_geometry.cpp</w:t>
      </w:r>
    </w:p>
    <w:p w14:paraId="698F35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60EA3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AA838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29B88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i128 = __int128;</w:t>
      </w:r>
    </w:p>
    <w:p w14:paraId="33C212C9" w14:textId="77777777" w:rsidR="003509C3" w:rsidRDefault="003509C3">
      <w:pPr>
        <w:pStyle w:val="Code"/>
        <w:rPr>
          <w:rFonts w:hint="eastAsia"/>
        </w:rPr>
      </w:pPr>
    </w:p>
    <w:p w14:paraId="375776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PM04. </w:t>
      </w:r>
      <w:r>
        <w:rPr>
          <w:rFonts w:eastAsia="微软雅黑"/>
          <w:color w:val="000000"/>
        </w:rPr>
        <w:t>先提升类型再乘。返回</w:t>
      </w:r>
      <w:r>
        <w:rPr>
          <w:rFonts w:eastAsia="微软雅黑"/>
          <w:color w:val="000000"/>
        </w:rPr>
        <w:t xml:space="preserve"> i128</w:t>
      </w:r>
      <w:r>
        <w:rPr>
          <w:rFonts w:eastAsia="微软雅黑"/>
          <w:color w:val="000000"/>
        </w:rPr>
        <w:t>，转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前检查结果范围。</w:t>
      </w:r>
    </w:p>
    <w:p w14:paraId="317258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sum1(ll n) { // 0&lt;=n&lt;=1e18</w:t>
      </w:r>
      <w:r>
        <w:rPr>
          <w:rFonts w:eastAsia="微软雅黑"/>
          <w:color w:val="000000"/>
        </w:rPr>
        <w:t>。</w:t>
      </w:r>
    </w:p>
    <w:p w14:paraId="0ABBB55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(i128)n * (n + 1) / 2;</w:t>
      </w:r>
    </w:p>
    <w:p w14:paraId="5E27E9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C245E88" w14:textId="77777777" w:rsidR="003509C3" w:rsidRDefault="003509C3">
      <w:pPr>
        <w:pStyle w:val="Code"/>
        <w:rPr>
          <w:rFonts w:hint="eastAsia"/>
        </w:rPr>
      </w:pPr>
    </w:p>
    <w:p w14:paraId="5A4B53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sum2(ll n) { // 0&lt;=n&lt;=1e12</w:t>
      </w:r>
      <w:r>
        <w:rPr>
          <w:rFonts w:eastAsia="微软雅黑"/>
          <w:color w:val="000000"/>
        </w:rPr>
        <w:t>。</w:t>
      </w:r>
    </w:p>
    <w:p w14:paraId="16DBF6B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(i128)n * (n + 1) * (2 * n + 1) / 6;</w:t>
      </w:r>
    </w:p>
    <w:p w14:paraId="0F945F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A304589" w14:textId="77777777" w:rsidR="003509C3" w:rsidRDefault="003509C3">
      <w:pPr>
        <w:pStyle w:val="Code"/>
        <w:rPr>
          <w:rFonts w:hint="eastAsia"/>
        </w:rPr>
      </w:pPr>
    </w:p>
    <w:p w14:paraId="38E875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arithmetic_sum(ll first, ll step, ll count) { // 0&lt;=count&lt;=1e9</w:t>
      </w:r>
      <w:r>
        <w:rPr>
          <w:rFonts w:eastAsia="微软雅黑"/>
          <w:color w:val="000000"/>
        </w:rPr>
        <w:t>。</w:t>
      </w:r>
    </w:p>
    <w:p w14:paraId="48E0781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(i128)count * first + (i128)step * count * (count - 1) / 2;</w:t>
      </w:r>
    </w:p>
    <w:p w14:paraId="666B5B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FABAF57" w14:textId="77777777" w:rsidR="003509C3" w:rsidRDefault="003509C3">
      <w:pPr>
        <w:pStyle w:val="Code"/>
        <w:rPr>
          <w:rFonts w:hint="eastAsia"/>
        </w:rPr>
      </w:pPr>
    </w:p>
    <w:p w14:paraId="387267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源于</w:t>
      </w:r>
      <w:r>
        <w:rPr>
          <w:rFonts w:eastAsia="微软雅黑"/>
          <w:color w:val="000000"/>
        </w:rPr>
        <w:t xml:space="preserve"> cf/date/7/7.28/1.cpp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n&lt;=2e5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|a[i]|&lt;=1e18</w:t>
      </w:r>
      <w:r>
        <w:rPr>
          <w:rFonts w:eastAsia="微软雅黑"/>
          <w:color w:val="000000"/>
        </w:rPr>
        <w:t>。</w:t>
      </w:r>
    </w:p>
    <w:p w14:paraId="17EF3F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pair_abs_sum(vector&lt;ll&gt; a) {</w:t>
      </w:r>
    </w:p>
    <w:p w14:paraId="505DBE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sort(a.begin(), a.end());</w:t>
      </w:r>
    </w:p>
    <w:p w14:paraId="376502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n = (ll)a.size();</w:t>
      </w:r>
    </w:p>
    <w:p w14:paraId="392417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i128 ans = 0;</w:t>
      </w:r>
    </w:p>
    <w:p w14:paraId="38B446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i = 0; i &lt; n; ++i) ans += (i128)a[i] * (2 * i - n + 1);</w:t>
      </w:r>
    </w:p>
    <w:p w14:paraId="7702DA0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372F3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BEF393D" w14:textId="77777777" w:rsidR="003509C3" w:rsidRDefault="001B0E41">
      <w:pPr>
        <w:pStyle w:val="1"/>
        <w:pageBreakBefore/>
        <w:spacing w:before="0" w:after="140"/>
      </w:pPr>
      <w:bookmarkStart w:id="192" w:name="R2_M_PM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PM05</w:t>
      </w:r>
      <w:r>
        <w:rPr>
          <w:rFonts w:ascii="微软雅黑" w:eastAsia="微软雅黑" w:hAnsi="微软雅黑"/>
        </w:rPr>
        <w:t>】奇偶、模不变量与环上可达</w:t>
      </w:r>
      <w:bookmarkEnd w:id="192"/>
    </w:p>
    <w:p w14:paraId="137395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识别：操作使某个量只增加固定步长；判断同余类是否保持、模环上能否到目标。</w:t>
      </w:r>
    </w:p>
    <w:p w14:paraId="5442EB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思路：模</w:t>
      </w:r>
      <w:r>
        <w:rPr>
          <w:rFonts w:eastAsia="微软雅黑"/>
          <w:color w:val="000000"/>
        </w:rPr>
        <w:t>mod</w:t>
      </w:r>
      <w:r>
        <w:rPr>
          <w:rFonts w:eastAsia="微软雅黑"/>
          <w:color w:val="000000"/>
        </w:rPr>
        <w:t>增加</w:t>
      </w:r>
      <w:r>
        <w:rPr>
          <w:rFonts w:eastAsia="微软雅黑"/>
          <w:color w:val="000000"/>
        </w:rPr>
        <w:t>step</w:t>
      </w:r>
      <w:r>
        <w:rPr>
          <w:rFonts w:eastAsia="微软雅黑"/>
          <w:color w:val="000000"/>
        </w:rPr>
        <w:t>能生成的剩余类由</w:t>
      </w:r>
      <w:r>
        <w:rPr>
          <w:rFonts w:eastAsia="微软雅黑"/>
          <w:color w:val="000000"/>
        </w:rPr>
        <w:t>gcd(step,mod)</w:t>
      </w:r>
      <w:r>
        <w:rPr>
          <w:rFonts w:eastAsia="微软雅黑"/>
          <w:color w:val="000000"/>
        </w:rPr>
        <w:t>刻画；奇偶就是</w:t>
      </w:r>
      <w:r>
        <w:rPr>
          <w:rFonts w:eastAsia="微软雅黑"/>
          <w:color w:val="000000"/>
        </w:rPr>
        <w:t>mod=2</w:t>
      </w:r>
      <w:r>
        <w:rPr>
          <w:rFonts w:eastAsia="微软雅黑"/>
          <w:color w:val="000000"/>
        </w:rPr>
        <w:t>。</w:t>
      </w:r>
    </w:p>
    <w:p w14:paraId="26475C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证明：若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可达则差为</w:t>
      </w:r>
      <w:r>
        <w:rPr>
          <w:rFonts w:eastAsia="微软雅黑"/>
          <w:color w:val="000000"/>
        </w:rPr>
        <w:t>k*step+q*mod</w:t>
      </w:r>
      <w:r>
        <w:rPr>
          <w:rFonts w:eastAsia="微软雅黑"/>
          <w:color w:val="000000"/>
        </w:rPr>
        <w:t>，必被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整除；反过来</w:t>
      </w:r>
      <w:r>
        <w:rPr>
          <w:rFonts w:eastAsia="微软雅黑"/>
          <w:color w:val="000000"/>
        </w:rPr>
        <w:t>Bezout</w:t>
      </w:r>
      <w:r>
        <w:rPr>
          <w:rFonts w:eastAsia="微软雅黑"/>
          <w:color w:val="000000"/>
        </w:rPr>
        <w:t>给出整数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，把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加上模环周期可变成非负次数，因此充分。</w:t>
      </w:r>
    </w:p>
    <w:p w14:paraId="1AB93B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norm_mod/congruent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1&lt;=mod&lt;=LLONG_MAX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a/b</w:t>
      </w:r>
      <w:r>
        <w:rPr>
          <w:rFonts w:eastAsia="微软雅黑"/>
          <w:color w:val="000000"/>
        </w:rPr>
        <w:t>可完整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reachable_mod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|step|&lt;=1e18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1&lt;=mod&lt;=1e18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start/target</w:t>
      </w:r>
      <w:r>
        <w:rPr>
          <w:rFonts w:eastAsia="微软雅黑"/>
          <w:color w:val="000000"/>
        </w:rPr>
        <w:t>可完整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；允许模环反复绕回，次数为非负整数。</w:t>
      </w:r>
    </w:p>
    <w:p w14:paraId="4F2580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ll r=norm_mod(-3,5);</w:t>
      </w:r>
      <w:r>
        <w:rPr>
          <w:rFonts w:eastAsia="微软雅黑"/>
          <w:color w:val="000000"/>
        </w:rPr>
        <w:br/>
        <w:t>bool ok=reachable_mod(1,7,4,10);</w:t>
      </w:r>
      <w:r>
        <w:rPr>
          <w:rFonts w:eastAsia="微软雅黑"/>
          <w:color w:val="000000"/>
        </w:rPr>
        <w:br/>
        <w:t>bool same=congruent(-3,2,5);</w:t>
      </w:r>
    </w:p>
    <w:p w14:paraId="6CBC7B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例子：模</w:t>
      </w:r>
      <w:r>
        <w:rPr>
          <w:rFonts w:eastAsia="微软雅黑"/>
          <w:color w:val="000000"/>
        </w:rPr>
        <w:t>10</w:t>
      </w:r>
      <w:r>
        <w:rPr>
          <w:rFonts w:eastAsia="微软雅黑"/>
          <w:color w:val="000000"/>
        </w:rPr>
        <w:t>每次</w:t>
      </w:r>
      <w:r>
        <w:rPr>
          <w:rFonts w:eastAsia="微软雅黑"/>
          <w:color w:val="000000"/>
        </w:rPr>
        <w:t>+4</w:t>
      </w:r>
      <w:r>
        <w:rPr>
          <w:rFonts w:eastAsia="微软雅黑"/>
          <w:color w:val="000000"/>
        </w:rPr>
        <w:t>，从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可达</w:t>
      </w:r>
      <w:r>
        <w:rPr>
          <w:rFonts w:eastAsia="微软雅黑"/>
          <w:color w:val="000000"/>
        </w:rPr>
        <w:t>{1,5,9,3,7}</w:t>
      </w:r>
      <w:r>
        <w:rPr>
          <w:rFonts w:eastAsia="微软雅黑"/>
          <w:color w:val="000000"/>
        </w:rPr>
        <w:t>，可到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但不可到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；负数</w:t>
      </w:r>
      <w:r>
        <w:rPr>
          <w:rFonts w:eastAsia="微软雅黑"/>
          <w:color w:val="000000"/>
        </w:rPr>
        <w:t>-3</w:t>
      </w:r>
      <w:r>
        <w:rPr>
          <w:rFonts w:eastAsia="微软雅黑"/>
          <w:color w:val="000000"/>
        </w:rPr>
        <w:t>归一模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15DE06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复杂度：归一化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，环可达</w:t>
      </w:r>
      <w:r>
        <w:rPr>
          <w:rFonts w:eastAsia="微软雅黑"/>
          <w:color w:val="000000"/>
        </w:rPr>
        <w:t>O(log max(|step|,mod))</w:t>
      </w:r>
      <w:r>
        <w:rPr>
          <w:rFonts w:eastAsia="微软雅黑"/>
          <w:color w:val="000000"/>
        </w:rPr>
        <w:t>。</w:t>
      </w:r>
    </w:p>
    <w:p w14:paraId="01B9BF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易错：不变量一般只给必要条件，不能自动证明可达。；有限区间内只许</w:t>
      </w:r>
      <w:r>
        <w:rPr>
          <w:rFonts w:eastAsia="微软雅黑"/>
          <w:color w:val="000000"/>
        </w:rPr>
        <w:t>+x/+y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整除未必充分；例如步长</w:t>
      </w:r>
      <w:r>
        <w:rPr>
          <w:rFonts w:eastAsia="微软雅黑"/>
          <w:color w:val="000000"/>
        </w:rPr>
        <w:t>4/6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不能到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。；模环中</w:t>
      </w:r>
      <w:r>
        <w:rPr>
          <w:rFonts w:eastAsia="微软雅黑"/>
          <w:color w:val="000000"/>
        </w:rPr>
        <w:t>step=0</w:t>
      </w:r>
      <w:r>
        <w:rPr>
          <w:rFonts w:eastAsia="微软雅黑"/>
          <w:color w:val="000000"/>
        </w:rPr>
        <w:t>只可达原剩余类。</w:t>
      </w:r>
    </w:p>
    <w:p w14:paraId="4DF91C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cf/2/873/B.cpp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cf/2/750/A.cpp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cf/3/1109/3.cpp</w:t>
      </w:r>
    </w:p>
    <w:p w14:paraId="68BC41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competition/math/invariants.hpp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tests/round02/test_math_geometry.cpp</w:t>
      </w:r>
    </w:p>
    <w:p w14:paraId="192C7B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A97E6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06C35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223C1C53" w14:textId="77777777" w:rsidR="003509C3" w:rsidRDefault="003509C3">
      <w:pPr>
        <w:pStyle w:val="Code"/>
        <w:rPr>
          <w:rFonts w:hint="eastAsia"/>
        </w:rPr>
      </w:pPr>
    </w:p>
    <w:p w14:paraId="771765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PM05. mod&gt;0</w:t>
      </w:r>
      <w:r>
        <w:rPr>
          <w:rFonts w:eastAsia="微软雅黑"/>
          <w:color w:val="000000"/>
        </w:rPr>
        <w:t>；负数也统一为</w:t>
      </w:r>
      <w:r>
        <w:rPr>
          <w:rFonts w:eastAsia="微软雅黑"/>
          <w:color w:val="000000"/>
        </w:rPr>
        <w:t xml:space="preserve"> [0,mod) </w:t>
      </w:r>
      <w:r>
        <w:rPr>
          <w:rFonts w:eastAsia="微软雅黑"/>
          <w:color w:val="000000"/>
        </w:rPr>
        <w:t>的同余类。</w:t>
      </w:r>
    </w:p>
    <w:p w14:paraId="579DFF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norm_mod(ll a, ll mod) {</w:t>
      </w:r>
    </w:p>
    <w:p w14:paraId="635BB7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r = a % mod;</w:t>
      </w:r>
    </w:p>
    <w:p w14:paraId="509BCCB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 &lt; 0 ? r + mod : r;</w:t>
      </w:r>
    </w:p>
    <w:p w14:paraId="040893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815DA24" w14:textId="77777777" w:rsidR="003509C3" w:rsidRDefault="003509C3">
      <w:pPr>
        <w:pStyle w:val="Code"/>
        <w:rPr>
          <w:rFonts w:hint="eastAsia"/>
        </w:rPr>
      </w:pPr>
    </w:p>
    <w:p w14:paraId="595E7A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congruent(ll a, ll b, ll mod) {</w:t>
      </w:r>
    </w:p>
    <w:p w14:paraId="189A27F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norm_mod(a, mod) == norm_mod(b, mod);</w:t>
      </w:r>
    </w:p>
    <w:p w14:paraId="6CFC4D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64762F5" w14:textId="77777777" w:rsidR="003509C3" w:rsidRDefault="003509C3">
      <w:pPr>
        <w:pStyle w:val="Code"/>
        <w:rPr>
          <w:rFonts w:hint="eastAsia"/>
        </w:rPr>
      </w:pPr>
    </w:p>
    <w:p w14:paraId="1BAC18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模</w:t>
      </w:r>
      <w:r>
        <w:rPr>
          <w:rFonts w:eastAsia="微软雅黑"/>
          <w:color w:val="000000"/>
        </w:rPr>
        <w:t xml:space="preserve"> mod </w:t>
      </w:r>
      <w:r>
        <w:rPr>
          <w:rFonts w:eastAsia="微软雅黑"/>
          <w:color w:val="000000"/>
        </w:rPr>
        <w:t>的环上反复</w:t>
      </w:r>
      <w:r>
        <w:rPr>
          <w:rFonts w:eastAsia="微软雅黑"/>
          <w:color w:val="000000"/>
        </w:rPr>
        <w:t xml:space="preserve"> +step</w:t>
      </w:r>
      <w:r>
        <w:rPr>
          <w:rFonts w:eastAsia="微软雅黑"/>
          <w:color w:val="000000"/>
        </w:rPr>
        <w:t>（次数</w:t>
      </w:r>
      <w:r>
        <w:rPr>
          <w:rFonts w:eastAsia="微软雅黑"/>
          <w:color w:val="000000"/>
        </w:rPr>
        <w:t>&gt;=0</w:t>
      </w:r>
      <w:r>
        <w:rPr>
          <w:rFonts w:eastAsia="微软雅黑"/>
          <w:color w:val="000000"/>
        </w:rPr>
        <w:t>）；</w:t>
      </w:r>
      <w:r>
        <w:rPr>
          <w:rFonts w:eastAsia="微软雅黑"/>
          <w:color w:val="000000"/>
        </w:rPr>
        <w:t>|step|,mod&lt;=1e18,mod&gt;=1</w:t>
      </w:r>
      <w:r>
        <w:rPr>
          <w:rFonts w:eastAsia="微软雅黑"/>
          <w:color w:val="000000"/>
        </w:rPr>
        <w:t>。</w:t>
      </w:r>
    </w:p>
    <w:p w14:paraId="342B92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这里允许在环上绕回；有限区间内只能向前走不是这个模型。</w:t>
      </w:r>
    </w:p>
    <w:p w14:paraId="069513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reachable_mod(ll start, ll target, ll step, ll mod) {</w:t>
      </w:r>
    </w:p>
    <w:p w14:paraId="201D1F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d = gcd(step, mod);</w:t>
      </w:r>
    </w:p>
    <w:p w14:paraId="184F8D8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((__int128)target - start) % d == 0;</w:t>
      </w:r>
    </w:p>
    <w:p w14:paraId="3EF56E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8909108" w14:textId="77777777" w:rsidR="003509C3" w:rsidRDefault="001B0E41">
      <w:pPr>
        <w:pStyle w:val="1"/>
        <w:pageBreakBefore/>
        <w:spacing w:before="0" w:after="140"/>
      </w:pPr>
      <w:bookmarkStart w:id="193" w:name="R2_M_PM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PM06</w:t>
      </w:r>
      <w:r>
        <w:rPr>
          <w:rFonts w:ascii="微软雅黑" w:eastAsia="微软雅黑" w:hAnsi="微软雅黑"/>
        </w:rPr>
        <w:t>】整数点积、叉积与线段相交</w:t>
      </w:r>
      <w:bookmarkEnd w:id="193"/>
    </w:p>
    <w:p w14:paraId="0D18D4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识别：整数坐标判转向、共线、点在线段上、闭线段相交；需要精确判定。</w:t>
      </w:r>
    </w:p>
    <w:p w14:paraId="0C9158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思路：叉积符号判两侧；一般相交要求双方严格跨立，零叉积转为包围盒内的在线段判定。</w:t>
      </w:r>
    </w:p>
    <w:p w14:paraId="3EF96A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证明：两段各自跨过另一条所在直线时交点落在双方区间；共线时退化为一维区间重叠。差分</w:t>
      </w:r>
      <w:r>
        <w:rPr>
          <w:rFonts w:eastAsia="微软雅黑"/>
          <w:color w:val="000000"/>
        </w:rPr>
        <w:t>&lt;=2e18</w:t>
      </w:r>
      <w:r>
        <w:rPr>
          <w:rFonts w:eastAsia="微软雅黑"/>
          <w:color w:val="000000"/>
        </w:rPr>
        <w:t>，两个乘积绝对值和</w:t>
      </w:r>
      <w:r>
        <w:rPr>
          <w:rFonts w:eastAsia="微软雅黑"/>
          <w:color w:val="000000"/>
        </w:rPr>
        <w:t>&lt;=8e36</w:t>
      </w:r>
      <w:r>
        <w:rPr>
          <w:rFonts w:eastAsia="微软雅黑"/>
          <w:color w:val="000000"/>
        </w:rPr>
        <w:t>，小于有符号</w:t>
      </w:r>
      <w:r>
        <w:rPr>
          <w:rFonts w:eastAsia="微软雅黑"/>
          <w:color w:val="000000"/>
        </w:rPr>
        <w:t>128</w:t>
      </w:r>
      <w:r>
        <w:rPr>
          <w:rFonts w:eastAsia="微软雅黑"/>
          <w:color w:val="000000"/>
        </w:rPr>
        <w:t>位上界。</w:t>
      </w:r>
    </w:p>
    <w:p w14:paraId="016DAB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|</w:t>
      </w:r>
      <w:r>
        <w:rPr>
          <w:rFonts w:eastAsia="微软雅黑"/>
          <w:color w:val="000000"/>
        </w:rPr>
        <w:t>每个坐标</w:t>
      </w:r>
      <w:r>
        <w:rPr>
          <w:rFonts w:eastAsia="微软雅黑"/>
          <w:color w:val="000000"/>
        </w:rPr>
        <w:t>|&lt;=1e18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Point</w:t>
      </w:r>
      <w:r>
        <w:rPr>
          <w:rFonts w:eastAsia="微软雅黑"/>
          <w:color w:val="000000"/>
        </w:rPr>
        <w:t>存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，先提升到</w:t>
      </w:r>
      <w:r>
        <w:rPr>
          <w:rFonts w:eastAsia="微软雅黑"/>
          <w:color w:val="000000"/>
        </w:rPr>
        <w:t>__int128</w:t>
      </w:r>
      <w:r>
        <w:rPr>
          <w:rFonts w:eastAsia="微软雅黑"/>
          <w:color w:val="000000"/>
        </w:rPr>
        <w:t>再减。</w:t>
      </w:r>
      <w:r>
        <w:rPr>
          <w:rFonts w:eastAsia="微软雅黑"/>
          <w:color w:val="000000"/>
        </w:rPr>
        <w:t>dot/cross</w:t>
      </w:r>
      <w:r>
        <w:rPr>
          <w:rFonts w:eastAsia="微软雅黑"/>
          <w:color w:val="000000"/>
        </w:rPr>
        <w:t>以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为共同起点；</w:t>
      </w:r>
      <w:r>
        <w:rPr>
          <w:rFonts w:eastAsia="微软雅黑"/>
          <w:color w:val="000000"/>
        </w:rPr>
        <w:t>orientation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-1/0/1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segments_intersect</w:t>
      </w:r>
      <w:r>
        <w:rPr>
          <w:rFonts w:eastAsia="微软雅黑"/>
          <w:color w:val="000000"/>
        </w:rPr>
        <w:t>把端点接触、共线重叠与退化点段都算相交。</w:t>
      </w:r>
    </w:p>
    <w:p w14:paraId="6768C5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Point a{0,0},b{2,2},c{0,2},d{2,0};</w:t>
      </w:r>
      <w:r>
        <w:rPr>
          <w:rFonts w:eastAsia="微软雅黑"/>
          <w:color w:val="000000"/>
        </w:rPr>
        <w:br/>
        <w:t>bool ok=segments_intersect(a,b,c,d);</w:t>
      </w:r>
      <w:r>
        <w:rPr>
          <w:rFonts w:eastAsia="微软雅黑"/>
          <w:color w:val="000000"/>
        </w:rPr>
        <w:br/>
        <w:t>int turn=orientation(a,b,c);</w:t>
      </w:r>
    </w:p>
    <w:p w14:paraId="397C70C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(0,0)-(2,2)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(0,2)-(2,0)</w:t>
      </w:r>
      <w:r>
        <w:rPr>
          <w:rFonts w:eastAsia="微软雅黑"/>
          <w:color w:val="000000"/>
        </w:rPr>
        <w:t>相交；</w:t>
      </w:r>
      <w:r>
        <w:rPr>
          <w:rFonts w:eastAsia="微软雅黑"/>
          <w:color w:val="000000"/>
        </w:rPr>
        <w:t>(0,0)-(1,0)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(2,0)-(3,0)</w:t>
      </w:r>
      <w:r>
        <w:rPr>
          <w:rFonts w:eastAsia="微软雅黑"/>
          <w:color w:val="000000"/>
        </w:rPr>
        <w:t>不相交；点段相交按同样规则。</w:t>
      </w:r>
    </w:p>
    <w:p w14:paraId="76005D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复杂度：全部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071E99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易错：任意完整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坐标不在契约内；其差的叉积可能超过</w:t>
      </w:r>
      <w:r>
        <w:rPr>
          <w:rFonts w:eastAsia="微软雅黑"/>
          <w:color w:val="000000"/>
        </w:rPr>
        <w:t>128</w:t>
      </w:r>
      <w:r>
        <w:rPr>
          <w:rFonts w:eastAsia="微软雅黑"/>
          <w:color w:val="000000"/>
        </w:rPr>
        <w:t>位。；只比较</w:t>
      </w:r>
      <w:r>
        <w:rPr>
          <w:rFonts w:eastAsia="微软雅黑"/>
          <w:color w:val="000000"/>
        </w:rPr>
        <w:t>orientation</w:t>
      </w:r>
      <w:r>
        <w:rPr>
          <w:rFonts w:eastAsia="微软雅黑"/>
          <w:color w:val="000000"/>
        </w:rPr>
        <w:t>乘积</w:t>
      </w:r>
      <w:r>
        <w:rPr>
          <w:rFonts w:eastAsia="微软雅黑"/>
          <w:color w:val="000000"/>
        </w:rPr>
        <w:t>&lt;=0</w:t>
      </w:r>
      <w:r>
        <w:rPr>
          <w:rFonts w:eastAsia="微软雅黑"/>
          <w:color w:val="000000"/>
        </w:rPr>
        <w:t>会把共线但分离的段误判相交。；整型坐标用精确符号；浮点三角与</w:t>
      </w:r>
      <w:r>
        <w:rPr>
          <w:rFonts w:eastAsia="微软雅黑"/>
          <w:color w:val="000000"/>
        </w:rPr>
        <w:t>epsilon</w:t>
      </w:r>
      <w:r>
        <w:rPr>
          <w:rFonts w:eastAsia="微软雅黑"/>
          <w:color w:val="000000"/>
        </w:rPr>
        <w:t>规则另见对应浮点模块。</w:t>
      </w:r>
    </w:p>
    <w:p w14:paraId="3BE5E5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template/math/integer_bits.hpp</w:t>
      </w:r>
    </w:p>
    <w:p w14:paraId="7DA611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competition/math/integer_geometry.hpp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tests/round02/test_math_geometry.cpp</w:t>
      </w:r>
    </w:p>
    <w:p w14:paraId="66FB0D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844E7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66349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A07D1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i128 = __int128;</w:t>
      </w:r>
    </w:p>
    <w:p w14:paraId="18F81EDA" w14:textId="77777777" w:rsidR="003509C3" w:rsidRDefault="003509C3">
      <w:pPr>
        <w:pStyle w:val="Code"/>
        <w:rPr>
          <w:rFonts w:hint="eastAsia"/>
        </w:rPr>
      </w:pPr>
    </w:p>
    <w:p w14:paraId="01C456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PM06. |</w:t>
      </w:r>
      <w:r>
        <w:rPr>
          <w:rFonts w:eastAsia="微软雅黑"/>
          <w:color w:val="000000"/>
        </w:rPr>
        <w:t>坐标</w:t>
      </w:r>
      <w:r>
        <w:rPr>
          <w:rFonts w:eastAsia="微软雅黑"/>
          <w:color w:val="000000"/>
        </w:rPr>
        <w:t>|&lt;=1e18</w:t>
      </w:r>
      <w:r>
        <w:rPr>
          <w:rFonts w:eastAsia="微软雅黑"/>
          <w:color w:val="000000"/>
        </w:rPr>
        <w:t>。差值</w:t>
      </w:r>
      <w:r>
        <w:rPr>
          <w:rFonts w:eastAsia="微软雅黑"/>
          <w:color w:val="000000"/>
        </w:rPr>
        <w:t>&lt;=2e18</w:t>
      </w:r>
      <w:r>
        <w:rPr>
          <w:rFonts w:eastAsia="微软雅黑"/>
          <w:color w:val="000000"/>
        </w:rPr>
        <w:t>；叉积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点积绝对值</w:t>
      </w:r>
      <w:r>
        <w:rPr>
          <w:rFonts w:eastAsia="微软雅黑"/>
          <w:color w:val="000000"/>
        </w:rPr>
        <w:t>&lt;=8e36</w:t>
      </w:r>
      <w:r>
        <w:rPr>
          <w:rFonts w:eastAsia="微软雅黑"/>
          <w:color w:val="000000"/>
        </w:rPr>
        <w:t>。</w:t>
      </w:r>
    </w:p>
    <w:p w14:paraId="64262E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必须先转</w:t>
      </w:r>
      <w:r>
        <w:rPr>
          <w:rFonts w:eastAsia="微软雅黑"/>
          <w:color w:val="000000"/>
        </w:rPr>
        <w:t xml:space="preserve"> i128 </w:t>
      </w:r>
      <w:r>
        <w:rPr>
          <w:rFonts w:eastAsia="微软雅黑"/>
          <w:color w:val="000000"/>
        </w:rPr>
        <w:t>再减；本模块不接受任意完整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坐标范围。</w:t>
      </w:r>
    </w:p>
    <w:p w14:paraId="27C56A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Point { ll x, y; };</w:t>
      </w:r>
    </w:p>
    <w:p w14:paraId="5B95B901" w14:textId="77777777" w:rsidR="003509C3" w:rsidRDefault="003509C3">
      <w:pPr>
        <w:pStyle w:val="Code"/>
        <w:rPr>
          <w:rFonts w:hint="eastAsia"/>
        </w:rPr>
      </w:pPr>
    </w:p>
    <w:p w14:paraId="19E739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dot(Point a, Point b, Point c) { // (b-a) dot (c-a)</w:t>
      </w:r>
      <w:r>
        <w:rPr>
          <w:rFonts w:eastAsia="微软雅黑"/>
          <w:color w:val="000000"/>
        </w:rPr>
        <w:t>。</w:t>
      </w:r>
    </w:p>
    <w:p w14:paraId="568376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((i128)b.x - a.x) * ((i128)c.x - a.x)</w:t>
      </w:r>
    </w:p>
    <w:p w14:paraId="0C77CF2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+ ((i128)b.y - a.y) * ((i128)c.y - a.y);</w:t>
      </w:r>
    </w:p>
    <w:p w14:paraId="6B51DF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F0991F8" w14:textId="77777777" w:rsidR="003509C3" w:rsidRDefault="003509C3">
      <w:pPr>
        <w:pStyle w:val="Code"/>
        <w:rPr>
          <w:rFonts w:hint="eastAsia"/>
        </w:rPr>
      </w:pPr>
    </w:p>
    <w:p w14:paraId="6D31BA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i128 cross(Point a, Point b, Point c) { // (b-a) cross (c-a)</w:t>
      </w:r>
      <w:r>
        <w:rPr>
          <w:rFonts w:eastAsia="微软雅黑"/>
          <w:color w:val="000000"/>
        </w:rPr>
        <w:t>。</w:t>
      </w:r>
    </w:p>
    <w:p w14:paraId="27CD81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((i128)b.x - a.x) * ((i128)c.y - a.y)</w:t>
      </w:r>
    </w:p>
    <w:p w14:paraId="11FEDDA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- ((i128)b.y - a.y) * ((i128)c.x - a.x);</w:t>
      </w:r>
    </w:p>
    <w:p w14:paraId="798B41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E6E6DD4" w14:textId="77777777" w:rsidR="003509C3" w:rsidRDefault="003509C3">
      <w:pPr>
        <w:pStyle w:val="Code"/>
        <w:rPr>
          <w:rFonts w:hint="eastAsia"/>
        </w:rPr>
      </w:pPr>
    </w:p>
    <w:p w14:paraId="1D785A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sign(i128 x) { return (x &gt; 0) - (x &lt; 0); }</w:t>
      </w:r>
    </w:p>
    <w:p w14:paraId="2D3F22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orientation(Point a, Point b, Point c) { return sign(cross(a, b, c)); }</w:t>
      </w:r>
    </w:p>
    <w:p w14:paraId="6A09B7BE" w14:textId="77777777" w:rsidR="003509C3" w:rsidRDefault="003509C3">
      <w:pPr>
        <w:pStyle w:val="Code"/>
        <w:rPr>
          <w:rFonts w:hint="eastAsia"/>
        </w:rPr>
      </w:pPr>
    </w:p>
    <w:p w14:paraId="11DAD3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on_segment(Point a, Point b, Point p) {</w:t>
      </w:r>
    </w:p>
    <w:p w14:paraId="12E75F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cross(a, b, p) == 0</w:t>
      </w:r>
    </w:p>
    <w:p w14:paraId="514D20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&amp;&amp; min(a.x, b.x) &lt;= p.x &amp;&amp; p.x &lt;= max(a.x, b.x)</w:t>
      </w:r>
    </w:p>
    <w:p w14:paraId="16E5778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&amp;&amp; min(a.y, b.y) &lt;= p.y &amp;&amp; p.y &lt;= max(a.y, b.y);</w:t>
      </w:r>
    </w:p>
    <w:p w14:paraId="7C26DD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A13A7DD" w14:textId="77777777" w:rsidR="003509C3" w:rsidRDefault="003509C3">
      <w:pPr>
        <w:pStyle w:val="Code"/>
        <w:rPr>
          <w:rFonts w:hint="eastAsia"/>
        </w:rPr>
      </w:pPr>
    </w:p>
    <w:p w14:paraId="5F1BBE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segments_intersect(Point a, Point b, Point c, Point d) {</w:t>
      </w:r>
    </w:p>
    <w:p w14:paraId="4658A5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c1 = orientation(a, b, c), c2 = orientation(a, b, d);</w:t>
      </w:r>
    </w:p>
    <w:p w14:paraId="51DE09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c3 = orientation(c, d, a), c4 = orientation(c, d, b);</w:t>
      </w:r>
    </w:p>
    <w:p w14:paraId="4E1F9E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(c1 == 0 &amp;&amp; on_segment(a, b, c)) return true;</w:t>
      </w:r>
    </w:p>
    <w:p w14:paraId="2E0188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(c2 == 0 &amp;&amp; on_segment(a, b, d)) return true;</w:t>
      </w:r>
    </w:p>
    <w:p w14:paraId="0BEC67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(c3 == 0 &amp;&amp; on_segment(c, d, a)) return true;</w:t>
      </w:r>
    </w:p>
    <w:p w14:paraId="074470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(c4 == 0 &amp;&amp; on_segment(c, d, b)) return true;</w:t>
      </w:r>
    </w:p>
    <w:p w14:paraId="67AB5B8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c1 * c2 &lt; 0 &amp;&amp; c3 * c4 &lt; 0;</w:t>
      </w:r>
    </w:p>
    <w:p w14:paraId="33E22F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74C6C40" w14:textId="77777777" w:rsidR="003509C3" w:rsidRDefault="001B0E41">
      <w:pPr>
        <w:pStyle w:val="1"/>
        <w:pageBreakBefore/>
        <w:spacing w:before="0" w:after="140"/>
      </w:pPr>
      <w:bookmarkStart w:id="194" w:name="R2_M_PSD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PSD01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Fenwick</w:t>
      </w:r>
      <w:r>
        <w:rPr>
          <w:rFonts w:ascii="微软雅黑" w:eastAsia="微软雅黑" w:hAnsi="微软雅黑"/>
        </w:rPr>
        <w:t>：个人</w:t>
      </w:r>
      <w:r>
        <w:rPr>
          <w:rFonts w:ascii="微软雅黑" w:eastAsia="微软雅黑" w:hAnsi="微软雅黑"/>
        </w:rPr>
        <w:t>add/query/rangeSum</w:t>
      </w:r>
      <w:bookmarkEnd w:id="194"/>
    </w:p>
    <w:p w14:paraId="19E189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识别：单点加、前缀和、可相减的区间和。</w:t>
      </w:r>
    </w:p>
    <w:p w14:paraId="7C6A7A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思路：按</w:t>
      </w:r>
      <w:r>
        <w:rPr>
          <w:rFonts w:eastAsia="微软雅黑"/>
          <w:color w:val="000000"/>
        </w:rPr>
        <w:t>lowbit</w:t>
      </w:r>
      <w:r>
        <w:rPr>
          <w:rFonts w:eastAsia="微软雅黑"/>
          <w:color w:val="000000"/>
        </w:rPr>
        <w:t>把前缀划成互不重叠块，修改只访问包含该点的块。</w:t>
      </w:r>
    </w:p>
    <w:p w14:paraId="1BDEC8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query</w:t>
      </w:r>
      <w:r>
        <w:rPr>
          <w:rFonts w:eastAsia="微软雅黑"/>
          <w:color w:val="000000"/>
        </w:rPr>
        <w:t>访问的</w:t>
      </w:r>
      <w:r>
        <w:rPr>
          <w:rFonts w:eastAsia="微软雅黑"/>
          <w:color w:val="000000"/>
        </w:rPr>
        <w:t>lowbit</w:t>
      </w:r>
      <w:r>
        <w:rPr>
          <w:rFonts w:eastAsia="微软雅黑"/>
          <w:color w:val="000000"/>
        </w:rPr>
        <w:t>块恰好划分</w:t>
      </w:r>
      <w:r>
        <w:rPr>
          <w:rFonts w:eastAsia="微软雅黑"/>
          <w:color w:val="000000"/>
        </w:rPr>
        <w:t>[1,x]</w:t>
      </w:r>
      <w:r>
        <w:rPr>
          <w:rFonts w:eastAsia="微软雅黑"/>
          <w:color w:val="000000"/>
        </w:rPr>
        <w:t>，两个前缀相减得到闭区间和。</w:t>
      </w:r>
    </w:p>
    <w:p w14:paraId="4CC465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0&lt;=n&lt;2^30</w:t>
      </w:r>
      <w:r>
        <w:rPr>
          <w:rFonts w:eastAsia="微软雅黑"/>
          <w:color w:val="000000"/>
        </w:rPr>
        <w:t>且内存足够；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下标，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只能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query(0)=0</w:t>
      </w:r>
      <w:r>
        <w:rPr>
          <w:rFonts w:eastAsia="微软雅黑"/>
          <w:color w:val="000000"/>
        </w:rPr>
        <w:t>；空</w:t>
      </w:r>
      <w:r>
        <w:rPr>
          <w:rFonts w:eastAsia="微软雅黑"/>
          <w:color w:val="000000"/>
        </w:rPr>
        <w:t>rangeSum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；所有中间量在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2568F1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Fenwick fen(n); fen.add(pos,delta); fen.query(r); fen.rangeSum(l,r); </w:t>
      </w:r>
      <w:r>
        <w:rPr>
          <w:rFonts w:eastAsia="微软雅黑"/>
          <w:color w:val="000000"/>
        </w:rPr>
        <w:t>完整</w:t>
      </w:r>
      <w:r>
        <w:rPr>
          <w:rFonts w:eastAsia="微软雅黑"/>
          <w:color w:val="000000"/>
        </w:rPr>
        <w:t>main</w:t>
      </w:r>
      <w:r>
        <w:rPr>
          <w:rFonts w:eastAsia="微软雅黑"/>
          <w:color w:val="000000"/>
        </w:rPr>
        <w:t>见</w:t>
      </w:r>
      <w:r>
        <w:rPr>
          <w:rFonts w:eastAsia="微软雅黑"/>
          <w:color w:val="000000"/>
        </w:rPr>
        <w:t>competition/data_structure/examples/fenwick.cpp</w:t>
      </w:r>
    </w:p>
    <w:p w14:paraId="461678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competition/data_structure/examples/fenwick.cpp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671B96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复杂度：更新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，逐点初始化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866F8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add(0,x)</w:t>
      </w:r>
      <w:r>
        <w:rPr>
          <w:rFonts w:eastAsia="微软雅黑"/>
          <w:color w:val="000000"/>
        </w:rPr>
        <w:t>非法；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是增量，赋新值需</w:t>
      </w:r>
      <w:r>
        <w:rPr>
          <w:rFonts w:eastAsia="微软雅黑"/>
          <w:color w:val="000000"/>
        </w:rPr>
        <w:t>new-old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query(x)</w:t>
      </w:r>
      <w:r>
        <w:rPr>
          <w:rFonts w:eastAsia="微软雅黑"/>
          <w:color w:val="000000"/>
        </w:rPr>
        <w:t>是前缀，不是原来的</w:t>
      </w:r>
      <w:r>
        <w:rPr>
          <w:rFonts w:eastAsia="微软雅黑"/>
          <w:color w:val="000000"/>
        </w:rPr>
        <w:t>query(l,r)</w:t>
      </w:r>
      <w:r>
        <w:rPr>
          <w:rFonts w:eastAsia="微软雅黑"/>
          <w:color w:val="000000"/>
        </w:rPr>
        <w:t>；区间用</w:t>
      </w:r>
      <w:r>
        <w:rPr>
          <w:rFonts w:eastAsia="微软雅黑"/>
          <w:color w:val="000000"/>
        </w:rPr>
        <w:t>rangeSum</w:t>
      </w:r>
      <w:r>
        <w:rPr>
          <w:rFonts w:eastAsia="微软雅黑"/>
          <w:color w:val="000000"/>
        </w:rPr>
        <w:t>。；不可用两个前缀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相减得到区间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。</w:t>
      </w:r>
    </w:p>
    <w:p w14:paraId="115E71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template/Fenwick_tree.cpp</w:t>
      </w:r>
    </w:p>
    <w:p w14:paraId="6F35B4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competition/data_structure/fenwick.hpp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7A48AA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0BC9D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EF72B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B597322" w14:textId="77777777" w:rsidR="003509C3" w:rsidRDefault="003509C3">
      <w:pPr>
        <w:pStyle w:val="Code"/>
        <w:rPr>
          <w:rFonts w:hint="eastAsia"/>
        </w:rPr>
      </w:pPr>
    </w:p>
    <w:p w14:paraId="51A290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</w:t>
      </w:r>
      <w:r>
        <w:rPr>
          <w:rFonts w:eastAsia="微软雅黑"/>
          <w:color w:val="000000"/>
        </w:rPr>
        <w:t xml:space="preserve"> Fenwick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n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tr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add 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 xml:space="preserve"> lowbit </w:t>
      </w:r>
      <w:r>
        <w:rPr>
          <w:rFonts w:eastAsia="微软雅黑"/>
          <w:color w:val="000000"/>
        </w:rPr>
        <w:t>循环。</w:t>
      </w:r>
    </w:p>
    <w:p w14:paraId="648BA4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1 </w:t>
      </w:r>
      <w:r>
        <w:rPr>
          <w:rFonts w:eastAsia="微软雅黑"/>
          <w:color w:val="000000"/>
        </w:rPr>
        <w:t>下标；</w:t>
      </w:r>
      <w:r>
        <w:rPr>
          <w:rFonts w:eastAsia="微软雅黑"/>
          <w:color w:val="000000"/>
        </w:rPr>
        <w:t xml:space="preserve">add </w:t>
      </w:r>
      <w:r>
        <w:rPr>
          <w:rFonts w:eastAsia="微软雅黑"/>
          <w:color w:val="000000"/>
        </w:rPr>
        <w:t>是增量，</w:t>
      </w:r>
      <w:r>
        <w:rPr>
          <w:rFonts w:eastAsia="微软雅黑"/>
          <w:color w:val="000000"/>
        </w:rPr>
        <w:t xml:space="preserve">query(x) </w:t>
      </w:r>
      <w:r>
        <w:rPr>
          <w:rFonts w:eastAsia="微软雅黑"/>
          <w:color w:val="000000"/>
        </w:rPr>
        <w:t>是前缀，</w:t>
      </w:r>
      <w:r>
        <w:rPr>
          <w:rFonts w:eastAsia="微软雅黑"/>
          <w:color w:val="000000"/>
        </w:rPr>
        <w:t xml:space="preserve">rangeSum(l,r) </w:t>
      </w:r>
      <w:r>
        <w:rPr>
          <w:rFonts w:eastAsia="微软雅黑"/>
          <w:color w:val="000000"/>
        </w:rPr>
        <w:t>是闭区间。</w:t>
      </w:r>
    </w:p>
    <w:p w14:paraId="5C3F1C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0&lt;=n&lt;2^30 </w:t>
      </w:r>
      <w:r>
        <w:rPr>
          <w:rFonts w:eastAsia="微软雅黑"/>
          <w:color w:val="000000"/>
        </w:rPr>
        <w:t>且内存足够；所有节点、前缀及中间值须在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范围。</w:t>
      </w:r>
    </w:p>
    <w:p w14:paraId="7C41B3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Fenwick {</w:t>
      </w:r>
    </w:p>
    <w:p w14:paraId="7F868D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n;</w:t>
      </w:r>
    </w:p>
    <w:p w14:paraId="680136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tr;</w:t>
      </w:r>
    </w:p>
    <w:p w14:paraId="118E79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explicit Fenwick(int size) : n(size), tr(size + 1) {</w:t>
      </w:r>
    </w:p>
    <w:p w14:paraId="21E9510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assert(size &gt;= 0);</w:t>
      </w:r>
    </w:p>
    <w:p w14:paraId="0ED5FC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23D7E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void add(int x, ll val) {</w:t>
      </w:r>
    </w:p>
    <w:p w14:paraId="4C2CB9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x &amp;&amp; x &lt;= n);</w:t>
      </w:r>
    </w:p>
    <w:p w14:paraId="6AE360E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(; x &lt;= n; x += x &amp; -x) tr[x] += val;</w:t>
      </w:r>
    </w:p>
    <w:p w14:paraId="30093C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D736D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query(int x) const {</w:t>
      </w:r>
    </w:p>
    <w:p w14:paraId="003D79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assert(0 &lt;= x &amp;&amp; x &lt;= n);</w:t>
      </w:r>
    </w:p>
    <w:p w14:paraId="515FC3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res = 0;</w:t>
      </w:r>
    </w:p>
    <w:p w14:paraId="61E324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(; x; x -= x &amp; -x) res += tr[x];</w:t>
      </w:r>
    </w:p>
    <w:p w14:paraId="61F000D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res;</w:t>
      </w:r>
    </w:p>
    <w:p w14:paraId="4F5DAC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7C197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rangeSum(int l, int r) const {</w:t>
      </w:r>
    </w:p>
    <w:p w14:paraId="38CB1D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 &gt; r) return 0;</w:t>
      </w:r>
    </w:p>
    <w:p w14:paraId="633DD8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assert(1 &lt;= l &amp;&amp; r &lt;= n);</w:t>
      </w:r>
    </w:p>
    <w:p w14:paraId="56B4F1B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 query(r) - query(l - 1);</w:t>
      </w:r>
    </w:p>
    <w:p w14:paraId="76AA077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3ED68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};</w:t>
      </w:r>
    </w:p>
    <w:p w14:paraId="75CCE64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50AC39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3 4 / 3 -2 4 / 2 1 3 / 1 2 5 / 3 2 / 2 2 3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5 / 6 / 7 / </w:t>
      </w:r>
    </w:p>
    <w:p w14:paraId="7A190F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2E68A0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7EF41F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767260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1CF60C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2655DB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Fenwick fen(n);</w:t>
      </w:r>
    </w:p>
    <w:p w14:paraId="46DB64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{ ll x; cin &gt;&gt; x; fen.add(i, x); }</w:t>
      </w:r>
    </w:p>
    <w:p w14:paraId="69B724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320BB0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op, l, r; ll val;</w:t>
      </w:r>
    </w:p>
    <w:p w14:paraId="058D6A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1D3B84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 cin &gt;&gt; l &gt;&gt; val; fen.add(l, val); }</w:t>
      </w:r>
    </w:p>
    <w:p w14:paraId="0F4E27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else if (op == 2) { cin &gt;&gt; l &gt;&gt; r; cout &lt;&lt; fen.rangeSum(l, r) &lt;&lt; '\n'; }</w:t>
      </w:r>
    </w:p>
    <w:p w14:paraId="4457E50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{ cin &gt;&gt; r; cout &lt;&lt; fen.query(r) &lt;&lt; '\n'; }</w:t>
      </w:r>
    </w:p>
    <w:p w14:paraId="7AFA86D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8151B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CD9C046" w14:textId="77777777" w:rsidR="003509C3" w:rsidRDefault="001B0E41">
      <w:pPr>
        <w:pStyle w:val="1"/>
        <w:pageBreakBefore/>
        <w:spacing w:before="0" w:after="140"/>
      </w:pPr>
      <w:bookmarkStart w:id="195" w:name="R2_M_PSD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PSD02</w:t>
      </w:r>
      <w:r>
        <w:rPr>
          <w:rFonts w:ascii="微软雅黑" w:eastAsia="微软雅黑" w:hAnsi="微软雅黑"/>
        </w:rPr>
        <w:t>】单点树公共骨架与区间和</w:t>
      </w:r>
      <w:bookmarkEnd w:id="195"/>
    </w:p>
    <w:p w14:paraId="28B22E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识别：单点赋值，任意区间求和；后续需要换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信息。</w:t>
      </w:r>
    </w:p>
    <w:p w14:paraId="569D5C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思路：父区间等于左右连续区间拼接，保存可合并的区间和。</w:t>
      </w:r>
    </w:p>
    <w:p w14:paraId="6DEF81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证明：每次修改重算该叶到根路径；查询按从左到右的互不相交段合并。</w:t>
      </w:r>
    </w:p>
    <w:p w14:paraId="1853D5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下标闭区间；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是赋值；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仅是建树输入；所有中间和须在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6335D1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competition/data_structure/examples/point_sum.cpp</w:t>
      </w:r>
      <w:r>
        <w:rPr>
          <w:rFonts w:eastAsia="微软雅黑"/>
          <w:color w:val="000000"/>
        </w:rPr>
        <w:t>。</w:t>
      </w:r>
    </w:p>
    <w:p w14:paraId="22A79F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competition/data_structure/examples/point_sum.cpp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139C8C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77D7B9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为赋值；加</w:t>
      </w:r>
      <w:r>
        <w:rPr>
          <w:rFonts w:eastAsia="微软雅黑"/>
          <w:color w:val="000000"/>
        </w:rPr>
        <w:t>delta</w:t>
      </w:r>
      <w:r>
        <w:rPr>
          <w:rFonts w:eastAsia="微软雅黑"/>
          <w:color w:val="000000"/>
        </w:rPr>
        <w:t>需用当前值</w:t>
      </w:r>
      <w:r>
        <w:rPr>
          <w:rFonts w:eastAsia="微软雅黑"/>
          <w:color w:val="000000"/>
        </w:rPr>
        <w:t>+delta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n=0</w:t>
      </w:r>
      <w:r>
        <w:rPr>
          <w:rFonts w:eastAsia="微软雅黑"/>
          <w:color w:val="000000"/>
        </w:rPr>
        <w:t>不能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；查询不接受</w:t>
      </w:r>
      <w:r>
        <w:rPr>
          <w:rFonts w:eastAsia="微软雅黑"/>
          <w:color w:val="000000"/>
        </w:rPr>
        <w:t>L&gt;R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仅供建树，修改后请读</w:t>
      </w:r>
      <w:r>
        <w:rPr>
          <w:rFonts w:eastAsia="微软雅黑"/>
          <w:color w:val="000000"/>
        </w:rPr>
        <w:t>tree</w:t>
      </w:r>
      <w:r>
        <w:rPr>
          <w:rFonts w:eastAsia="微软雅黑"/>
          <w:color w:val="000000"/>
        </w:rPr>
        <w:t>或另行同步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。</w:t>
      </w:r>
    </w:p>
    <w:p w14:paraId="29FB81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309E79F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competition/data_structure/segment_point_sum.hpp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4AB9E6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8DAF9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3A8C3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C6F4F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sum; };</w:t>
      </w:r>
    </w:p>
    <w:p w14:paraId="3545F2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 return {val}; }</w:t>
      </w:r>
    </w:p>
    <w:p w14:paraId="5783F1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 return {x.sum + y.sum}; }</w:t>
      </w:r>
    </w:p>
    <w:p w14:paraId="7BE0A2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73C18F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63ACA5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71572A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380FC1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4F7187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516ECC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22A8C7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3FFB959B" w14:textId="77777777" w:rsidR="003509C3" w:rsidRDefault="003509C3">
      <w:pPr>
        <w:pStyle w:val="Code"/>
        <w:rPr>
          <w:rFonts w:hint="eastAsia"/>
        </w:rPr>
      </w:pPr>
    </w:p>
    <w:p w14:paraId="31A736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76D142E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55014C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DDCB7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0785F5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39159D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0D596B0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3A6B35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E0249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8D62E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4BB302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2D70A99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56272D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80B1A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1D165E0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7E222C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01BA5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3FA550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441720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46542A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25E6D2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3353A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4C09EA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33880D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058925C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797B80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20E46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48BD7D1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28746B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153D30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6783A5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4067FD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7063529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2D63F1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E410171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PSD02</w:t>
      </w:r>
      <w:r>
        <w:rPr>
          <w:rFonts w:ascii="微软雅黑" w:eastAsia="微软雅黑" w:hAnsi="微软雅黑"/>
        </w:rPr>
        <w:t>】单点树公共骨架与区间和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4EE14B6E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34178C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3 3 / 3 -2 4 / 2 1 3 / 1 2 5 / 2 1 3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5 / 12 / </w:t>
      </w:r>
    </w:p>
    <w:p w14:paraId="067DDC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25720E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23A875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10B869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0DA908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28C70F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77ADB1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5D805F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20D071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</w:t>
      </w:r>
    </w:p>
    <w:p w14:paraId="779F3D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32F8D7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0F742D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76F6D9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770FDE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36D9B2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589417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l, r;</w:t>
      </w:r>
    </w:p>
    <w:p w14:paraId="444601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l &gt;&gt; r;</w:t>
      </w:r>
    </w:p>
    <w:p w14:paraId="4CAFB9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ans = query(1, 1, n, l, r);</w:t>
      </w:r>
    </w:p>
    <w:p w14:paraId="0C5A5D1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ans.sum &lt;&lt; '\n';</w:t>
      </w:r>
    </w:p>
    <w:p w14:paraId="01B23ED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E2228E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F8916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92AFD51" w14:textId="77777777" w:rsidR="003509C3" w:rsidRDefault="001B0E41">
      <w:pPr>
        <w:pStyle w:val="1"/>
        <w:pageBreakBefore/>
        <w:spacing w:before="0" w:after="140"/>
      </w:pPr>
      <w:bookmarkStart w:id="196" w:name="R2_M_PSD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PSD03</w:t>
      </w:r>
      <w:r>
        <w:rPr>
          <w:rFonts w:ascii="微软雅黑" w:eastAsia="微软雅黑" w:hAnsi="微软雅黑"/>
        </w:rPr>
        <w:t>】单点树：区间最小值</w:t>
      </w:r>
      <w:bookmarkEnd w:id="196"/>
    </w:p>
    <w:p w14:paraId="0144F4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识别：点值会变化，在线查询任意区间的最低值。</w:t>
      </w:r>
    </w:p>
    <w:p w14:paraId="4D5378A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只存</w:t>
      </w:r>
      <w:r>
        <w:rPr>
          <w:rFonts w:eastAsia="微软雅黑"/>
          <w:color w:val="000000"/>
        </w:rPr>
        <w:t>mn</w:t>
      </w:r>
      <w:r>
        <w:rPr>
          <w:rFonts w:eastAsia="微软雅黑"/>
          <w:color w:val="000000"/>
        </w:rPr>
        <w:t>，父节点取左右最小值。</w:t>
      </w:r>
    </w:p>
    <w:p w14:paraId="164888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证明：每个元素恰属一个查询子段，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满足结合律。</w:t>
      </w:r>
    </w:p>
    <w:p w14:paraId="7796F5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边界；允许负数及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；无空区间查询。</w:t>
      </w:r>
    </w:p>
    <w:p w14:paraId="7558908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competition/data_structure/examples/point_min.cpp</w:t>
      </w:r>
      <w:r>
        <w:rPr>
          <w:rFonts w:eastAsia="微软雅黑"/>
          <w:color w:val="000000"/>
        </w:rPr>
        <w:t>。</w:t>
      </w:r>
    </w:p>
    <w:p w14:paraId="61AD497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competition/data_structure/examples/point_min.cpp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4FE7F3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06918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易错：最小值不能把不相交区间返回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。；旧</w:t>
      </w:r>
      <w:r>
        <w:rPr>
          <w:rFonts w:eastAsia="微软雅黑"/>
          <w:color w:val="000000"/>
        </w:rPr>
        <w:t>4e18</w:t>
      </w:r>
      <w:r>
        <w:rPr>
          <w:rFonts w:eastAsia="微软雅黑"/>
          <w:color w:val="000000"/>
        </w:rPr>
        <w:t>有限哨兵不足以覆盖所有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；本版用分支查询避免哨兵。</w:t>
      </w:r>
    </w:p>
    <w:p w14:paraId="2AD283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cf/segment_tree_cf_edu/2.cpp</w:t>
      </w:r>
    </w:p>
    <w:p w14:paraId="691300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competition/data_structure/segment_point_min.hpp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190181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9DF0C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CF6B8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00709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mn; };</w:t>
      </w:r>
    </w:p>
    <w:p w14:paraId="790356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 return {val}; }</w:t>
      </w:r>
    </w:p>
    <w:p w14:paraId="1026BD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 return {min(x.mn, y.mn)}; }</w:t>
      </w:r>
    </w:p>
    <w:p w14:paraId="394AA4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7FA4FB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77459F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450D98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359DA9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7C7D53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6EF147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394C13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369CB489" w14:textId="77777777" w:rsidR="003509C3" w:rsidRDefault="003509C3">
      <w:pPr>
        <w:pStyle w:val="Code"/>
        <w:rPr>
          <w:rFonts w:hint="eastAsia"/>
        </w:rPr>
      </w:pPr>
    </w:p>
    <w:p w14:paraId="34C6C4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487DE48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20B427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A5625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15F5D4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12EF1C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7A1C531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2BAC72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1C097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247E21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15D5B4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42806B3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539F1E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A502A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10781AF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6AAF7C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94BF7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227568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0D4223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3D519FA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7F66E9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A298A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16ACB9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7B4E3B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034CBC7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31E718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9B2BF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2972AF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2FC35B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4AB57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6C4FCF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4CDF30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2961478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1400D7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F569B29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PSD03</w:t>
      </w:r>
      <w:r>
        <w:rPr>
          <w:rFonts w:ascii="微软雅黑" w:eastAsia="微软雅黑" w:hAnsi="微软雅黑"/>
        </w:rPr>
        <w:t>】单点树：区间最小值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388B772B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59678F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3 3 / 5 2 7 / 2 1 3 / 1 2 8 / 2 1 3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2 / 5 / </w:t>
      </w:r>
    </w:p>
    <w:p w14:paraId="74F71F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476DE0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5D46A4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7A1A63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615BDE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1C836C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78E965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2CD849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007BF5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</w:t>
      </w:r>
    </w:p>
    <w:p w14:paraId="2E9090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7AF655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572A8E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16A52A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596EAF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065B5C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7A0260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l, r;</w:t>
      </w:r>
    </w:p>
    <w:p w14:paraId="482AFF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l &gt;&gt; r;</w:t>
      </w:r>
    </w:p>
    <w:p w14:paraId="34A34C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ans = query(1, 1, n, l, r);</w:t>
      </w:r>
    </w:p>
    <w:p w14:paraId="77B261E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ans.mn &lt;&lt; '\n';</w:t>
      </w:r>
    </w:p>
    <w:p w14:paraId="116410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6E26FA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7E17F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DDAAEE" w14:textId="77777777" w:rsidR="003509C3" w:rsidRDefault="001B0E41">
      <w:pPr>
        <w:pStyle w:val="1"/>
        <w:pageBreakBefore/>
        <w:spacing w:before="0" w:after="140"/>
      </w:pPr>
      <w:bookmarkStart w:id="197" w:name="R2_M_PSD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PSD04</w:t>
      </w:r>
      <w:r>
        <w:rPr>
          <w:rFonts w:ascii="微软雅黑" w:eastAsia="微软雅黑" w:hAnsi="微软雅黑"/>
        </w:rPr>
        <w:t>】单点树：区间最大值与阈值搜索</w:t>
      </w:r>
      <w:bookmarkEnd w:id="197"/>
    </w:p>
    <w:p w14:paraId="72F32C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识别：点改区间最大值，或找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里第一个至少为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的位置。</w:t>
      </w:r>
    </w:p>
    <w:p w14:paraId="761135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mx&lt;x</w:t>
      </w:r>
      <w:r>
        <w:rPr>
          <w:rFonts w:eastAsia="微软雅黑"/>
          <w:color w:val="000000"/>
        </w:rPr>
        <w:t>的整段绝不含答案；其余段先查左儿子。</w:t>
      </w:r>
    </w:p>
    <w:p w14:paraId="0D38C94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证明：剪去不相交段与不达标段，按下标递增搜索，第一个叶就是最左合法位置。</w:t>
      </w:r>
    </w:p>
    <w:p w14:paraId="568EDEA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</w:t>
      </w:r>
      <w:r>
        <w:rPr>
          <w:rFonts w:eastAsia="微软雅黑"/>
          <w:color w:val="000000"/>
        </w:rPr>
        <w:t>first_ge</w:t>
      </w:r>
      <w:r>
        <w:rPr>
          <w:rFonts w:eastAsia="微软雅黑"/>
          <w:color w:val="000000"/>
        </w:rPr>
        <w:t>允许</w:t>
      </w:r>
      <w:r>
        <w:rPr>
          <w:rFonts w:eastAsia="微软雅黑"/>
          <w:color w:val="000000"/>
        </w:rPr>
        <w:t>L&gt;R</w:t>
      </w:r>
      <w:r>
        <w:rPr>
          <w:rFonts w:eastAsia="微软雅黑"/>
          <w:color w:val="000000"/>
        </w:rPr>
        <w:t>并返回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；值可为任意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420033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competition/data_structure/examples/first_ge.cpp</w:t>
      </w:r>
      <w:r>
        <w:rPr>
          <w:rFonts w:eastAsia="微软雅黑"/>
          <w:color w:val="000000"/>
        </w:rPr>
        <w:t>。</w:t>
      </w:r>
    </w:p>
    <w:p w14:paraId="1CCCA9C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competition/data_structure/examples/first_ge.cpp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729B11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区间查询</w:t>
      </w:r>
      <w:r>
        <w:rPr>
          <w:rFonts w:eastAsia="微软雅黑"/>
          <w:color w:val="000000"/>
        </w:rPr>
        <w:t>/first_ge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42053C1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不能用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代表空段，全负区间会错误。；</w:t>
      </w:r>
      <w:r>
        <w:rPr>
          <w:rFonts w:eastAsia="微软雅黑"/>
          <w:color w:val="000000"/>
        </w:rPr>
        <w:t>first_ge</w:t>
      </w:r>
      <w:r>
        <w:rPr>
          <w:rFonts w:eastAsia="微软雅黑"/>
          <w:color w:val="000000"/>
        </w:rPr>
        <w:t>只查给定</w:t>
      </w:r>
      <w:r>
        <w:rPr>
          <w:rFonts w:eastAsia="微软雅黑"/>
          <w:color w:val="000000"/>
        </w:rPr>
        <w:t>[L,R]</w:t>
      </w:r>
      <w:r>
        <w:rPr>
          <w:rFonts w:eastAsia="微软雅黑"/>
          <w:color w:val="000000"/>
        </w:rPr>
        <w:t>；必须先左后右才是第一个。</w:t>
      </w:r>
    </w:p>
    <w:p w14:paraId="5DDECE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479807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competition/data_structure/segment_point_max.hpp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2E68CA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5203C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0B3FC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3FBDB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mx; };</w:t>
      </w:r>
    </w:p>
    <w:p w14:paraId="00296C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 return {val}; }</w:t>
      </w:r>
    </w:p>
    <w:p w14:paraId="503537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 return {max(x.mx, y.mx)}; }</w:t>
      </w:r>
    </w:p>
    <w:p w14:paraId="249E4B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67C7BD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74C812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3A787E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3B8B5B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6C50A0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6C35BF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64EF22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4517CF0B" w14:textId="77777777" w:rsidR="003509C3" w:rsidRDefault="003509C3">
      <w:pPr>
        <w:pStyle w:val="Code"/>
        <w:rPr>
          <w:rFonts w:hint="eastAsia"/>
        </w:rPr>
      </w:pPr>
    </w:p>
    <w:p w14:paraId="3D6EC3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5D4AD0D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1A3A5E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C5126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604255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6BE86F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4F0841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0ABD2B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62BEE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2E5910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29C83D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01E7502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21FA14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1ED64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5B240CC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110B28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40F3A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074FA8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160EBA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4E22DB0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2A390D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9C8F5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5D7FC4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099CDD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61E98C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57B75C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060C8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0C01D5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3D5623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2C93CA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3CD093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28B82E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3CE783D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18BA09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417D65E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PSD04</w:t>
      </w:r>
      <w:r>
        <w:rPr>
          <w:rFonts w:ascii="微软雅黑" w:eastAsia="微软雅黑" w:hAnsi="微软雅黑"/>
        </w:rPr>
        <w:t>】单点树：区间最大值与阈值搜索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1187B183" w14:textId="77777777" w:rsidR="003509C3" w:rsidRDefault="003509C3">
      <w:pPr>
        <w:pStyle w:val="Code"/>
        <w:rPr>
          <w:rFonts w:hint="eastAsia"/>
        </w:rPr>
      </w:pPr>
    </w:p>
    <w:p w14:paraId="1DB1AE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在闭区间</w:t>
      </w:r>
      <w:r>
        <w:rPr>
          <w:rFonts w:eastAsia="微软雅黑"/>
          <w:color w:val="000000"/>
        </w:rPr>
        <w:t xml:space="preserve"> [L,R] </w:t>
      </w:r>
      <w:r>
        <w:rPr>
          <w:rFonts w:eastAsia="微软雅黑"/>
          <w:color w:val="000000"/>
        </w:rPr>
        <w:t>中找第一个</w:t>
      </w:r>
      <w:r>
        <w:rPr>
          <w:rFonts w:eastAsia="微软雅黑"/>
          <w:color w:val="000000"/>
        </w:rPr>
        <w:t xml:space="preserve"> a[pos]&gt;=val</w:t>
      </w:r>
      <w:r>
        <w:rPr>
          <w:rFonts w:eastAsia="微软雅黑"/>
          <w:color w:val="000000"/>
        </w:rPr>
        <w:t>；不存在或</w:t>
      </w:r>
      <w:r>
        <w:rPr>
          <w:rFonts w:eastAsia="微软雅黑"/>
          <w:color w:val="000000"/>
        </w:rPr>
        <w:t xml:space="preserve"> L&gt;R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 xml:space="preserve"> -1</w:t>
      </w:r>
      <w:r>
        <w:rPr>
          <w:rFonts w:eastAsia="微软雅黑"/>
          <w:color w:val="000000"/>
        </w:rPr>
        <w:t>。</w:t>
      </w:r>
    </w:p>
    <w:p w14:paraId="448062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first_ge(int node, int l, int r, int L, int R, ll val) {</w:t>
      </w:r>
    </w:p>
    <w:p w14:paraId="0C4B03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R || R &lt; l || r &lt; L || tree[node].mx &lt; val) return -1;</w:t>
      </w:r>
    </w:p>
    <w:p w14:paraId="34C1AF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return l;</w:t>
      </w:r>
    </w:p>
    <w:p w14:paraId="057A1C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38B0DD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pos = first_ge(node * 2, l, mid, L, R, val);</w:t>
      </w:r>
    </w:p>
    <w:p w14:paraId="742345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!= -1) return pos;</w:t>
      </w:r>
    </w:p>
    <w:p w14:paraId="082FD90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first_ge(node * 2 + 1, mid + 1, r, L, R, val);</w:t>
      </w:r>
    </w:p>
    <w:p w14:paraId="2EA60B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31BE5A3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504571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4 4 / 8 1 8 2 / 2 2 4 8 / 2 2 2 8 / 1 2 9 / 2 2 4 8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3 / -1 / 2 / </w:t>
      </w:r>
    </w:p>
    <w:p w14:paraId="13244D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72CC93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2D3A92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3B109A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0705A7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7F0168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7403E1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53F191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756218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 cin &gt;&gt; op;</w:t>
      </w:r>
    </w:p>
    <w:p w14:paraId="4F534C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49A049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2542CD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0EDDB3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6A41A5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73658A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l, r; ll val;</w:t>
      </w:r>
    </w:p>
    <w:p w14:paraId="198366E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l &gt;&gt; r &gt;&gt; val;</w:t>
      </w:r>
    </w:p>
    <w:p w14:paraId="61106D6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first_ge(1, 1, n, l, r, val) &lt;&lt; '\n';</w:t>
      </w:r>
    </w:p>
    <w:p w14:paraId="4E43254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0F9C22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8991B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4BAD103" w14:textId="77777777" w:rsidR="003509C3" w:rsidRDefault="001B0E41">
      <w:pPr>
        <w:pStyle w:val="1"/>
        <w:pageBreakBefore/>
        <w:spacing w:before="0" w:after="140"/>
      </w:pPr>
      <w:bookmarkStart w:id="198" w:name="R2_M_PSD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PSD05</w:t>
      </w:r>
      <w:r>
        <w:rPr>
          <w:rFonts w:ascii="微软雅黑" w:eastAsia="微软雅黑" w:hAnsi="微软雅黑"/>
        </w:rPr>
        <w:t>】单点树：区间</w:t>
      </w:r>
      <w:r>
        <w:rPr>
          <w:rFonts w:ascii="微软雅黑" w:eastAsia="微软雅黑" w:hAnsi="微软雅黑"/>
        </w:rPr>
        <w:t>gcd</w:t>
      </w:r>
      <w:bookmarkEnd w:id="198"/>
    </w:p>
    <w:p w14:paraId="3DF167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识别：修改一个数，询问一段数共同的最大公约数。</w:t>
      </w:r>
    </w:p>
    <w:p w14:paraId="7128D1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思路：叶子统一非负，父节点</w:t>
      </w:r>
      <w:r>
        <w:rPr>
          <w:rFonts w:eastAsia="微软雅黑"/>
          <w:color w:val="000000"/>
        </w:rPr>
        <w:t>gcd(left.g,right.g)</w:t>
      </w:r>
      <w:r>
        <w:rPr>
          <w:rFonts w:eastAsia="微软雅黑"/>
          <w:color w:val="000000"/>
        </w:rPr>
        <w:t>。</w:t>
      </w:r>
    </w:p>
    <w:p w14:paraId="460B88B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结合律使分段方式无关；取绝对值不改变共同正因数。</w:t>
      </w:r>
    </w:p>
    <w:p w14:paraId="438866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边界；负数先取绝对值，</w:t>
      </w:r>
      <w:r>
        <w:rPr>
          <w:rFonts w:eastAsia="微软雅黑"/>
          <w:color w:val="000000"/>
        </w:rPr>
        <w:t>gcd(0,0)=0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不在契约内。</w:t>
      </w:r>
    </w:p>
    <w:p w14:paraId="62CCCD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competition/data_structure/examples/point_gcd.cpp</w:t>
      </w:r>
      <w:r>
        <w:rPr>
          <w:rFonts w:eastAsia="微软雅黑"/>
          <w:color w:val="000000"/>
        </w:rPr>
        <w:t>。</w:t>
      </w:r>
    </w:p>
    <w:p w14:paraId="65F8DE3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competition/data_structure/examples/point_gcd.cpp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1771F0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 log V)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 log V)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0925FB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std::gcd</w:t>
      </w:r>
      <w:r>
        <w:rPr>
          <w:rFonts w:eastAsia="微软雅黑"/>
          <w:color w:val="000000"/>
        </w:rPr>
        <w:t>返回非负；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的绝对值不能用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表示，不支持。；区间加无法只用旧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推出新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[2,4]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[2,6]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同为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，加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后分别为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。</w:t>
      </w:r>
    </w:p>
    <w:p w14:paraId="112AA8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2C9819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competition/data_structure/segment_point_gcd.hpp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622951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639D8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4235A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B4CDA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gcd </w:t>
      </w:r>
      <w:r>
        <w:rPr>
          <w:rFonts w:eastAsia="微软雅黑"/>
          <w:color w:val="000000"/>
        </w:rPr>
        <w:t>统一非负；禁止</w:t>
      </w:r>
      <w:r>
        <w:rPr>
          <w:rFonts w:eastAsia="微软雅黑"/>
          <w:color w:val="000000"/>
        </w:rPr>
        <w:t xml:space="preserve"> LLONG_MIN</w:t>
      </w:r>
      <w:r>
        <w:rPr>
          <w:rFonts w:eastAsia="微软雅黑"/>
          <w:color w:val="000000"/>
        </w:rPr>
        <w:t>，因为其绝对值不能用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表示。</w:t>
      </w:r>
    </w:p>
    <w:p w14:paraId="7E6A0A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g; };</w:t>
      </w:r>
    </w:p>
    <w:p w14:paraId="452672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</w:t>
      </w:r>
    </w:p>
    <w:p w14:paraId="6EF2DD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assert(val != LLONG_MIN);</w:t>
      </w:r>
    </w:p>
    <w:p w14:paraId="761CE45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{val &lt; 0 ? -val : val};</w:t>
      </w:r>
    </w:p>
    <w:p w14:paraId="4D71A0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B374F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 return {gcd(x.g, y.g)}; }</w:t>
      </w:r>
    </w:p>
    <w:p w14:paraId="33E582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06CE82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3B72B2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3A40B9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6014B6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15ACF4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272512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543356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508AEA35" w14:textId="77777777" w:rsidR="003509C3" w:rsidRDefault="003509C3">
      <w:pPr>
        <w:pStyle w:val="Code"/>
        <w:rPr>
          <w:rFonts w:hint="eastAsia"/>
        </w:rPr>
      </w:pPr>
    </w:p>
    <w:p w14:paraId="7C47CE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69C7A10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2A7ABE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1F4A0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60C68B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3BF328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7A67125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5F3890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81F29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E75D9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0A2D47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061F980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05177B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0DAE1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17F9721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5799B9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F7B21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71BD64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09C0AF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401FB8B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1BFF1C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4F16A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5C9F88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6F4442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28C2D9E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562E7E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0C3A9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7D545A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281392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11F501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7F4A12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57A58E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0553900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71C93B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FF2F6DE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PSD05</w:t>
      </w:r>
      <w:r>
        <w:rPr>
          <w:rFonts w:ascii="微软雅黑" w:eastAsia="微软雅黑" w:hAnsi="微软雅黑"/>
        </w:rPr>
        <w:t>】单点树：区间</w:t>
      </w:r>
      <w:r>
        <w:rPr>
          <w:rFonts w:ascii="微软雅黑" w:eastAsia="微软雅黑" w:hAnsi="微软雅黑"/>
        </w:rPr>
        <w:t xml:space="preserve">gcd </w:t>
      </w:r>
      <w:r>
        <w:rPr>
          <w:rFonts w:ascii="微软雅黑" w:eastAsia="微软雅黑" w:hAnsi="微软雅黑"/>
        </w:rPr>
        <w:t>续</w:t>
      </w:r>
    </w:p>
    <w:p w14:paraId="36F57CCA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02C118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3 3 / -6 10 0 / 2 1 3 / 1 2 -9 / 2 1 2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2 / 3 / </w:t>
      </w:r>
    </w:p>
    <w:p w14:paraId="44D83B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367292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6478B0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050D84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72A6BD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01C0D8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5E4264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3419A3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56AC55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</w:t>
      </w:r>
    </w:p>
    <w:p w14:paraId="2C56B5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1580CD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0951CB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22058C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49F2FB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09A372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5E6BF7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l, r;</w:t>
      </w:r>
    </w:p>
    <w:p w14:paraId="6F06D9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l &gt;&gt; r;</w:t>
      </w:r>
    </w:p>
    <w:p w14:paraId="74C405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ans = query(1, 1, n, l, r);</w:t>
      </w:r>
    </w:p>
    <w:p w14:paraId="1F0B433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ans.g &lt;&lt; '\n';</w:t>
      </w:r>
    </w:p>
    <w:p w14:paraId="0E1F824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9D4E48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7511F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E3F1F12" w14:textId="77777777" w:rsidR="003509C3" w:rsidRDefault="001B0E41">
      <w:pPr>
        <w:pStyle w:val="1"/>
        <w:pageBreakBefore/>
        <w:spacing w:before="0" w:after="140"/>
      </w:pPr>
      <w:bookmarkStart w:id="199" w:name="R2_M_PSD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PSD06</w:t>
      </w:r>
      <w:r>
        <w:rPr>
          <w:rFonts w:ascii="微软雅黑" w:eastAsia="微软雅黑" w:hAnsi="微软雅黑"/>
        </w:rPr>
        <w:t>】单点树：最大值及出现次数</w:t>
      </w:r>
      <w:bookmarkEnd w:id="199"/>
    </w:p>
    <w:p w14:paraId="0697D6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识别：同时询问区间最优值及达到最优值的元素数。</w:t>
      </w:r>
    </w:p>
    <w:p w14:paraId="0A0F81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思路：左右最大值不等时只保留更大一侧，相等时次数相加。</w:t>
      </w:r>
    </w:p>
    <w:p w14:paraId="0FEA92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证明：所有最大值只可能来自最大值等于父最大值的子段。</w:t>
      </w:r>
    </w:p>
    <w:p w14:paraId="34FF8D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边界；单个叶</w:t>
      </w:r>
      <w:r>
        <w:rPr>
          <w:rFonts w:eastAsia="微软雅黑"/>
          <w:color w:val="000000"/>
        </w:rPr>
        <w:t>cnt=1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不超过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；值可为任意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4AF1B7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competition/data_structure/examples/max_count.cpp</w:t>
      </w:r>
      <w:r>
        <w:rPr>
          <w:rFonts w:eastAsia="微软雅黑"/>
          <w:color w:val="000000"/>
        </w:rPr>
        <w:t>。</w:t>
      </w:r>
    </w:p>
    <w:p w14:paraId="361A1C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competition/data_structure/examples/max_count.cpp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22B86A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17D8B8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易错：子段最大值不等时不能把两边次数相加。；点改叶子必须把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重置为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</w:p>
    <w:p w14:paraId="701CE1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1F14C2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competition/data_structure/segment_max_count.hpp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7A7599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C98A6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74031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4C009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mx; int cnt; };</w:t>
      </w:r>
    </w:p>
    <w:p w14:paraId="663F332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 return {val, 1}; }</w:t>
      </w:r>
    </w:p>
    <w:p w14:paraId="2199E6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</w:t>
      </w:r>
    </w:p>
    <w:p w14:paraId="282742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(x.mx &gt; y.mx) return x;</w:t>
      </w:r>
    </w:p>
    <w:p w14:paraId="051D8C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(x.mx &lt; y.mx) return y;</w:t>
      </w:r>
    </w:p>
    <w:p w14:paraId="599258F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{x.mx, x.cnt + y.cnt};</w:t>
      </w:r>
    </w:p>
    <w:p w14:paraId="5E6CB7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BC1EE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29D64F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1DA46A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479233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4ED55A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69F514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7A2EF9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772DE2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3647E161" w14:textId="77777777" w:rsidR="003509C3" w:rsidRDefault="003509C3">
      <w:pPr>
        <w:pStyle w:val="Code"/>
        <w:rPr>
          <w:rFonts w:hint="eastAsia"/>
        </w:rPr>
      </w:pPr>
    </w:p>
    <w:p w14:paraId="7E9E09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0FD7984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5CF8C1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E35FE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08619E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240F84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0255E9F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34FE28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55A6E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49587E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630401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2BA9B72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28E516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79F444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340BAAA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3E9E34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65CE4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44AC8F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2AF74F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6CA9A49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431D40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439A4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427A78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6F6953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36C6268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6AC205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06953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53B419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3F490D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09A04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5FA710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273E28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169FD90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0D556F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19433EE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PSD06</w:t>
      </w:r>
      <w:r>
        <w:rPr>
          <w:rFonts w:ascii="微软雅黑" w:eastAsia="微软雅黑" w:hAnsi="微软雅黑"/>
        </w:rPr>
        <w:t>】单点树：最大值及出现次数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4D98F220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7F8D86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4 3 / 5 5 1 5 / 2 1 4 / 1 2 0 / 2 1 4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5 3 / 5 2 / </w:t>
      </w:r>
    </w:p>
    <w:p w14:paraId="735E4A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034C58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22DAB7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3BBF70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3A4B4F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764787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312352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332062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7C7CE5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</w:t>
      </w:r>
    </w:p>
    <w:p w14:paraId="5E8570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404821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2A4013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773A18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0AD0AD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028E01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1CDBC4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l, r;</w:t>
      </w:r>
    </w:p>
    <w:p w14:paraId="3612C1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l &gt;&gt; r;</w:t>
      </w:r>
    </w:p>
    <w:p w14:paraId="089D30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ans = query(1, 1, n, l, r);</w:t>
      </w:r>
    </w:p>
    <w:p w14:paraId="1162A3A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ans.mx &lt;&lt; ' ' &lt;&lt; ans.cnt &lt;&lt; '\n';</w:t>
      </w:r>
    </w:p>
    <w:p w14:paraId="102D79A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BA13E7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3E6D8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A14AAC4" w14:textId="77777777" w:rsidR="003509C3" w:rsidRDefault="001B0E41">
      <w:pPr>
        <w:pStyle w:val="1"/>
        <w:pageBreakBefore/>
        <w:spacing w:before="0" w:after="140"/>
      </w:pPr>
      <w:bookmarkStart w:id="200" w:name="R2_M_PSD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PSD07</w:t>
      </w:r>
      <w:r>
        <w:rPr>
          <w:rFonts w:ascii="微软雅黑" w:eastAsia="微软雅黑" w:hAnsi="微软雅黑"/>
        </w:rPr>
        <w:t>】单点树：最大非空连续子段和</w:t>
      </w:r>
      <w:bookmarkEnd w:id="200"/>
    </w:p>
    <w:p w14:paraId="45E7E33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识别：点改后询问一段内部的最大连续子段和。</w:t>
      </w:r>
    </w:p>
    <w:p w14:paraId="6C048F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思路：保存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pref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suff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best</w:t>
      </w:r>
      <w:r>
        <w:rPr>
          <w:rFonts w:eastAsia="微软雅黑"/>
          <w:color w:val="000000"/>
        </w:rPr>
        <w:t>，跨中点候选是左</w:t>
      </w:r>
      <w:r>
        <w:rPr>
          <w:rFonts w:eastAsia="微软雅黑"/>
          <w:color w:val="000000"/>
        </w:rPr>
        <w:t>suff+</w:t>
      </w:r>
      <w:r>
        <w:rPr>
          <w:rFonts w:eastAsia="微软雅黑"/>
          <w:color w:val="000000"/>
        </w:rPr>
        <w:t>右</w:t>
      </w:r>
      <w:r>
        <w:rPr>
          <w:rFonts w:eastAsia="微软雅黑"/>
          <w:color w:val="000000"/>
        </w:rPr>
        <w:t>pref</w:t>
      </w:r>
      <w:r>
        <w:rPr>
          <w:rFonts w:eastAsia="微软雅黑"/>
          <w:color w:val="000000"/>
        </w:rPr>
        <w:t>。</w:t>
      </w:r>
    </w:p>
    <w:p w14:paraId="060D3E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证明：任一最优子段恰好属于全在左、全在右、跨中点三类之一。</w:t>
      </w:r>
    </w:p>
    <w:p w14:paraId="451B1A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约定：非空子段；全负返回最大负数。</w:t>
      </w:r>
      <w:r>
        <w:rPr>
          <w:rFonts w:eastAsia="微软雅黑"/>
          <w:color w:val="000000"/>
        </w:rPr>
        <w:t>sum/pref/suff/best</w:t>
      </w:r>
      <w:r>
        <w:rPr>
          <w:rFonts w:eastAsia="微软雅黑"/>
          <w:color w:val="000000"/>
        </w:rPr>
        <w:t>及相加中间量均在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内；无任意区间加。</w:t>
      </w:r>
    </w:p>
    <w:p w14:paraId="3BD1083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competition/data_structure/examples/max_subarray.cpp</w:t>
      </w:r>
      <w:r>
        <w:rPr>
          <w:rFonts w:eastAsia="微软雅黑"/>
          <w:color w:val="000000"/>
        </w:rPr>
        <w:t>。</w:t>
      </w:r>
    </w:p>
    <w:p w14:paraId="5D34BF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competition/data_structure/examples/max_subarray.cpp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4BB01B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E18342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易错：只存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best</w:t>
      </w:r>
      <w:r>
        <w:rPr>
          <w:rFonts w:eastAsia="微软雅黑"/>
          <w:color w:val="000000"/>
        </w:rPr>
        <w:t>无法计算跨中点最优值。；全负结果是最大负数；允许空段时应在输出取</w:t>
      </w:r>
      <w:r>
        <w:rPr>
          <w:rFonts w:eastAsia="微软雅黑"/>
          <w:color w:val="000000"/>
        </w:rPr>
        <w:t>max(0LL,best)</w:t>
      </w:r>
      <w:r>
        <w:rPr>
          <w:rFonts w:eastAsia="微软雅黑"/>
          <w:color w:val="000000"/>
        </w:rPr>
        <w:t>。；任意区间加不能只修改这四个字段。</w:t>
      </w:r>
    </w:p>
    <w:p w14:paraId="4194BD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0238320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competition/data_structure/segment_max_subarray.hpp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40E3D0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EBB9F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EF032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FC6B8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非空连续子段：全负时返回最大的那个负数。</w:t>
      </w:r>
    </w:p>
    <w:p w14:paraId="65A1AC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sum, pref, suff, best; };</w:t>
      </w:r>
    </w:p>
    <w:p w14:paraId="06671A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 return {val, val, val, val}; }</w:t>
      </w:r>
    </w:p>
    <w:p w14:paraId="3C797E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</w:t>
      </w:r>
    </w:p>
    <w:p w14:paraId="1BE89E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{x.sum + y.sum,</w:t>
      </w:r>
    </w:p>
    <w:p w14:paraId="4603CE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max(x.pref, x.sum + y.pref),</w:t>
      </w:r>
    </w:p>
    <w:p w14:paraId="1B19FC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max(y.suff, y.sum + x.suff),</w:t>
      </w:r>
    </w:p>
    <w:p w14:paraId="4EF8C5C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max({x.best, y.best, x.suff + y.pref})};</w:t>
      </w:r>
    </w:p>
    <w:p w14:paraId="38C8C9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9F740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6D5FDF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11FFAA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1833AB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11557A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174B6C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439539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4EDB6C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52D6727B" w14:textId="77777777" w:rsidR="003509C3" w:rsidRDefault="003509C3">
      <w:pPr>
        <w:pStyle w:val="Code"/>
        <w:rPr>
          <w:rFonts w:hint="eastAsia"/>
        </w:rPr>
      </w:pPr>
    </w:p>
    <w:p w14:paraId="07F2AE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041C575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4E4F4F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3BC7D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011E8A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0BA786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34D0CEF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49A1BE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D04DD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1EBC6C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3DA276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1CA9E3A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3C9014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E5D22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5601F0D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2381BF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3979A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29FF6A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46B308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5D63D2F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59A13B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9719B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366505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5C9217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6B904BA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19B411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C0B6E83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PSD07</w:t>
      </w:r>
      <w:r>
        <w:rPr>
          <w:rFonts w:ascii="微软雅黑" w:eastAsia="微软雅黑" w:hAnsi="微软雅黑"/>
        </w:rPr>
        <w:t>】单点树：最大非空连续子段和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4D9B5A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5BFA21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25E651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0FC415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7081F1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441815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6AEA8D9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4345FB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ECC235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2874EC7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4 3 / -5 -2 -7 -1 / 2 1 4 / 1 2 6 / 2 1 4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-1 / 6 / </w:t>
      </w:r>
    </w:p>
    <w:p w14:paraId="28A16B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53AAA8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550B31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297C19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18E085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787B2C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28602D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0CCC5C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170BB6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</w:t>
      </w:r>
    </w:p>
    <w:p w14:paraId="376092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0ED410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7887F8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135ACF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1DCC8C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4B29BB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1AFF06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l, r;</w:t>
      </w:r>
    </w:p>
    <w:p w14:paraId="44A5F2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l &gt;&gt; r;</w:t>
      </w:r>
    </w:p>
    <w:p w14:paraId="2D557B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ans = query(1, 1, n, l, r);</w:t>
      </w:r>
    </w:p>
    <w:p w14:paraId="437F57D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ans.best &lt;&lt; '\n';</w:t>
      </w:r>
    </w:p>
    <w:p w14:paraId="07597D7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F2E239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817C2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2820BC6" w14:textId="77777777" w:rsidR="003509C3" w:rsidRDefault="001B0E41">
      <w:pPr>
        <w:pStyle w:val="1"/>
        <w:pageBreakBefore/>
        <w:spacing w:before="0" w:after="140"/>
      </w:pPr>
      <w:bookmarkStart w:id="201" w:name="R2_M_PSD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PSD08</w:t>
      </w:r>
      <w:r>
        <w:rPr>
          <w:rFonts w:ascii="微软雅黑" w:eastAsia="微软雅黑" w:hAnsi="微软雅黑"/>
        </w:rPr>
        <w:t>】频率线段树：查第</w:t>
      </w:r>
      <w:r>
        <w:rPr>
          <w:rFonts w:ascii="微软雅黑" w:eastAsia="微软雅黑" w:hAnsi="微软雅黑"/>
        </w:rPr>
        <w:t>k</w:t>
      </w:r>
      <w:r>
        <w:rPr>
          <w:rFonts w:ascii="微软雅黑" w:eastAsia="微软雅黑" w:hAnsi="微软雅黑"/>
        </w:rPr>
        <w:t>个</w:t>
      </w:r>
      <w:bookmarkEnd w:id="201"/>
    </w:p>
    <w:p w14:paraId="120A7E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识别：动态维护每个值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位置的出现次数，问第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个元素落在哪。</w:t>
      </w:r>
    </w:p>
    <w:p w14:paraId="37A2D6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思路：左子树总频率若不足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，跳过整段并把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减去左总量。</w:t>
      </w:r>
    </w:p>
    <w:p w14:paraId="7CFC7DB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证明：非负性保证前缀和单调，左段包含的正是最前面的</w:t>
      </w:r>
      <w:r>
        <w:rPr>
          <w:rFonts w:eastAsia="微软雅黑"/>
          <w:color w:val="000000"/>
        </w:rPr>
        <w:t>left.sum</w:t>
      </w:r>
      <w:r>
        <w:rPr>
          <w:rFonts w:eastAsia="微软雅黑"/>
          <w:color w:val="000000"/>
        </w:rPr>
        <w:t>个元素。</w:t>
      </w:r>
    </w:p>
    <w:p w14:paraId="7D706A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约定：所有频率非负，总频率在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开始；</w:t>
      </w:r>
      <w:r>
        <w:rPr>
          <w:rFonts w:eastAsia="微软雅黑"/>
          <w:color w:val="000000"/>
        </w:rPr>
        <w:t>k&lt;=0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k&gt;</w:t>
      </w:r>
      <w:r>
        <w:rPr>
          <w:rFonts w:eastAsia="微软雅黑"/>
          <w:color w:val="000000"/>
        </w:rPr>
        <w:t>总量返回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modify</w:t>
      </w:r>
      <w:r>
        <w:rPr>
          <w:rFonts w:eastAsia="微软雅黑"/>
          <w:color w:val="000000"/>
        </w:rPr>
        <w:t>为频率赋值。</w:t>
      </w:r>
    </w:p>
    <w:p w14:paraId="5CAF4B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competition/data_structure/examples/frequency.cpp</w:t>
      </w:r>
      <w:r>
        <w:rPr>
          <w:rFonts w:eastAsia="微软雅黑"/>
          <w:color w:val="000000"/>
        </w:rPr>
        <w:t>。</w:t>
      </w:r>
    </w:p>
    <w:p w14:paraId="4BF197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competition/data_structure/examples/frequency.cpp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0E46E2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/query/kth</w:t>
      </w:r>
      <w:r>
        <w:rPr>
          <w:rFonts w:eastAsia="微软雅黑"/>
          <w:color w:val="000000"/>
        </w:rPr>
        <w:t>均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06788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易错：负频率破坏前缀单调；如</w:t>
      </w:r>
      <w:r>
        <w:rPr>
          <w:rFonts w:eastAsia="微软雅黑"/>
          <w:color w:val="000000"/>
        </w:rPr>
        <w:t>[2,-1,2]</w:t>
      </w:r>
      <w:r>
        <w:rPr>
          <w:rFonts w:eastAsia="微软雅黑"/>
          <w:color w:val="000000"/>
        </w:rPr>
        <w:t>不能据左段总和可靠排位。；这是第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个元素所在下标；若下标来自离散化，还需反查原值。</w:t>
      </w:r>
    </w:p>
    <w:p w14:paraId="2EFC65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23CEE0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competition/data_structure/segment_frequency.hpp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527FCD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BE964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3BABB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DC117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每个位置存非负频率；修改是把该位置频率改成</w:t>
      </w:r>
      <w:r>
        <w:rPr>
          <w:rFonts w:eastAsia="微软雅黑"/>
          <w:color w:val="000000"/>
        </w:rPr>
        <w:t xml:space="preserve"> val</w:t>
      </w:r>
      <w:r>
        <w:rPr>
          <w:rFonts w:eastAsia="微软雅黑"/>
          <w:color w:val="000000"/>
        </w:rPr>
        <w:t>。</w:t>
      </w:r>
    </w:p>
    <w:p w14:paraId="73B355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sum; };</w:t>
      </w:r>
    </w:p>
    <w:p w14:paraId="41F322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 assert(val &gt;= 0); return {val}; }</w:t>
      </w:r>
    </w:p>
    <w:p w14:paraId="27743A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 return {x.sum + y.sum}; }</w:t>
      </w:r>
    </w:p>
    <w:p w14:paraId="30F036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0A6DDD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33DDAE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5A822C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4EE225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54CB53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174D76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11C947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71B98869" w14:textId="77777777" w:rsidR="003509C3" w:rsidRDefault="003509C3">
      <w:pPr>
        <w:pStyle w:val="Code"/>
        <w:rPr>
          <w:rFonts w:hint="eastAsia"/>
        </w:rPr>
      </w:pPr>
    </w:p>
    <w:p w14:paraId="75B307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7030ADF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169001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DA5D4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4DE5A7E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7E66A6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432093C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53D2BD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6CEAA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5162C3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54EA79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4246BCC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2EC486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45BE6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14AF55E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257E1F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298F8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71771F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020B38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038B7E1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197179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13E9F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4A70C8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63C2582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31BCCEA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335081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277C6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381950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3E3D4B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50909E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570E4D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5AD20C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474852D2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PSD08</w:t>
      </w:r>
      <w:r>
        <w:rPr>
          <w:rFonts w:ascii="微软雅黑" w:eastAsia="微软雅黑" w:hAnsi="微软雅黑"/>
        </w:rPr>
        <w:t>】频率线段树：查第</w:t>
      </w:r>
      <w:r>
        <w:rPr>
          <w:rFonts w:ascii="微软雅黑" w:eastAsia="微软雅黑" w:hAnsi="微软雅黑"/>
        </w:rPr>
        <w:t>k</w:t>
      </w:r>
      <w:r>
        <w:rPr>
          <w:rFonts w:ascii="微软雅黑" w:eastAsia="微软雅黑" w:hAnsi="微软雅黑"/>
        </w:rPr>
        <w:t>个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3C9E1C2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18A9EF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A5BFFC9" w14:textId="77777777" w:rsidR="003509C3" w:rsidRDefault="003509C3">
      <w:pPr>
        <w:pStyle w:val="Code"/>
        <w:rPr>
          <w:rFonts w:hint="eastAsia"/>
        </w:rPr>
      </w:pPr>
    </w:p>
    <w:p w14:paraId="467090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k </w:t>
      </w:r>
      <w:r>
        <w:rPr>
          <w:rFonts w:eastAsia="微软雅黑"/>
          <w:color w:val="000000"/>
        </w:rPr>
        <w:t>从</w:t>
      </w:r>
      <w:r>
        <w:rPr>
          <w:rFonts w:eastAsia="微软雅黑"/>
          <w:color w:val="000000"/>
        </w:rPr>
        <w:t xml:space="preserve"> 1 </w:t>
      </w:r>
      <w:r>
        <w:rPr>
          <w:rFonts w:eastAsia="微软雅黑"/>
          <w:color w:val="000000"/>
        </w:rPr>
        <w:t>开始；返回第</w:t>
      </w:r>
      <w:r>
        <w:rPr>
          <w:rFonts w:eastAsia="微软雅黑"/>
          <w:color w:val="000000"/>
        </w:rPr>
        <w:t xml:space="preserve"> k </w:t>
      </w:r>
      <w:r>
        <w:rPr>
          <w:rFonts w:eastAsia="微软雅黑"/>
          <w:color w:val="000000"/>
        </w:rPr>
        <w:t>个元素所在下标，非法</w:t>
      </w:r>
      <w:r>
        <w:rPr>
          <w:rFonts w:eastAsia="微软雅黑"/>
          <w:color w:val="000000"/>
        </w:rPr>
        <w:t xml:space="preserve"> k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 xml:space="preserve"> -1</w:t>
      </w:r>
      <w:r>
        <w:rPr>
          <w:rFonts w:eastAsia="微软雅黑"/>
          <w:color w:val="000000"/>
        </w:rPr>
        <w:t>。</w:t>
      </w:r>
    </w:p>
    <w:p w14:paraId="675A8C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必须保证所有频率非负，且总频率不超过</w:t>
      </w:r>
      <w:r>
        <w:rPr>
          <w:rFonts w:eastAsia="微软雅黑"/>
          <w:color w:val="000000"/>
        </w:rPr>
        <w:t xml:space="preserve"> LLONG_MAX</w:t>
      </w:r>
      <w:r>
        <w:rPr>
          <w:rFonts w:eastAsia="微软雅黑"/>
          <w:color w:val="000000"/>
        </w:rPr>
        <w:t>。</w:t>
      </w:r>
    </w:p>
    <w:p w14:paraId="17D23B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kth(int node, int l, int r, ll k) {</w:t>
      </w:r>
    </w:p>
    <w:p w14:paraId="774397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(k &lt;= 0 || k &gt; tree[node].sum) return -1;</w:t>
      </w:r>
    </w:p>
    <w:p w14:paraId="7716AB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return l;</w:t>
      </w:r>
    </w:p>
    <w:p w14:paraId="3BAF4D2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4F30A8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(k &lt;= tree[node * 2].sum) return kth(node * 2, l, mid, k);</w:t>
      </w:r>
    </w:p>
    <w:p w14:paraId="18CB073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kth(node * 2 + 1, mid + 1, r, k - tree[node * 2].sum);</w:t>
      </w:r>
    </w:p>
    <w:p w14:paraId="3FE1B1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050919C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3DEEFF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4 4 / 0 2 0 3 / 2 1 / 2 5 / 1 2 0 / 2 1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2 / 4 / 4 / </w:t>
      </w:r>
    </w:p>
    <w:p w14:paraId="14CC34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791566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45135A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12723B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436A1F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594145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3812BF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424B25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57DBBF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 cin &gt;&gt; op;</w:t>
      </w:r>
    </w:p>
    <w:p w14:paraId="2458DA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7FC477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2F3529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257F29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1A54A2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3BE2E1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k; cin &gt;&gt; k;</w:t>
      </w:r>
    </w:p>
    <w:p w14:paraId="09E0865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kth(1, 1, n, k) &lt;&lt; '\n';</w:t>
      </w:r>
    </w:p>
    <w:p w14:paraId="058E908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94C15A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6E6F2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4F96064" w14:textId="77777777" w:rsidR="003509C3" w:rsidRDefault="001B0E41">
      <w:pPr>
        <w:pStyle w:val="1"/>
        <w:pageBreakBefore/>
        <w:spacing w:before="0" w:after="140"/>
      </w:pPr>
      <w:bookmarkStart w:id="202" w:name="R2_M_PSD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PSD09</w:t>
      </w:r>
      <w:r>
        <w:rPr>
          <w:rFonts w:ascii="微软雅黑" w:eastAsia="微软雅黑" w:hAnsi="微软雅黑"/>
        </w:rPr>
        <w:t>】单点树：多个可合并统计量</w:t>
      </w:r>
      <w:bookmarkEnd w:id="202"/>
    </w:p>
    <w:p w14:paraId="4DF3D25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识别：一段同时问和、最小值、最大值、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。</w:t>
      </w:r>
    </w:p>
    <w:p w14:paraId="1DD930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思路：各字段各自形成可合并统计量，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存它们的乘积状态。</w:t>
      </w:r>
    </w:p>
    <w:p w14:paraId="302CDA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证明：每个字段独立正确且查询划分相同，整组答案同时正确。</w:t>
      </w:r>
    </w:p>
    <w:p w14:paraId="43C82EA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约定：沿用</w:t>
      </w:r>
      <w:r>
        <w:rPr>
          <w:rFonts w:eastAsia="微软雅黑"/>
          <w:color w:val="000000"/>
        </w:rPr>
        <w:t>PSD02</w:t>
      </w:r>
      <w:r>
        <w:rPr>
          <w:rFonts w:eastAsia="微软雅黑"/>
          <w:color w:val="000000"/>
        </w:rPr>
        <w:t>边界；受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约束禁止</w:t>
      </w:r>
      <w:r>
        <w:rPr>
          <w:rFonts w:eastAsia="微软雅黑"/>
          <w:color w:val="000000"/>
        </w:rPr>
        <w:t>LLONG_MIN</w:t>
      </w:r>
      <w:r>
        <w:rPr>
          <w:rFonts w:eastAsia="微软雅黑"/>
          <w:color w:val="000000"/>
        </w:rPr>
        <w:t>；所有和和中间量在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内；不支持区间加。</w:t>
      </w:r>
    </w:p>
    <w:p w14:paraId="71B3A78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competition/data_structure/examples/point_stats.cpp</w:t>
      </w:r>
      <w:r>
        <w:rPr>
          <w:rFonts w:eastAsia="微软雅黑"/>
          <w:color w:val="000000"/>
        </w:rPr>
        <w:t>。</w:t>
      </w:r>
    </w:p>
    <w:p w14:paraId="142F73A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competition/data_structure/examples/point_stats.cpp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7B73FCA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 log V)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 log V)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BB11EC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易错：可合并不等于可做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不支持从</w:t>
      </w:r>
      <w:r>
        <w:rPr>
          <w:rFonts w:eastAsia="微软雅黑"/>
          <w:color w:val="000000"/>
        </w:rPr>
        <w:t>gcd</w:t>
      </w:r>
      <w:r>
        <w:rPr>
          <w:rFonts w:eastAsia="微软雅黑"/>
          <w:color w:val="000000"/>
        </w:rPr>
        <w:t>本身处理区间加。；矩阵等非交换</w:t>
      </w:r>
      <w:r>
        <w:rPr>
          <w:rFonts w:eastAsia="微软雅黑"/>
          <w:color w:val="000000"/>
        </w:rPr>
        <w:t>merge</w:t>
      </w:r>
      <w:r>
        <w:rPr>
          <w:rFonts w:eastAsia="微软雅黑"/>
          <w:color w:val="000000"/>
        </w:rPr>
        <w:t>必须保留左右顺序。</w:t>
      </w:r>
    </w:p>
    <w:p w14:paraId="44F5F56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 tree1.cpp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cf/segment_tree_cf_edu/1.cpp</w:t>
      </w:r>
    </w:p>
    <w:p w14:paraId="2AD382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competition/data_structure/segment_point_stats.hpp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0F4510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78F3E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7D4D52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A6376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一起维护的字段须都能从左右子段独立合并；禁止</w:t>
      </w:r>
      <w:r>
        <w:rPr>
          <w:rFonts w:eastAsia="微软雅黑"/>
          <w:color w:val="000000"/>
        </w:rPr>
        <w:t xml:space="preserve"> LLONG_MIN</w:t>
      </w:r>
      <w:r>
        <w:rPr>
          <w:rFonts w:eastAsia="微软雅黑"/>
          <w:color w:val="000000"/>
        </w:rPr>
        <w:t>。</w:t>
      </w:r>
    </w:p>
    <w:p w14:paraId="74BAAA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sum, mn, mx, g; };</w:t>
      </w:r>
    </w:p>
    <w:p w14:paraId="382F4C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make_node(ll val) {</w:t>
      </w:r>
    </w:p>
    <w:p w14:paraId="09A24E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assert(val != LLONG_MIN);</w:t>
      </w:r>
    </w:p>
    <w:p w14:paraId="32B14CD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{val, val, val, val &lt; 0 ? -val : val};</w:t>
      </w:r>
    </w:p>
    <w:p w14:paraId="56DEAA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73DFA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</w:t>
      </w:r>
    </w:p>
    <w:p w14:paraId="5FC9BD6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{x.sum + y.sum, min(x.mn, y.mn), max(x.mx, y.mx), gcd(x.g, y.g)};</w:t>
      </w:r>
    </w:p>
    <w:p w14:paraId="59747C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4DED0C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公共单点树骨架：先放一个</w:t>
      </w:r>
      <w:r>
        <w:rPr>
          <w:rFonts w:eastAsia="微软雅黑"/>
          <w:color w:val="000000"/>
        </w:rPr>
        <w:t xml:space="preserve"> Node / make_node / merge</w:t>
      </w:r>
      <w:r>
        <w:rPr>
          <w:rFonts w:eastAsia="微软雅黑"/>
          <w:color w:val="000000"/>
        </w:rPr>
        <w:t>，再接本文件。</w:t>
      </w:r>
    </w:p>
    <w:p w14:paraId="52FC78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每个</w:t>
      </w:r>
      <w:r>
        <w:rPr>
          <w:rFonts w:eastAsia="微软雅黑"/>
          <w:color w:val="000000"/>
        </w:rPr>
        <w:t xml:space="preserve"> segment_point_*.hpp </w:t>
      </w:r>
      <w:r>
        <w:rPr>
          <w:rFonts w:eastAsia="微软雅黑"/>
          <w:color w:val="000000"/>
        </w:rPr>
        <w:t>均已准确包含所需节点与本骨架，可直接</w:t>
      </w:r>
      <w:r>
        <w:rPr>
          <w:rFonts w:eastAsia="微软雅黑"/>
          <w:color w:val="000000"/>
        </w:rPr>
        <w:t xml:space="preserve"> include</w:t>
      </w:r>
      <w:r>
        <w:rPr>
          <w:rFonts w:eastAsia="微软雅黑"/>
          <w:color w:val="000000"/>
        </w:rPr>
        <w:t>。</w:t>
      </w:r>
    </w:p>
    <w:p w14:paraId="3AB12D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保留旧代码</w:t>
      </w:r>
      <w:r>
        <w:rPr>
          <w:rFonts w:eastAsia="微软雅黑"/>
          <w:color w:val="000000"/>
        </w:rPr>
        <w:t xml:space="preserve"> a/tree/node/l/r/mid </w:t>
      </w:r>
      <w:r>
        <w:rPr>
          <w:rFonts w:eastAsia="微软雅黑"/>
          <w:color w:val="000000"/>
        </w:rPr>
        <w:t>和递归结构；</w:t>
      </w:r>
      <w:r>
        <w:rPr>
          <w:rFonts w:eastAsia="微软雅黑"/>
          <w:color w:val="000000"/>
        </w:rPr>
        <w:t xml:space="preserve">update </w:t>
      </w:r>
      <w:r>
        <w:rPr>
          <w:rFonts w:eastAsia="微软雅黑"/>
          <w:color w:val="000000"/>
        </w:rPr>
        <w:t>改名</w:t>
      </w:r>
      <w:r>
        <w:rPr>
          <w:rFonts w:eastAsia="微软雅黑"/>
          <w:color w:val="000000"/>
        </w:rPr>
        <w:t xml:space="preserve"> modify</w:t>
      </w:r>
      <w:r>
        <w:rPr>
          <w:rFonts w:eastAsia="微软雅黑"/>
          <w:color w:val="000000"/>
        </w:rPr>
        <w:t>。</w:t>
      </w:r>
    </w:p>
    <w:p w14:paraId="3A277F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1&lt;=pos&lt;=n</w:t>
      </w:r>
      <w:r>
        <w:rPr>
          <w:rFonts w:eastAsia="微软雅黑"/>
          <w:color w:val="000000"/>
        </w:rPr>
        <w:t>；查询必须</w:t>
      </w:r>
      <w:r>
        <w:rPr>
          <w:rFonts w:eastAsia="微软雅黑"/>
          <w:color w:val="000000"/>
        </w:rPr>
        <w:t xml:space="preserve"> 1&lt;=L&lt;=R&lt;=n</w:t>
      </w:r>
      <w:r>
        <w:rPr>
          <w:rFonts w:eastAsia="微软雅黑"/>
          <w:color w:val="000000"/>
        </w:rPr>
        <w:t>。</w:t>
      </w:r>
    </w:p>
    <w:p w14:paraId="18446C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a </w:t>
      </w:r>
      <w:r>
        <w:rPr>
          <w:rFonts w:eastAsia="微软雅黑"/>
          <w:color w:val="000000"/>
        </w:rPr>
        <w:t>仅为建树输入缓冲；</w:t>
      </w:r>
      <w:r>
        <w:rPr>
          <w:rFonts w:eastAsia="微软雅黑"/>
          <w:color w:val="000000"/>
        </w:rPr>
        <w:t xml:space="preserve">modify </w:t>
      </w:r>
      <w:r>
        <w:rPr>
          <w:rFonts w:eastAsia="微软雅黑"/>
          <w:color w:val="000000"/>
        </w:rPr>
        <w:t>后当前值以</w:t>
      </w:r>
      <w:r>
        <w:rPr>
          <w:rFonts w:eastAsia="微软雅黑"/>
          <w:color w:val="000000"/>
        </w:rPr>
        <w:t xml:space="preserve"> tree </w:t>
      </w:r>
      <w:r>
        <w:rPr>
          <w:rFonts w:eastAsia="微软雅黑"/>
          <w:color w:val="000000"/>
        </w:rPr>
        <w:t>为准。</w:t>
      </w:r>
    </w:p>
    <w:p w14:paraId="13FBAD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394E07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a[N];</w:t>
      </w:r>
    </w:p>
    <w:p w14:paraId="018DC4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36B910FD" w14:textId="77777777" w:rsidR="003509C3" w:rsidRDefault="003509C3">
      <w:pPr>
        <w:pStyle w:val="Code"/>
        <w:rPr>
          <w:rFonts w:hint="eastAsia"/>
        </w:rPr>
      </w:pPr>
    </w:p>
    <w:p w14:paraId="74CD78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098B195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38584C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E8D6D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02A35D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50358A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make_node(a[l]);</w:t>
      </w:r>
    </w:p>
    <w:p w14:paraId="3110FA0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735394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86211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1555AA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1278EE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445B92E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081ED2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189CF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ll val) {</w:t>
      </w:r>
    </w:p>
    <w:p w14:paraId="3EDBD17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make_node(val);</w:t>
      </w:r>
    </w:p>
    <w:p w14:paraId="1200CA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375E5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pos, ll val) {</w:t>
      </w:r>
    </w:p>
    <w:p w14:paraId="1CF14B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6FD9AB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val);</w:t>
      </w:r>
    </w:p>
    <w:p w14:paraId="0C9670E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02750D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F96B6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33D83D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(pos &lt;= mid) modify(node * 2, l, mid, pos, val);</w:t>
      </w:r>
    </w:p>
    <w:p w14:paraId="09CDCD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modify(node * 2 + 1, mid + 1, r, pos, val);</w:t>
      </w:r>
    </w:p>
    <w:p w14:paraId="375C02B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5FE1F66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AB5F2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312EB8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685D2729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PSD09</w:t>
      </w:r>
      <w:r>
        <w:rPr>
          <w:rFonts w:ascii="微软雅黑" w:eastAsia="微软雅黑" w:hAnsi="微软雅黑"/>
        </w:rPr>
        <w:t>】单点树：多个可合并统计量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58B437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14BA2B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4525FB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5D35A0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6D6D4AF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14E1F6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BABB7A3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45B0C0C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4 3 / 6 -12 9 3 / 2 1 4 / 1 2 15 / 2 1 3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6 -12 9 3 / 30 6 15 3 / </w:t>
      </w:r>
    </w:p>
    <w:p w14:paraId="28E086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48A637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2BB4A2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4BC810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553B72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64A698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6647EE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70A35C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4626D1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op;</w:t>
      </w:r>
    </w:p>
    <w:p w14:paraId="5A3D43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op;</w:t>
      </w:r>
    </w:p>
    <w:p w14:paraId="7B5542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10F27B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pos; ll val;</w:t>
      </w:r>
    </w:p>
    <w:p w14:paraId="4181D3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pos &gt;&gt; val;</w:t>
      </w:r>
    </w:p>
    <w:p w14:paraId="2CA39C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pos, val);</w:t>
      </w:r>
    </w:p>
    <w:p w14:paraId="1BBC5F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24B1F0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l, r;</w:t>
      </w:r>
    </w:p>
    <w:p w14:paraId="595183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cin &gt;&gt; l &gt;&gt; r;</w:t>
      </w:r>
    </w:p>
    <w:p w14:paraId="273AFC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ans = query(1, 1, n, l, r);</w:t>
      </w:r>
    </w:p>
    <w:p w14:paraId="1CEB67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ans.sum &lt;&lt; ' ' &lt;&lt; ans.mn &lt;&lt; ' ' &lt;&lt; ans.mx</w:t>
      </w:r>
    </w:p>
    <w:p w14:paraId="0DF56EE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&lt;&lt; ' ' &lt;&lt; ans.g &lt;&lt; '\n';</w:t>
      </w:r>
    </w:p>
    <w:p w14:paraId="1BAC74F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20F70B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564A9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1CF03DA" w14:textId="77777777" w:rsidR="003509C3" w:rsidRDefault="001B0E41">
      <w:pPr>
        <w:pStyle w:val="1"/>
        <w:pageBreakBefore/>
        <w:spacing w:before="0" w:after="140"/>
      </w:pPr>
      <w:bookmarkStart w:id="203" w:name="R2_M_PSD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PSD10</w:t>
      </w:r>
      <w:r>
        <w:rPr>
          <w:rFonts w:ascii="微软雅黑" w:eastAsia="微软雅黑" w:hAnsi="微软雅黑"/>
        </w:rPr>
        <w:t>】区间加：和、最小值、最大值</w:t>
      </w:r>
      <w:bookmarkEnd w:id="203"/>
    </w:p>
    <w:p w14:paraId="5DD3BB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识别：在线对一段整体加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，再询问该段或任意子段的和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最大。</w:t>
      </w:r>
    </w:p>
    <w:p w14:paraId="1ECD20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思路：整段加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使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增加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mn/mx</w:t>
      </w:r>
      <w:r>
        <w:rPr>
          <w:rFonts w:eastAsia="微软雅黑"/>
          <w:color w:val="000000"/>
        </w:rPr>
        <w:t>各增加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记录已计入本节点尚未传子的增量。</w:t>
      </w:r>
    </w:p>
    <w:p w14:paraId="3E696F0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证明：整段平移保持大小顺序，标记相加表示时间上的连续平移；下传后子树与父树状态一致。</w:t>
      </w:r>
    </w:p>
    <w:p w14:paraId="6DD4E4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；修改和查询是合法非空闭区间；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为初始输入；和、标记、长度</w:t>
      </w:r>
      <w:r>
        <w:rPr>
          <w:rFonts w:eastAsia="微软雅黑"/>
          <w:color w:val="000000"/>
        </w:rPr>
        <w:t>*x</w:t>
      </w:r>
      <w:r>
        <w:rPr>
          <w:rFonts w:eastAsia="微软雅黑"/>
          <w:color w:val="000000"/>
        </w:rPr>
        <w:t>及中间量在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内。</w:t>
      </w:r>
    </w:p>
    <w:p w14:paraId="1B5FA80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competition/data_structure/examples/range_add.cpp</w:t>
      </w:r>
      <w:r>
        <w:rPr>
          <w:rFonts w:eastAsia="微软雅黑"/>
          <w:color w:val="000000"/>
        </w:rPr>
        <w:t>。</w:t>
      </w:r>
    </w:p>
    <w:p w14:paraId="3FBDCA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competition/data_structure/examples/range_add.cpp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6EFFB5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，区间修改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2F0DE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易错：查询部分覆盖也必须</w:t>
      </w:r>
      <w:r>
        <w:rPr>
          <w:rFonts w:eastAsia="微软雅黑"/>
          <w:color w:val="000000"/>
        </w:rPr>
        <w:t>pushdown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加</w:t>
      </w:r>
      <w:r>
        <w:rPr>
          <w:rFonts w:eastAsia="微软雅黑"/>
          <w:color w:val="000000"/>
        </w:rPr>
        <w:t>len*x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mn/mx</w:t>
      </w:r>
      <w:r>
        <w:rPr>
          <w:rFonts w:eastAsia="微软雅黑"/>
          <w:color w:val="000000"/>
        </w:rPr>
        <w:t>只加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build</w:t>
      </w:r>
      <w:r>
        <w:rPr>
          <w:rFonts w:eastAsia="微软雅黑"/>
          <w:color w:val="000000"/>
        </w:rPr>
        <w:t>清</w:t>
      </w:r>
      <w:r>
        <w:rPr>
          <w:rFonts w:eastAsia="微软雅黑"/>
          <w:color w:val="000000"/>
        </w:rPr>
        <w:t>lazy</w:t>
      </w:r>
      <w:r>
        <w:rPr>
          <w:rFonts w:eastAsia="微软雅黑"/>
          <w:color w:val="000000"/>
        </w:rPr>
        <w:t>后才可多测复用；不要直接调用旧</w:t>
      </w:r>
      <w:r>
        <w:rPr>
          <w:rFonts w:eastAsia="微软雅黑"/>
          <w:color w:val="000000"/>
        </w:rPr>
        <w:t>update</w:t>
      </w:r>
      <w:r>
        <w:rPr>
          <w:rFonts w:eastAsia="微软雅黑"/>
          <w:color w:val="000000"/>
        </w:rPr>
        <w:t>跳过标记。</w:t>
      </w:r>
    </w:p>
    <w:p w14:paraId="4D9DD1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3A790BF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competition/data_structure/segment_range_add.hpp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50CD88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809F5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3112E2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3C762CE4" w14:textId="77777777" w:rsidR="003509C3" w:rsidRDefault="003509C3">
      <w:pPr>
        <w:pStyle w:val="Code"/>
        <w:rPr>
          <w:rFonts w:hint="eastAsia"/>
        </w:rPr>
      </w:pPr>
    </w:p>
    <w:p w14:paraId="1CA4F4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继承旧</w:t>
      </w:r>
      <w:r>
        <w:rPr>
          <w:rFonts w:eastAsia="微软雅黑"/>
          <w:color w:val="000000"/>
        </w:rPr>
        <w:t xml:space="preserve"> Segment tree2 / 6.9 </w:t>
      </w:r>
      <w:r>
        <w:rPr>
          <w:rFonts w:eastAsia="微软雅黑"/>
          <w:color w:val="000000"/>
        </w:rPr>
        <w:t>的全局树与递归写法。</w:t>
      </w:r>
    </w:p>
    <w:p w14:paraId="7F42E6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查询须为</w:t>
      </w:r>
      <w:r>
        <w:rPr>
          <w:rFonts w:eastAsia="微软雅黑"/>
          <w:color w:val="000000"/>
        </w:rPr>
        <w:t xml:space="preserve"> [1,n] </w:t>
      </w:r>
      <w:r>
        <w:rPr>
          <w:rFonts w:eastAsia="微软雅黑"/>
          <w:color w:val="000000"/>
        </w:rPr>
        <w:t>内非空闭区间。</w:t>
      </w:r>
    </w:p>
    <w:p w14:paraId="449FE5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所有和、标记、长度</w:t>
      </w:r>
      <w:r>
        <w:rPr>
          <w:rFonts w:eastAsia="微软雅黑"/>
          <w:color w:val="000000"/>
        </w:rPr>
        <w:t>*</w:t>
      </w:r>
      <w:r>
        <w:rPr>
          <w:rFonts w:eastAsia="微软雅黑"/>
          <w:color w:val="000000"/>
        </w:rPr>
        <w:t>增量及中间值须在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范围。</w:t>
      </w:r>
    </w:p>
    <w:p w14:paraId="4545C6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20CB45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Node { ll sum, mn, mx; };</w:t>
      </w:r>
    </w:p>
    <w:p w14:paraId="314561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a[N], lazy[N * 4];</w:t>
      </w:r>
    </w:p>
    <w:p w14:paraId="4DB450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tree[N * 4];</w:t>
      </w:r>
    </w:p>
    <w:p w14:paraId="197494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merge(const Node&amp; x, const Node&amp; y) {</w:t>
      </w:r>
    </w:p>
    <w:p w14:paraId="2879ACB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{x.sum + y.sum, min(x.mn, y.mn), max(x.mx, y.mx)};</w:t>
      </w:r>
    </w:p>
    <w:p w14:paraId="5EE47E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EE88F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3AE231F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merge(tree[node * 2], tree[node * 2 + 1]);</w:t>
      </w:r>
    </w:p>
    <w:p w14:paraId="12A2F5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0BE2CA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int l, int r, ll val) {</w:t>
      </w:r>
    </w:p>
    <w:p w14:paraId="6AC3933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tree[node].sum += (r - l + 1LL) * val;</w:t>
      </w:r>
    </w:p>
    <w:p w14:paraId="6BF3F7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tree[node].mn += val;</w:t>
      </w:r>
    </w:p>
    <w:p w14:paraId="09661F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tree[node].mx += val;</w:t>
      </w:r>
    </w:p>
    <w:p w14:paraId="2DE1B3E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lazy[node] += val;</w:t>
      </w:r>
    </w:p>
    <w:p w14:paraId="46BFBB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49560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pushdown(int node, int l, int r) {</w:t>
      </w:r>
    </w:p>
    <w:p w14:paraId="31AD6A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(lazy[node] == 0 || l == r) return;</w:t>
      </w:r>
    </w:p>
    <w:p w14:paraId="64CB9A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1F87E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apply(node * 2, l, mid, lazy[node]);</w:t>
      </w:r>
    </w:p>
    <w:p w14:paraId="6525C7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apply(node * 2 + 1, mid + 1, r, lazy[node]);</w:t>
      </w:r>
    </w:p>
    <w:p w14:paraId="755DC72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lazy[node] = 0;</w:t>
      </w:r>
    </w:p>
    <w:p w14:paraId="29ADD5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CE52B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4EC4B1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lazy[node] = 0;</w:t>
      </w:r>
    </w:p>
    <w:p w14:paraId="6AC9A1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</w:t>
      </w:r>
    </w:p>
    <w:p w14:paraId="54504F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{a[l], a[l], a[l]};</w:t>
      </w:r>
    </w:p>
    <w:p w14:paraId="2814EC2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45B4CC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40492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E65833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176820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10A4BC8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1AE0245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3DDD2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L, int R, ll val) {</w:t>
      </w:r>
    </w:p>
    <w:p w14:paraId="0FD4DC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{</w:t>
      </w:r>
    </w:p>
    <w:p w14:paraId="741307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l, r, val);</w:t>
      </w:r>
    </w:p>
    <w:p w14:paraId="190CE73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1F0E66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68591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pushdown(node, l, r);</w:t>
      </w:r>
    </w:p>
    <w:p w14:paraId="4D2AC9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D857322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PSD10</w:t>
      </w:r>
      <w:r>
        <w:rPr>
          <w:rFonts w:ascii="微软雅黑" w:eastAsia="微软雅黑" w:hAnsi="微软雅黑"/>
        </w:rPr>
        <w:t>】区间加：和、最小值、最大值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039EDD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mid) modify(node * 2, l, mid, L, R, val);</w:t>
      </w:r>
    </w:p>
    <w:p w14:paraId="009720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&gt; mid) modify(node * 2 + 1, mid + 1, r, L, R, val);</w:t>
      </w:r>
    </w:p>
    <w:p w14:paraId="40C58CB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75B4EC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8EC63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Node query(int node, int l, int r, int L, int R) {</w:t>
      </w:r>
    </w:p>
    <w:p w14:paraId="5FB17A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36A6A4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pushdown(node, l, r);</w:t>
      </w:r>
    </w:p>
    <w:p w14:paraId="31F6D1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64D327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&lt;= mid) return query(node * 2, l, mid, L, R);</w:t>
      </w:r>
    </w:p>
    <w:p w14:paraId="13A9F7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&gt; mid) return query(node * 2 + 1, mid + 1, r, L, R);</w:t>
      </w:r>
    </w:p>
    <w:p w14:paraId="7A8E8C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return merge(query(node * 2, l, mid, L, R),</w:t>
      </w:r>
    </w:p>
    <w:p w14:paraId="49C0151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 query(node * 2 + 1, mid + 1, r, L, R));</w:t>
      </w:r>
    </w:p>
    <w:p w14:paraId="68F6F7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57B9D7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5254EEC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3 4 / 3 -2 4 / 2 1 3 / 1 1 2 5 / 2 1 3 / 2 2 2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5 -2 4 / 15 3 8 / 3 3 3 / </w:t>
      </w:r>
    </w:p>
    <w:p w14:paraId="1F58BD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2A7651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181597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0F73F6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6ECE5F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7E2D92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3563EE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55CDE0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561B42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op, l, r;</w:t>
      </w:r>
    </w:p>
    <w:p w14:paraId="6ECA68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 &gt;&gt; l &gt;&gt; r;</w:t>
      </w:r>
    </w:p>
    <w:p w14:paraId="66232D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== 1) {</w:t>
      </w:r>
    </w:p>
    <w:p w14:paraId="6E872E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val; cin &gt;&gt; val;</w:t>
      </w:r>
    </w:p>
    <w:p w14:paraId="531819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l, r, val);</w:t>
      </w:r>
    </w:p>
    <w:p w14:paraId="5E9B95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11B1AE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ans = query(1, 1, n, l, r);</w:t>
      </w:r>
    </w:p>
    <w:p w14:paraId="68768C4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cout &lt;&lt; ans.sum &lt;&lt; ' ' &lt;&lt; ans.mn &lt;&lt; ' ' &lt;&lt; ans.mx &lt;&lt; '\n';</w:t>
      </w:r>
    </w:p>
    <w:p w14:paraId="26EFDD5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5B0AA41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2454E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7DFCB5F" w14:textId="77777777" w:rsidR="003509C3" w:rsidRDefault="001B0E41">
      <w:pPr>
        <w:pStyle w:val="1"/>
        <w:pageBreakBefore/>
        <w:spacing w:before="0" w:after="140"/>
      </w:pPr>
      <w:bookmarkStart w:id="204" w:name="R2_M_PSD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PSD11</w:t>
      </w:r>
      <w:r>
        <w:rPr>
          <w:rFonts w:ascii="微软雅黑" w:eastAsia="微软雅黑" w:hAnsi="微软雅黑"/>
        </w:rPr>
        <w:t>】区间赋值与区间加：和</w:t>
      </w:r>
      <w:bookmarkEnd w:id="204"/>
    </w:p>
    <w:p w14:paraId="5F89F8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识别：对区间覆盖成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，也可能随后整体加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；问任意区间和。</w:t>
      </w:r>
    </w:p>
    <w:p w14:paraId="4B1A523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</w:t>
      </w:r>
      <w:r>
        <w:rPr>
          <w:rFonts w:eastAsia="微软雅黑"/>
          <w:color w:val="000000"/>
        </w:rPr>
        <w:t>has_set</w:t>
      </w:r>
      <w:r>
        <w:rPr>
          <w:rFonts w:eastAsia="微软雅黑"/>
          <w:color w:val="000000"/>
        </w:rPr>
        <w:t>独立记录赋值是否存在；标签表示先可选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。</w:t>
      </w:r>
    </w:p>
    <w:p w14:paraId="4BD028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证明：新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覆盖全部旧操作，新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接在旧操作后；下传先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，等价于原时间顺序。</w:t>
      </w:r>
    </w:p>
    <w:p w14:paraId="0BBAE64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；合法非空闭区间；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表示赋值、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表示加；所有中间量在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内；允许赋值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1C20A0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调用：读取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build(1,1,n)</w:t>
      </w:r>
      <w:r>
        <w:rPr>
          <w:rFonts w:eastAsia="微软雅黑"/>
          <w:color w:val="000000"/>
        </w:rPr>
        <w:t>；具体可编译调用见</w:t>
      </w:r>
      <w:r>
        <w:rPr>
          <w:rFonts w:eastAsia="微软雅黑"/>
          <w:color w:val="000000"/>
        </w:rPr>
        <w:t>competition/data_structure/examples/set_add.cpp</w:t>
      </w:r>
      <w:r>
        <w:rPr>
          <w:rFonts w:eastAsia="微软雅黑"/>
          <w:color w:val="000000"/>
        </w:rPr>
        <w:t>。</w:t>
      </w:r>
    </w:p>
    <w:p w14:paraId="2AC230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例子：完整可运行例程：</w:t>
      </w:r>
      <w:r>
        <w:rPr>
          <w:rFonts w:eastAsia="微软雅黑"/>
          <w:color w:val="000000"/>
        </w:rPr>
        <w:t>competition/data_structure/examples/set_add.cpp</w:t>
      </w:r>
      <w:r>
        <w:rPr>
          <w:rFonts w:eastAsia="微软雅黑"/>
          <w:color w:val="000000"/>
        </w:rPr>
        <w:t>；样例见</w:t>
      </w:r>
      <w:r>
        <w:rPr>
          <w:rFonts w:eastAsia="微软雅黑"/>
          <w:color w:val="000000"/>
        </w:rPr>
        <w:t>segment_sources.json</w:t>
      </w:r>
      <w:r>
        <w:rPr>
          <w:rFonts w:eastAsia="微软雅黑"/>
          <w:color w:val="000000"/>
        </w:rPr>
        <w:t>。</w:t>
      </w:r>
    </w:p>
    <w:p w14:paraId="76BB071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复杂度：建树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000BF4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易错：不能用</w:t>
      </w:r>
      <w:r>
        <w:rPr>
          <w:rFonts w:eastAsia="微软雅黑"/>
          <w:color w:val="000000"/>
        </w:rPr>
        <w:t>set!=0</w:t>
      </w:r>
      <w:r>
        <w:rPr>
          <w:rFonts w:eastAsia="微软雅黑"/>
          <w:color w:val="000000"/>
        </w:rPr>
        <w:t>判断有无赋值，</w:t>
      </w:r>
      <w:r>
        <w:rPr>
          <w:rFonts w:eastAsia="微软雅黑"/>
          <w:color w:val="000000"/>
        </w:rPr>
        <w:t>set=0</w:t>
      </w:r>
      <w:r>
        <w:rPr>
          <w:rFonts w:eastAsia="微软雅黑"/>
          <w:color w:val="000000"/>
        </w:rPr>
        <w:t>也是有效操作。；</w:t>
      </w:r>
      <w:r>
        <w:rPr>
          <w:rFonts w:eastAsia="微软雅黑"/>
          <w:color w:val="000000"/>
        </w:rPr>
        <w:t>set(v)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add(d)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v+d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add(d)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set(v)</w:t>
      </w:r>
      <w:r>
        <w:rPr>
          <w:rFonts w:eastAsia="微软雅黑"/>
          <w:color w:val="000000"/>
        </w:rPr>
        <w:t>只剩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。；下传先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，新的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必须清掉旧</w:t>
      </w:r>
      <w:r>
        <w:rPr>
          <w:rFonts w:eastAsia="微软雅黑"/>
          <w:color w:val="000000"/>
        </w:rPr>
        <w:t>add</w:t>
      </w:r>
      <w:r>
        <w:rPr>
          <w:rFonts w:eastAsia="微软雅黑"/>
          <w:color w:val="000000"/>
        </w:rPr>
        <w:t>。</w:t>
      </w:r>
    </w:p>
    <w:p w14:paraId="65AC78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template/Segment tree2.cpp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cf/date/6/6.9/1_special_segment_tree.cpp</w:t>
      </w:r>
    </w:p>
    <w:p w14:paraId="24969E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competition/data_structure/segment_set_add.hpp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tests/round02/test_segment.cpp</w:t>
      </w:r>
    </w:p>
    <w:p w14:paraId="4146262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3B33AF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8D0F3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1311B02E" w14:textId="77777777" w:rsidR="003509C3" w:rsidRDefault="003509C3">
      <w:pPr>
        <w:pStyle w:val="Code"/>
        <w:rPr>
          <w:rFonts w:hint="eastAsia"/>
        </w:rPr>
      </w:pPr>
    </w:p>
    <w:p w14:paraId="28A08F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在旧区间加树上扩展赋值；</w:t>
      </w:r>
      <w:r>
        <w:rPr>
          <w:rFonts w:eastAsia="微软雅黑"/>
          <w:color w:val="000000"/>
        </w:rPr>
        <w:t>true=</w:t>
      </w:r>
      <w:r>
        <w:rPr>
          <w:rFonts w:eastAsia="微软雅黑"/>
          <w:color w:val="000000"/>
        </w:rPr>
        <w:t>赋值，</w:t>
      </w:r>
      <w:r>
        <w:rPr>
          <w:rFonts w:eastAsia="微软雅黑"/>
          <w:color w:val="000000"/>
        </w:rPr>
        <w:t>false=</w:t>
      </w:r>
      <w:r>
        <w:rPr>
          <w:rFonts w:eastAsia="微软雅黑"/>
          <w:color w:val="000000"/>
        </w:rPr>
        <w:t>加。</w:t>
      </w:r>
    </w:p>
    <w:p w14:paraId="32BA9D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非空树，</w:t>
      </w:r>
      <w:r>
        <w:rPr>
          <w:rFonts w:eastAsia="微软雅黑"/>
          <w:color w:val="000000"/>
        </w:rPr>
        <w:t>1&lt;=n&lt;N</w:t>
      </w:r>
      <w:r>
        <w:rPr>
          <w:rFonts w:eastAsia="微软雅黑"/>
          <w:color w:val="000000"/>
        </w:rPr>
        <w:t>；区间须合法；所有中间值须在</w:t>
      </w:r>
      <w:r>
        <w:rPr>
          <w:rFonts w:eastAsia="微软雅黑"/>
          <w:color w:val="000000"/>
        </w:rPr>
        <w:t xml:space="preserve"> ll </w:t>
      </w:r>
      <w:r>
        <w:rPr>
          <w:rFonts w:eastAsia="微软雅黑"/>
          <w:color w:val="000000"/>
        </w:rPr>
        <w:t>范围。</w:t>
      </w:r>
    </w:p>
    <w:p w14:paraId="3C491B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N = 200000 + 5;</w:t>
      </w:r>
    </w:p>
    <w:p w14:paraId="5BAD59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struct Tag { bool has_set; ll set, add; };</w:t>
      </w:r>
    </w:p>
    <w:p w14:paraId="24449D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a[N], tree[N * 4];</w:t>
      </w:r>
    </w:p>
    <w:p w14:paraId="775BF1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Tag lazy[N * 4];</w:t>
      </w:r>
    </w:p>
    <w:p w14:paraId="1D5BE4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pushup(int node) {</w:t>
      </w:r>
    </w:p>
    <w:p w14:paraId="69610F9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tree[node] = tree[node * 2] + tree[node * 2 + 1];</w:t>
      </w:r>
    </w:p>
    <w:p w14:paraId="4B9F59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B4736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apply(int node, int l, int r, ll val, bool is_set) {</w:t>
      </w:r>
    </w:p>
    <w:p w14:paraId="36027D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(is_set) {</w:t>
      </w:r>
    </w:p>
    <w:p w14:paraId="188FD0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= (r - l + 1LL) * val;</w:t>
      </w:r>
    </w:p>
    <w:p w14:paraId="602C1F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lazy[node] = {true, val, 0}; // </w:t>
      </w:r>
      <w:r>
        <w:rPr>
          <w:rFonts w:eastAsia="微软雅黑"/>
          <w:color w:val="000000"/>
        </w:rPr>
        <w:t>新赋值覆盖之前的赋值和增量。</w:t>
      </w:r>
    </w:p>
    <w:p w14:paraId="17D414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 else {</w:t>
      </w:r>
    </w:p>
    <w:p w14:paraId="3E1EED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tree[node] += (r - l + 1LL) * val;</w:t>
      </w:r>
    </w:p>
    <w:p w14:paraId="4398E1B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lazy[node].add += val;</w:t>
      </w:r>
    </w:p>
    <w:p w14:paraId="5B18624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17E2E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0CEC5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pushdown(int node, int l, int r) {</w:t>
      </w:r>
    </w:p>
    <w:p w14:paraId="47844D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return;</w:t>
      </w:r>
    </w:p>
    <w:p w14:paraId="398EEB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3AE342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(lazy[node].has_set) { // </w:t>
      </w:r>
      <w:r>
        <w:rPr>
          <w:rFonts w:eastAsia="微软雅黑"/>
          <w:color w:val="000000"/>
        </w:rPr>
        <w:t>下传必须先</w:t>
      </w:r>
      <w:r>
        <w:rPr>
          <w:rFonts w:eastAsia="微软雅黑"/>
          <w:color w:val="000000"/>
        </w:rPr>
        <w:t xml:space="preserve"> set</w:t>
      </w:r>
      <w:r>
        <w:rPr>
          <w:rFonts w:eastAsia="微软雅黑"/>
          <w:color w:val="000000"/>
        </w:rPr>
        <w:t>，再</w:t>
      </w:r>
      <w:r>
        <w:rPr>
          <w:rFonts w:eastAsia="微软雅黑"/>
          <w:color w:val="000000"/>
        </w:rPr>
        <w:t xml:space="preserve"> add</w:t>
      </w:r>
      <w:r>
        <w:rPr>
          <w:rFonts w:eastAsia="微软雅黑"/>
          <w:color w:val="000000"/>
        </w:rPr>
        <w:t>。</w:t>
      </w:r>
    </w:p>
    <w:p w14:paraId="3B7168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 * 2, l, mid, lazy[node].set, true);</w:t>
      </w:r>
    </w:p>
    <w:p w14:paraId="08CFE6E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apply(node * 2 + 1, mid + 1, r, lazy[node].set, true);</w:t>
      </w:r>
    </w:p>
    <w:p w14:paraId="2ADA34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011E4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(lazy[node].add != 0) {</w:t>
      </w:r>
    </w:p>
    <w:p w14:paraId="1989C0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 * 2, l, mid, lazy[node].add, false);</w:t>
      </w:r>
    </w:p>
    <w:p w14:paraId="54A7261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apply(node * 2 + 1, mid + 1, r, lazy[node].add, false);</w:t>
      </w:r>
    </w:p>
    <w:p w14:paraId="2B6DA8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8F3CB9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lazy[node] = {};</w:t>
      </w:r>
    </w:p>
    <w:p w14:paraId="2BD697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29050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build(int node, int l, int r) {</w:t>
      </w:r>
    </w:p>
    <w:p w14:paraId="55729E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lazy[node] = {};</w:t>
      </w:r>
    </w:p>
    <w:p w14:paraId="29278B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== r) { tree[node] = a[l]; return; }</w:t>
      </w:r>
    </w:p>
    <w:p w14:paraId="6D125D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748EDF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2, l, mid);</w:t>
      </w:r>
    </w:p>
    <w:p w14:paraId="28118C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build(node * 2 + 1, mid + 1, r);</w:t>
      </w:r>
    </w:p>
    <w:p w14:paraId="4458985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15D95A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E8168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modify(int node, int l, int r, int L, int R, ll val, bool is_set) {</w:t>
      </w:r>
    </w:p>
    <w:p w14:paraId="55949C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{</w:t>
      </w:r>
    </w:p>
    <w:p w14:paraId="414F30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apply(node, l, r, val, is_set);</w:t>
      </w:r>
    </w:p>
    <w:p w14:paraId="1607264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return;</w:t>
      </w:r>
    </w:p>
    <w:p w14:paraId="2B5573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8351935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PSD11</w:t>
      </w:r>
      <w:r>
        <w:rPr>
          <w:rFonts w:ascii="微软雅黑" w:eastAsia="微软雅黑" w:hAnsi="微软雅黑"/>
        </w:rPr>
        <w:t>】区间赋值与区间加：和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7814BD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pushdown(node, l, r);</w:t>
      </w:r>
    </w:p>
    <w:p w14:paraId="4EBB85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0B0BF2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mid) modify(node * 2, l, mid, L, R, val, is_set);</w:t>
      </w:r>
    </w:p>
    <w:p w14:paraId="6455FE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&gt; mid) modify(node * 2 + 1, mid + 1, r, L, R, val, is_set);</w:t>
      </w:r>
    </w:p>
    <w:p w14:paraId="5212C05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pushup(node);</w:t>
      </w:r>
    </w:p>
    <w:p w14:paraId="346972A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C60D2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query(int node, int l, int r, int L, int R) {</w:t>
      </w:r>
    </w:p>
    <w:p w14:paraId="396FC4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l &amp;&amp; r &lt;= R) return tree[node];</w:t>
      </w:r>
    </w:p>
    <w:p w14:paraId="0FD488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pushdown(node, l, r);</w:t>
      </w:r>
    </w:p>
    <w:p w14:paraId="6791EF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mid = (l + r) &gt;&gt; 1;</w:t>
      </w:r>
    </w:p>
    <w:p w14:paraId="649FD9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0;</w:t>
      </w:r>
    </w:p>
    <w:p w14:paraId="6365F9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 &lt;= mid) ans += query(node * 2, l, mid, L, R);</w:t>
      </w:r>
    </w:p>
    <w:p w14:paraId="5A2E06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(R &gt; mid) ans += query(node * 2 + 1, mid + 1, r, L, R);</w:t>
      </w:r>
    </w:p>
    <w:p w14:paraId="32C860B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C33D9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C393398" w14:textId="77777777" w:rsidR="003509C3" w:rsidRDefault="001B0E41">
      <w:pPr>
        <w:rPr>
          <w:rFonts w:hint="eastAsia"/>
        </w:rPr>
      </w:pPr>
      <w:r>
        <w:rPr>
          <w:rFonts w:eastAsia="微软雅黑"/>
          <w:b/>
          <w:color w:val="000000"/>
        </w:rPr>
        <w:t>接在上述代码后面的完整</w:t>
      </w:r>
      <w:r>
        <w:rPr>
          <w:rFonts w:eastAsia="微软雅黑"/>
          <w:b/>
          <w:color w:val="000000"/>
        </w:rPr>
        <w:t>main</w:t>
      </w:r>
      <w:r>
        <w:rPr>
          <w:rFonts w:eastAsia="微软雅黑"/>
          <w:b/>
          <w:color w:val="000000"/>
        </w:rPr>
        <w:t>（已独立运行样例）：</w:t>
      </w:r>
    </w:p>
    <w:p w14:paraId="397D3F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样例输入：</w:t>
      </w:r>
      <w:r>
        <w:rPr>
          <w:rFonts w:eastAsia="微软雅黑"/>
          <w:color w:val="000000"/>
        </w:rPr>
        <w:t xml:space="preserve">4 6 / 1 2 3 4 / 1 1 4 0 / 2 2 3 5 / 3 1 4 / 2 1 4 2 / 1 2 3 0 / 3 1 4 / </w:t>
      </w:r>
      <w:r>
        <w:rPr>
          <w:rFonts w:eastAsia="微软雅黑"/>
          <w:color w:val="000000"/>
        </w:rPr>
        <w:br/>
      </w:r>
      <w:r>
        <w:rPr>
          <w:rFonts w:eastAsia="微软雅黑"/>
          <w:color w:val="000000"/>
        </w:rPr>
        <w:t>样例输出：</w:t>
      </w:r>
      <w:r>
        <w:rPr>
          <w:rFonts w:eastAsia="微软雅黑"/>
          <w:color w:val="000000"/>
        </w:rPr>
        <w:t xml:space="preserve">10 / 4 / </w:t>
      </w:r>
    </w:p>
    <w:p w14:paraId="14F1B1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main() {</w:t>
      </w:r>
    </w:p>
    <w:p w14:paraId="17242D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ios::sync_with_stdio(false);</w:t>
      </w:r>
    </w:p>
    <w:p w14:paraId="61F744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cin.tie(nullptr);</w:t>
      </w:r>
    </w:p>
    <w:p w14:paraId="661128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n, q;</w:t>
      </w:r>
    </w:p>
    <w:p w14:paraId="3B4CEB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cin &gt;&gt; n &gt;&gt; q;</w:t>
      </w:r>
    </w:p>
    <w:p w14:paraId="10EA14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1; i &lt;= n; ++i) cin &gt;&gt; a[i];</w:t>
      </w:r>
    </w:p>
    <w:p w14:paraId="7F213D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build(1, 1, n);</w:t>
      </w:r>
    </w:p>
    <w:p w14:paraId="395290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(q--) {</w:t>
      </w:r>
    </w:p>
    <w:p w14:paraId="2F6F4D5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op, l, r;</w:t>
      </w:r>
    </w:p>
    <w:p w14:paraId="5BF64A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cin &gt;&gt; op &gt;&gt; l &gt;&gt; r;</w:t>
      </w:r>
    </w:p>
    <w:p w14:paraId="1285EF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(op &lt;= 2) {</w:t>
      </w:r>
    </w:p>
    <w:p w14:paraId="3747F7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ll val; cin &gt;&gt; val;</w:t>
      </w:r>
    </w:p>
    <w:p w14:paraId="5EFEBD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modify(1, 1, n, l, r, val, op == 1);</w:t>
      </w:r>
    </w:p>
    <w:p w14:paraId="6DC51E1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 else cout &lt;&lt; query(1, 1, n, l, r) &lt;&lt; '\n';</w:t>
      </w:r>
    </w:p>
    <w:p w14:paraId="3E21564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FF741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BA419CE" w14:textId="77777777" w:rsidR="003509C3" w:rsidRDefault="001B0E41">
      <w:pPr>
        <w:pStyle w:val="1"/>
        <w:pageBreakBefore/>
        <w:spacing w:before="0" w:after="140"/>
      </w:pPr>
      <w:bookmarkStart w:id="205" w:name="R2_M_STL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bookmarkEnd w:id="205"/>
    </w:p>
    <w:p w14:paraId="117EE6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识别：选择容器、排序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二分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去重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计数、读写字符串，现场查小段调用。</w:t>
      </w:r>
    </w:p>
    <w:p w14:paraId="4C6B0C2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思路：先按需要的操作选容器，再让每个</w:t>
      </w:r>
      <w:r>
        <w:rPr>
          <w:rFonts w:eastAsia="微软雅黑"/>
          <w:color w:val="000000"/>
        </w:rPr>
        <w:t>API</w:t>
      </w:r>
      <w:r>
        <w:rPr>
          <w:rFonts w:eastAsia="微软雅黑"/>
          <w:color w:val="000000"/>
        </w:rPr>
        <w:t>落在一个可运行的具体任务中。</w:t>
      </w:r>
    </w:p>
    <w:p w14:paraId="41BD9D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证明：比较器保持严格弱序才能排序；排序后相同元素相邻，</w:t>
      </w:r>
      <w:r>
        <w:rPr>
          <w:rFonts w:eastAsia="微软雅黑"/>
          <w:color w:val="000000"/>
        </w:rPr>
        <w:t>unique+erase</w:t>
      </w:r>
      <w:r>
        <w:rPr>
          <w:rFonts w:eastAsia="微软雅黑"/>
          <w:color w:val="000000"/>
        </w:rPr>
        <w:t>才能得到去重序列；</w:t>
      </w:r>
      <w:r>
        <w:rPr>
          <w:rFonts w:eastAsia="微软雅黑"/>
          <w:color w:val="000000"/>
        </w:rPr>
        <w:t>lower/upper</w:t>
      </w:r>
      <w:r>
        <w:rPr>
          <w:rFonts w:eastAsia="微软雅黑"/>
          <w:color w:val="000000"/>
        </w:rPr>
        <w:t>界定整个等值段。</w:t>
      </w:r>
    </w:p>
    <w:p w14:paraId="225D16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GNU++20</w:t>
      </w:r>
      <w:r>
        <w:rPr>
          <w:rFonts w:eastAsia="微软雅黑"/>
          <w:color w:val="000000"/>
        </w:rPr>
        <w:t>；每个花括号是独立短例，断言给出预期。算法区间半开；查询前满足排序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非空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下标等条件。示例不是统一封装类。</w:t>
      </w:r>
    </w:p>
    <w:p w14:paraId="6821D01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 xml:space="preserve">stl_container_recipes(); stl_algorithm_recipes(); stl_string_recipes(); // </w:t>
      </w:r>
      <w:r>
        <w:rPr>
          <w:rFonts w:eastAsia="微软雅黑"/>
          <w:color w:val="000000"/>
        </w:rPr>
        <w:t>学习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验证；比赛抄所需局部花括号。</w:t>
      </w:r>
    </w:p>
    <w:p w14:paraId="743A121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例子：全部短例由</w:t>
      </w:r>
      <w:r>
        <w:rPr>
          <w:rFonts w:eastAsia="微软雅黑"/>
          <w:color w:val="000000"/>
        </w:rPr>
        <w:t>test_stl.cpp</w:t>
      </w:r>
      <w:r>
        <w:rPr>
          <w:rFonts w:eastAsia="微软雅黑"/>
          <w:color w:val="000000"/>
        </w:rPr>
        <w:t>调用：容器、升降序重复段、稳定排序、第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小、去重、删除奇数、循环移位、</w:t>
      </w:r>
      <w:r>
        <w:rPr>
          <w:rFonts w:eastAsia="微软雅黑"/>
          <w:color w:val="000000"/>
        </w:rPr>
        <w:t>aab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种排列、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位前后缀、递归</w:t>
      </w:r>
      <w:r>
        <w:rPr>
          <w:rFonts w:eastAsia="微软雅黑"/>
          <w:color w:val="000000"/>
        </w:rPr>
        <w:t>lambda</w:t>
      </w:r>
      <w:r>
        <w:rPr>
          <w:rFonts w:eastAsia="微软雅黑"/>
          <w:color w:val="000000"/>
        </w:rPr>
        <w:t>、字符串</w:t>
      </w:r>
      <w:r>
        <w:rPr>
          <w:rFonts w:eastAsia="微软雅黑"/>
          <w:color w:val="000000"/>
        </w:rPr>
        <w:t>npos</w:t>
      </w:r>
      <w:r>
        <w:rPr>
          <w:rFonts w:eastAsia="微软雅黑"/>
          <w:color w:val="000000"/>
        </w:rPr>
        <w:t>。</w:t>
      </w:r>
    </w:p>
    <w:p w14:paraId="72D524F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array/vector</w:t>
      </w:r>
      <w:r>
        <w:rPr>
          <w:rFonts w:eastAsia="微软雅黑"/>
          <w:color w:val="000000"/>
        </w:rPr>
        <w:t>访问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；有序集合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；哈希平均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最坏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sort O(n log n)</w:t>
      </w:r>
      <w:r>
        <w:rPr>
          <w:rFonts w:eastAsia="微软雅黑"/>
          <w:color w:val="000000"/>
        </w:rPr>
        <w:t>；算法扫描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nth_element</w:t>
      </w:r>
      <w:r>
        <w:rPr>
          <w:rFonts w:eastAsia="微软雅黑"/>
          <w:color w:val="000000"/>
        </w:rPr>
        <w:t>平均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75F726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reserve</w:t>
      </w:r>
      <w:r>
        <w:rPr>
          <w:rFonts w:eastAsia="微软雅黑"/>
          <w:color w:val="000000"/>
        </w:rPr>
        <w:t>不改变</w:t>
      </w:r>
      <w:r>
        <w:rPr>
          <w:rFonts w:eastAsia="微软雅黑"/>
          <w:color w:val="000000"/>
        </w:rPr>
        <w:t>vector.size</w:t>
      </w:r>
      <w:r>
        <w:rPr>
          <w:rFonts w:eastAsia="微软雅黑"/>
          <w:color w:val="000000"/>
        </w:rPr>
        <w:t>，扩容使旧指针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引用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迭代器失效。；</w:t>
      </w:r>
      <w:r>
        <w:rPr>
          <w:rFonts w:eastAsia="微软雅黑"/>
          <w:color w:val="000000"/>
        </w:rPr>
        <w:t>cmp</w:t>
      </w:r>
      <w:r>
        <w:rPr>
          <w:rFonts w:eastAsia="微软雅黑"/>
          <w:color w:val="000000"/>
        </w:rPr>
        <w:t>不能写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；降序排序后查找也必须</w:t>
      </w:r>
      <w:r>
        <w:rPr>
          <w:rFonts w:eastAsia="微软雅黑"/>
          <w:color w:val="000000"/>
        </w:rPr>
        <w:t>greater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multiset.erase(value)</w:t>
      </w:r>
      <w:r>
        <w:rPr>
          <w:rFonts w:eastAsia="微软雅黑"/>
          <w:color w:val="000000"/>
        </w:rPr>
        <w:t>删除全部等值项；只删一次要</w:t>
      </w:r>
      <w:r>
        <w:rPr>
          <w:rFonts w:eastAsia="微软雅黑"/>
          <w:color w:val="000000"/>
        </w:rPr>
        <w:t>find+erase(iterator)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accumulate</w:t>
      </w:r>
      <w:r>
        <w:rPr>
          <w:rFonts w:eastAsia="微软雅黑"/>
          <w:color w:val="000000"/>
        </w:rPr>
        <w:t>用</w:t>
      </w:r>
      <w:r>
        <w:rPr>
          <w:rFonts w:eastAsia="微软雅黑"/>
          <w:color w:val="000000"/>
        </w:rPr>
        <w:t>0LL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partial_sum</w:t>
      </w:r>
      <w:r>
        <w:rPr>
          <w:rFonts w:eastAsia="微软雅黑"/>
          <w:color w:val="000000"/>
        </w:rPr>
        <w:t>输入元素类型也要足够宽。；</w:t>
      </w:r>
      <w:r>
        <w:rPr>
          <w:rFonts w:eastAsia="微软雅黑"/>
          <w:color w:val="000000"/>
        </w:rPr>
        <w:t>unordered</w:t>
      </w:r>
      <w:r>
        <w:rPr>
          <w:rFonts w:eastAsia="微软雅黑"/>
          <w:color w:val="000000"/>
        </w:rPr>
        <w:t>容器没有有序前驱，</w:t>
      </w:r>
      <w:r>
        <w:rPr>
          <w:rFonts w:eastAsia="微软雅黑"/>
          <w:color w:val="000000"/>
        </w:rPr>
        <w:t>reserve</w:t>
      </w:r>
      <w:r>
        <w:rPr>
          <w:rFonts w:eastAsia="微软雅黑"/>
          <w:color w:val="000000"/>
        </w:rPr>
        <w:t>也不能保证防止恶意碰撞。</w:t>
      </w:r>
    </w:p>
    <w:p w14:paraId="257C1F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template/data_sturcture.cpp</w:t>
      </w:r>
    </w:p>
    <w:p w14:paraId="25BF73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tests/round02/test_stl.cpp</w:t>
      </w:r>
    </w:p>
    <w:p w14:paraId="3CBB66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C5810C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98922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D0AB645" w14:textId="77777777" w:rsidR="003509C3" w:rsidRDefault="003509C3">
      <w:pPr>
        <w:pStyle w:val="Code"/>
        <w:rPr>
          <w:rFonts w:hint="eastAsia"/>
        </w:rPr>
      </w:pPr>
    </w:p>
    <w:p w14:paraId="1EFF74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可执行短例：每个花括号可单独抄用；</w:t>
      </w:r>
      <w:r>
        <w:rPr>
          <w:rFonts w:eastAsia="微软雅黑"/>
          <w:color w:val="000000"/>
        </w:rPr>
        <w:t>assert</w:t>
      </w:r>
      <w:r>
        <w:rPr>
          <w:rFonts w:eastAsia="微软雅黑"/>
          <w:color w:val="000000"/>
        </w:rPr>
        <w:t>给出具体结果。</w:t>
      </w:r>
    </w:p>
    <w:p w14:paraId="491D4B9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stl_container_recipes() {</w:t>
      </w:r>
    </w:p>
    <w:p w14:paraId="03E8F0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array / vector</w:t>
      </w:r>
      <w:r>
        <w:rPr>
          <w:rFonts w:eastAsia="微软雅黑"/>
          <w:color w:val="000000"/>
        </w:rPr>
        <w:t>：定长与动态序列。</w:t>
      </w:r>
    </w:p>
    <w:p w14:paraId="1A542F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array&lt;int, 4&gt; a{3, 1, 2, 0};</w:t>
      </w:r>
    </w:p>
    <w:p w14:paraId="2A9F7F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a.end());</w:t>
      </w:r>
    </w:p>
    <w:p w14:paraId="43F07A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assert(a.front() == 0 &amp;&amp; a.back() == 3);</w:t>
      </w:r>
    </w:p>
    <w:p w14:paraId="7BA54F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a.fill(7); assert(a[2] == 7);</w:t>
      </w:r>
    </w:p>
    <w:p w14:paraId="0FF2CF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b; b.reserve(8); // reserve</w:t>
      </w:r>
      <w:r>
        <w:rPr>
          <w:rFonts w:eastAsia="微软雅黑"/>
          <w:color w:val="000000"/>
        </w:rPr>
        <w:t>不改变</w:t>
      </w:r>
      <w:r>
        <w:rPr>
          <w:rFonts w:eastAsia="微软雅黑"/>
          <w:color w:val="000000"/>
        </w:rPr>
        <w:t>size</w:t>
      </w:r>
      <w:r>
        <w:rPr>
          <w:rFonts w:eastAsia="微软雅黑"/>
          <w:color w:val="000000"/>
        </w:rPr>
        <w:t>。</w:t>
      </w:r>
    </w:p>
    <w:p w14:paraId="710A6B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b.push_back(3); b.emplace_back(4); b.resize(4, 9);</w:t>
      </w:r>
    </w:p>
    <w:p w14:paraId="37C5D8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b.pop_back(); b.erase(b.begin());</w:t>
      </w:r>
    </w:p>
    <w:p w14:paraId="3C1560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assert((b == vector&lt;int&gt;{4, 9}));</w:t>
      </w:r>
    </w:p>
    <w:p w14:paraId="1B33366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b.clear(); assert(b.empty()); // </w:t>
      </w:r>
      <w:r>
        <w:rPr>
          <w:rFonts w:eastAsia="微软雅黑"/>
          <w:color w:val="000000"/>
        </w:rPr>
        <w:t>多测清逻辑长度，容量可复用。</w:t>
      </w:r>
    </w:p>
    <w:p w14:paraId="16BB58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C469C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deque</w:t>
      </w:r>
      <w:r>
        <w:rPr>
          <w:rFonts w:eastAsia="微软雅黑"/>
          <w:color w:val="000000"/>
        </w:rPr>
        <w:t>：两端增删，仍可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按下标访问。</w:t>
      </w:r>
    </w:p>
    <w:p w14:paraId="2BFC18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deque&lt;int&gt; q;</w:t>
      </w:r>
    </w:p>
    <w:p w14:paraId="0137A2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q.push_back(2); q.push_front(1); q.push_back(3);</w:t>
      </w:r>
    </w:p>
    <w:p w14:paraId="4E705E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q.pop_front(); q.pop_back();</w:t>
      </w:r>
    </w:p>
    <w:p w14:paraId="47DC357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assert(q.size() == 1 &amp;&amp; q[0] == 2);</w:t>
      </w:r>
    </w:p>
    <w:p w14:paraId="65FBB3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40EFD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pair / tuple</w:t>
      </w:r>
      <w:r>
        <w:rPr>
          <w:rFonts w:eastAsia="微软雅黑"/>
          <w:color w:val="000000"/>
        </w:rPr>
        <w:t>：字典序排序和结构化绑定。</w:t>
      </w:r>
    </w:p>
    <w:p w14:paraId="4E2438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vector&lt;pair&lt;int, int&gt;&gt; tasks{{2, 1}, {1, 7}, {1, 3}};</w:t>
      </w:r>
    </w:p>
    <w:p w14:paraId="5E89A6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sort(tasks.begin(), tasks.end());</w:t>
      </w:r>
    </w:p>
    <w:p w14:paraId="61CCE5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[time, id] = tasks.front();</w:t>
      </w:r>
    </w:p>
    <w:p w14:paraId="0C936C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state = make_tuple(time, id, string("ready"));</w:t>
      </w:r>
    </w:p>
    <w:p w14:paraId="0EC65C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[t, i, label] = state;</w:t>
      </w:r>
    </w:p>
    <w:p w14:paraId="6AC8E8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assert(t == 1 &amp;&amp; i == 3 &amp;&amp; label == "ready");</w:t>
      </w:r>
    </w:p>
    <w:p w14:paraId="388E5A8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assert(get&lt;1&gt;(state) == 3);</w:t>
      </w:r>
    </w:p>
    <w:p w14:paraId="4833460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2117C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stack</w:t>
      </w:r>
      <w:r>
        <w:rPr>
          <w:rFonts w:eastAsia="微软雅黑"/>
          <w:color w:val="000000"/>
        </w:rPr>
        <w:t>：左括号等待最近的右括号。</w:t>
      </w:r>
    </w:p>
    <w:p w14:paraId="23D71A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string s = "(()())";</w:t>
      </w:r>
    </w:p>
    <w:p w14:paraId="0E1BD1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stack&lt;int&gt; left;</w:t>
      </w:r>
    </w:p>
    <w:p w14:paraId="5C3A78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bool ok = true;</w:t>
      </w:r>
    </w:p>
    <w:p w14:paraId="4A29EF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int(s.size()); ++i) {</w:t>
      </w:r>
    </w:p>
    <w:p w14:paraId="45C45A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(s[i] == '(') left.push(i);</w:t>
      </w:r>
    </w:p>
    <w:p w14:paraId="18DE3F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else if (left.empty()) { ok = false; break; }</w:t>
      </w:r>
    </w:p>
    <w:p w14:paraId="2139D73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else left.pop();</w:t>
      </w:r>
    </w:p>
    <w:p w14:paraId="43018F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DEA0DE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assert(ok &amp;&amp; left.empty());</w:t>
      </w:r>
    </w:p>
    <w:p w14:paraId="0723C41D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02274F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92849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queue</w:t>
      </w:r>
      <w:r>
        <w:rPr>
          <w:rFonts w:eastAsia="微软雅黑"/>
          <w:color w:val="000000"/>
        </w:rPr>
        <w:t>：先进先出，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已发现结点的处理顺序。</w:t>
      </w:r>
    </w:p>
    <w:p w14:paraId="59A179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queue&lt;int&gt; q;</w:t>
      </w:r>
    </w:p>
    <w:p w14:paraId="22BA65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q.push(1); q.push(2);</w:t>
      </w:r>
    </w:p>
    <w:p w14:paraId="63C312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order;</w:t>
      </w:r>
    </w:p>
    <w:p w14:paraId="4DAC07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(!q.empty()) { order.push_back(q.front()); q.pop(); }</w:t>
      </w:r>
    </w:p>
    <w:p w14:paraId="5BAEC71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assert((order == vector&lt;int&gt;{1, 2}));</w:t>
      </w:r>
    </w:p>
    <w:p w14:paraId="5B17CD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B4166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三种常用堆，以及结构体自定义优先级。</w:t>
      </w:r>
    </w:p>
    <w:p w14:paraId="56FFBC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priority_queue&lt;ll&gt; big;</w:t>
      </w:r>
    </w:p>
    <w:p w14:paraId="2BFF6E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priority_queue&lt;ll, vector&lt;ll&gt;, greater&lt;ll&gt;&gt; small;</w:t>
      </w:r>
    </w:p>
    <w:p w14:paraId="014854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priority_queue&lt;pair&lt;ll, int&gt;, vector&lt;pair&lt;ll, int&gt;&gt;,</w:t>
      </w:r>
    </w:p>
    <w:p w14:paraId="4ECC64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greater&lt;pair&lt;ll, int&gt;&gt;&gt; pairs;</w:t>
      </w:r>
    </w:p>
    <w:p w14:paraId="123F8D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(ll x : {2LL, 8000000000LL, 3LL}) { big.push(x); small.push(x); }</w:t>
      </w:r>
    </w:p>
    <w:p w14:paraId="2B1509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assert(big.top() == 8000000000LL &amp;&amp; small.top() == 2);</w:t>
      </w:r>
    </w:p>
    <w:p w14:paraId="611DDC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pairs.push({4000000000LL, 9}); pairs.push({4000000000LL, 3});</w:t>
      </w:r>
    </w:p>
    <w:p w14:paraId="5199EF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assert(pairs.top() == make_pair(4000000000LL, 3));</w:t>
      </w:r>
    </w:p>
    <w:p w14:paraId="19967B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struct Job { int deadline, id; };</w:t>
      </w:r>
    </w:p>
    <w:p w14:paraId="3D1AB78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cmp = [](const Job&amp; a, const Job&amp; b) {</w:t>
      </w:r>
    </w:p>
    <w:p w14:paraId="44FFCBF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return tie(a.deadline, a.id) &gt; tie(b.deadline, b.id);</w:t>
      </w:r>
    </w:p>
    <w:p w14:paraId="2440FB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};</w:t>
      </w:r>
    </w:p>
    <w:p w14:paraId="6BEC1B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priority_queue&lt;Job, vector&lt;Job&gt;, decltype(cmp)&gt; pq(cmp);</w:t>
      </w:r>
    </w:p>
    <w:p w14:paraId="5BECDD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pq.push({4, 1}); pq.push({2, 9}); pq.push({2, 3});</w:t>
      </w:r>
    </w:p>
    <w:p w14:paraId="28FF6A4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assert(pq.top().deadline == 2 &amp;&amp; pq.top().id == 3);</w:t>
      </w:r>
    </w:p>
    <w:p w14:paraId="699D7B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9A884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set</w:t>
      </w:r>
      <w:r>
        <w:rPr>
          <w:rFonts w:eastAsia="微软雅黑"/>
          <w:color w:val="000000"/>
        </w:rPr>
        <w:t>去重；</w:t>
      </w:r>
      <w:r>
        <w:rPr>
          <w:rFonts w:eastAsia="微软雅黑"/>
          <w:color w:val="000000"/>
        </w:rPr>
        <w:t>multiset</w:t>
      </w:r>
      <w:r>
        <w:rPr>
          <w:rFonts w:eastAsia="微软雅黑"/>
          <w:color w:val="000000"/>
        </w:rPr>
        <w:t>保留重复；删除一个要用迭代器。</w:t>
      </w:r>
    </w:p>
    <w:p w14:paraId="310215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set&lt;int&gt; s{3, 1, 3}; assert(s.size() == 2);</w:t>
      </w:r>
    </w:p>
    <w:p w14:paraId="38068A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assert(s.contains(1) &amp;&amp; !s.contains(2)); // C++20</w:t>
      </w:r>
      <w:r>
        <w:rPr>
          <w:rFonts w:eastAsia="微软雅黑"/>
          <w:color w:val="000000"/>
        </w:rPr>
        <w:t>等值存在性。</w:t>
      </w:r>
    </w:p>
    <w:p w14:paraId="6DEEE1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assert(s.find(1) != s.end() &amp;&amp; s.find(9) == s.end());</w:t>
      </w:r>
    </w:p>
    <w:p w14:paraId="003F2B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s.insert(2); assert(s.count(2) == 1);</w:t>
      </w:r>
    </w:p>
    <w:p w14:paraId="127EDF6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assert(s.erase(2) == 1); // set</w:t>
      </w:r>
      <w:r>
        <w:rPr>
          <w:rFonts w:eastAsia="微软雅黑"/>
          <w:color w:val="000000"/>
        </w:rPr>
        <w:t>无重复；按值删除返回删除数。</w:t>
      </w:r>
    </w:p>
    <w:p w14:paraId="284CA2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s.lower_bound(2); assert(it != s.end() &amp;&amp; *it == 3);</w:t>
      </w:r>
    </w:p>
    <w:p w14:paraId="1F15E4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multiset&lt;int&gt; ms{2, 2, 5};</w:t>
      </w:r>
    </w:p>
    <w:p w14:paraId="25DEEE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pos = ms.find(2);</w:t>
      </w:r>
    </w:p>
    <w:p w14:paraId="748017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(pos != ms.end()) ms.erase(pos);</w:t>
      </w:r>
    </w:p>
    <w:p w14:paraId="710C55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assert(ms.count(2) == 1); // ms.erase(2)</w:t>
      </w:r>
      <w:r>
        <w:rPr>
          <w:rFonts w:eastAsia="微软雅黑"/>
          <w:color w:val="000000"/>
        </w:rPr>
        <w:t>会删所有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013405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ms.insert(2);</w:t>
      </w:r>
    </w:p>
    <w:p w14:paraId="43C730D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assert(ms.erase(2) == 2 &amp;&amp; !ms.contains(2)); // </w:t>
      </w:r>
      <w:r>
        <w:rPr>
          <w:rFonts w:eastAsia="微软雅黑"/>
          <w:color w:val="000000"/>
        </w:rPr>
        <w:t>按值删全部副本。</w:t>
      </w:r>
    </w:p>
    <w:p w14:paraId="4BAAAB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D875C3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map</w:t>
      </w:r>
      <w:r>
        <w:rPr>
          <w:rFonts w:eastAsia="微软雅黑"/>
          <w:color w:val="000000"/>
        </w:rPr>
        <w:t>计频；</w:t>
      </w:r>
      <w:r>
        <w:rPr>
          <w:rFonts w:eastAsia="微软雅黑"/>
          <w:color w:val="000000"/>
        </w:rPr>
        <w:t>multimap</w:t>
      </w:r>
      <w:r>
        <w:rPr>
          <w:rFonts w:eastAsia="微软雅黑"/>
          <w:color w:val="000000"/>
        </w:rPr>
        <w:t>存同一时间的多项事件。</w:t>
      </w:r>
    </w:p>
    <w:p w14:paraId="7CEA69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map&lt;string, int&gt; cnt;</w:t>
      </w:r>
    </w:p>
    <w:p w14:paraId="47E5D44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(string x : {"b", "a", "b"}) ++cnt[x];</w:t>
      </w:r>
    </w:p>
    <w:p w14:paraId="570CFF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assert(cnt.begin()-&gt;first == "a" &amp;&amp; cnt.at("b") == 2);</w:t>
      </w:r>
    </w:p>
    <w:p w14:paraId="28A956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assert(cnt.find("c") == cnt.end()); // </w:t>
      </w:r>
      <w:r>
        <w:rPr>
          <w:rFonts w:eastAsia="微软雅黑"/>
          <w:color w:val="000000"/>
        </w:rPr>
        <w:t>查询不想插入时不用</w:t>
      </w:r>
      <w:r>
        <w:rPr>
          <w:rFonts w:eastAsia="微软雅黑"/>
          <w:color w:val="000000"/>
        </w:rPr>
        <w:t>[]</w:t>
      </w:r>
      <w:r>
        <w:rPr>
          <w:rFonts w:eastAsia="微软雅黑"/>
          <w:color w:val="000000"/>
        </w:rPr>
        <w:t>。</w:t>
      </w:r>
    </w:p>
    <w:p w14:paraId="036A35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multimap&lt;int, string&gt; events{{2, "B"}, {1, "A"}, {2, "C"}};</w:t>
      </w:r>
    </w:p>
    <w:p w14:paraId="1C8C32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[l, r] = events.equal_range(2);</w:t>
      </w:r>
    </w:p>
    <w:p w14:paraId="498B7B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total = 0;</w:t>
      </w:r>
    </w:p>
    <w:p w14:paraId="071D2E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(auto it = l; it != r; ++it) ++total;</w:t>
      </w:r>
    </w:p>
    <w:p w14:paraId="0598445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assert(total == 2);</w:t>
      </w:r>
    </w:p>
    <w:p w14:paraId="3D8177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AD2131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哈希去重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计频；只要等值查询，不要求前驱或排序。</w:t>
      </w:r>
    </w:p>
    <w:p w14:paraId="5833059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unordered_set&lt;int&gt; seen;</w:t>
      </w:r>
    </w:p>
    <w:p w14:paraId="386945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unordered_map&lt;int, int&gt; cnt;</w:t>
      </w:r>
    </w:p>
    <w:p w14:paraId="399FC1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seen.max_load_factor(0.7f); seen.reserve(100);</w:t>
      </w:r>
    </w:p>
    <w:p w14:paraId="40D7801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cnt.max_load_factor(0.7f); cnt.reserve(100);</w:t>
      </w:r>
    </w:p>
    <w:p w14:paraId="2659E0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x : {4, 4, -1}) { seen.insert(x); ++cnt[x]; }</w:t>
      </w:r>
    </w:p>
    <w:p w14:paraId="6111E84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assert(seen.size() == 2 &amp;&amp; cnt.at(4) == 2);</w:t>
      </w:r>
    </w:p>
    <w:p w14:paraId="07088A1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DA570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ED37BFD" w14:textId="77777777" w:rsidR="003509C3" w:rsidRDefault="003509C3">
      <w:pPr>
        <w:pStyle w:val="Code"/>
        <w:rPr>
          <w:rFonts w:hint="eastAsia"/>
        </w:rPr>
      </w:pPr>
    </w:p>
    <w:p w14:paraId="124896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stl_algorithm_recipes() {</w:t>
      </w:r>
    </w:p>
    <w:p w14:paraId="05CAC3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自定义结构体排序；同分按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升序，必须严格小于。</w:t>
      </w:r>
    </w:p>
    <w:p w14:paraId="4EB7D1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struct Node { int score, id; };</w:t>
      </w:r>
    </w:p>
    <w:p w14:paraId="7CDA449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vector&lt;Node&gt; a{{9, 2}, {7, 1}, {9, 1}};</w:t>
      </w:r>
    </w:p>
    <w:p w14:paraId="5C855E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a.end(), [](const Node&amp; x, const Node&amp; y) {</w:t>
      </w:r>
    </w:p>
    <w:p w14:paraId="03917B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(x.score != y.score) return x.score &gt; y.score;</w:t>
      </w:r>
    </w:p>
    <w:p w14:paraId="7F30CA0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return x.id &lt; y.id;</w:t>
      </w:r>
    </w:p>
    <w:p w14:paraId="0DC3D267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2C6B7B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});</w:t>
      </w:r>
    </w:p>
    <w:p w14:paraId="325F86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assert(a[0].id == 1 &amp;&amp; a[1].id == 2);</w:t>
      </w:r>
    </w:p>
    <w:p w14:paraId="15AFB4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stable_sort(a.begin(), a.end(), [](const Node&amp; x, const Node&amp; y) {</w:t>
      </w:r>
    </w:p>
    <w:p w14:paraId="10BBCA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return x.score &lt; y.score;</w:t>
      </w:r>
    </w:p>
    <w:p w14:paraId="0F5830C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});</w:t>
      </w:r>
    </w:p>
    <w:p w14:paraId="4553993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assert(a[0].id == 1 &amp;&amp; a[1].id == 1 &amp;&amp; a[2].id == 2);</w:t>
      </w:r>
    </w:p>
    <w:p w14:paraId="332A57F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A7D1E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升序找等值段；降序必须传同一比较器。</w:t>
      </w:r>
    </w:p>
    <w:p w14:paraId="2D0B06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a{1, 2, 2, 5};</w:t>
      </w:r>
    </w:p>
    <w:p w14:paraId="1AF33A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l = lower_bound(a.begin(), a.end(), 2);</w:t>
      </w:r>
    </w:p>
    <w:p w14:paraId="002742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r = upper_bound(a.begin(), a.end(), 2);</w:t>
      </w:r>
    </w:p>
    <w:p w14:paraId="7D3A83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assert(r - l == 2 &amp;&amp; binary_search(a.begin(), a.end(), 5));</w:t>
      </w:r>
    </w:p>
    <w:p w14:paraId="48D839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a.end(), greater&lt;int&gt;());</w:t>
      </w:r>
    </w:p>
    <w:p w14:paraId="2A2BDA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dl = lower_bound(a.begin(), a.end(), 2, greater&lt;int&gt;());</w:t>
      </w:r>
    </w:p>
    <w:p w14:paraId="6F7408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dr = upper_bound(a.begin(), a.end(), 2, greater&lt;int&gt;());</w:t>
      </w:r>
    </w:p>
    <w:p w14:paraId="5182E0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assert(dl - a.begin() == 1 &amp;&amp; dr - a.begin() == 3);</w:t>
      </w:r>
    </w:p>
    <w:p w14:paraId="24E070E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assert(binary_search(a.begin(), a.end(), 5, greater&lt;int&gt;()));</w:t>
      </w:r>
    </w:p>
    <w:p w14:paraId="515910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0E89C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小只需分隔，不要求其余位置有序；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0-based</w:t>
      </w:r>
      <w:r>
        <w:rPr>
          <w:rFonts w:eastAsia="微软雅黑"/>
          <w:color w:val="000000"/>
        </w:rPr>
        <w:t>。</w:t>
      </w:r>
    </w:p>
    <w:p w14:paraId="56D4D0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a{7, 1, 4, 4, 9};</w:t>
      </w:r>
    </w:p>
    <w:p w14:paraId="3D3E39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k = 2;</w:t>
      </w:r>
    </w:p>
    <w:p w14:paraId="17250F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nth_element(a.begin(), a.begin() + k, a.end());</w:t>
      </w:r>
    </w:p>
    <w:p w14:paraId="03BE4D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assert(a[k] == 4);</w:t>
      </w:r>
    </w:p>
    <w:p w14:paraId="36B1AA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 (int i = 0; i &lt; k; ++i) assert(a[i] &lt;= a[k]);</w:t>
      </w:r>
    </w:p>
    <w:p w14:paraId="58EEBA1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 (int i = k + 1; i &lt; int(a.size()); ++i) assert(a[i] &gt;= a[k]);</w:t>
      </w:r>
    </w:p>
    <w:p w14:paraId="59660A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AACC9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unique</w:t>
      </w:r>
      <w:r>
        <w:rPr>
          <w:rFonts w:eastAsia="微软雅黑"/>
          <w:color w:val="000000"/>
        </w:rPr>
        <w:t>只压相邻重复；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才实际缩短容器。</w:t>
      </w:r>
    </w:p>
    <w:p w14:paraId="11B761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a{3, 1, 3, 2, 2};</w:t>
      </w:r>
    </w:p>
    <w:p w14:paraId="4324CA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sort(a.begin(), a.end());</w:t>
      </w:r>
    </w:p>
    <w:p w14:paraId="757606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a.erase(unique(a.begin(), a.end()), a.end());</w:t>
      </w:r>
    </w:p>
    <w:p w14:paraId="4BE7D7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assert((a == vector&lt;int&gt;{1, 2, 3}));</w:t>
      </w:r>
    </w:p>
    <w:p w14:paraId="182FF6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a.erase(remove_if(a.begin(), a.end(),</w:t>
      </w:r>
    </w:p>
    <w:p w14:paraId="030FEA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[](int x) { return x % 2; }), a.end());</w:t>
      </w:r>
    </w:p>
    <w:p w14:paraId="14B49E4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assert((a == vector&lt;int&gt;{2}));</w:t>
      </w:r>
    </w:p>
    <w:p w14:paraId="7028E0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B304C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反转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循环左移；排列枚举必须包含初始排列。</w:t>
      </w:r>
    </w:p>
    <w:p w14:paraId="36EDBC4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a{1, 2, 3, 4};</w:t>
      </w:r>
    </w:p>
    <w:p w14:paraId="595D21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reverse(a.begin(), a.end());</w:t>
      </w:r>
    </w:p>
    <w:p w14:paraId="64CD86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rotate(a.begin(), a.begin() + 1, a.end());</w:t>
      </w:r>
    </w:p>
    <w:p w14:paraId="3BAC97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assert((a == vector&lt;int&gt;{3, 2, 1, 4}));</w:t>
      </w:r>
    </w:p>
    <w:p w14:paraId="6737A89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string p = "aab";</w:t>
      </w:r>
    </w:p>
    <w:p w14:paraId="5D4BB8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ways = 0;</w:t>
      </w:r>
    </w:p>
    <w:p w14:paraId="3D02DA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do { ++ways; } while (next_permutation(p.begin(), p.end()));</w:t>
      </w:r>
    </w:p>
    <w:p w14:paraId="318D0D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assert(ways == 3); // </w:t>
      </w:r>
      <w:r>
        <w:rPr>
          <w:rFonts w:eastAsia="微软雅黑"/>
          <w:color w:val="000000"/>
        </w:rPr>
        <w:t>初始有序时，重复元素不会重复枚举。</w:t>
      </w:r>
    </w:p>
    <w:p w14:paraId="0B4AABE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assert(prev_permutation(p.begin(), p.end()) == false);</w:t>
      </w:r>
    </w:p>
    <w:p w14:paraId="4AB0B7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86FE4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64</w:t>
      </w:r>
      <w:r>
        <w:rPr>
          <w:rFonts w:eastAsia="微软雅黑"/>
          <w:color w:val="000000"/>
        </w:rPr>
        <w:t>位前缀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后缀；</w:t>
      </w:r>
      <w:r>
        <w:rPr>
          <w:rFonts w:eastAsia="微软雅黑"/>
          <w:color w:val="000000"/>
        </w:rPr>
        <w:t>partial_sum</w:t>
      </w:r>
      <w:r>
        <w:rPr>
          <w:rFonts w:eastAsia="微软雅黑"/>
          <w:color w:val="000000"/>
        </w:rPr>
        <w:t>的内部类型取决于输入类型。</w:t>
      </w:r>
    </w:p>
    <w:p w14:paraId="778CDB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vector&lt;long long&gt; a{2000000000LL, 2000000000LL, -1};</w:t>
      </w:r>
    </w:p>
    <w:p w14:paraId="71CBE0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sum = accumulate(a.begin(), a.end(), 0LL);</w:t>
      </w:r>
    </w:p>
    <w:p w14:paraId="356CEB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vector&lt;long long&gt; pre(a.size()), suf(a.size());</w:t>
      </w:r>
    </w:p>
    <w:p w14:paraId="2EA467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partial_sum(a.begin(), a.end(), pre.begin());</w:t>
      </w:r>
    </w:p>
    <w:p w14:paraId="74282E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partial_sum(a.rbegin(), a.rend(), suf.rbegin());</w:t>
      </w:r>
    </w:p>
    <w:p w14:paraId="448358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assert(sum == 3999999999LL &amp;&amp; pre[1] == 4000000000LL);</w:t>
      </w:r>
    </w:p>
    <w:p w14:paraId="7DDD1A4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assert(suf[1] == 1999999999LL);</w:t>
      </w:r>
    </w:p>
    <w:p w14:paraId="264571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assert(*min_element(a.begin(), a.end()) == -1);</w:t>
      </w:r>
    </w:p>
    <w:p w14:paraId="510FE61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assert(*max_element(a.begin(), a.end()) == 2000000000LL);</w:t>
      </w:r>
    </w:p>
    <w:p w14:paraId="69FB6B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D5727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{ // </w:t>
      </w:r>
      <w:r>
        <w:rPr>
          <w:rFonts w:eastAsia="微软雅黑"/>
          <w:color w:val="000000"/>
        </w:rPr>
        <w:t>递归</w:t>
      </w:r>
      <w:r>
        <w:rPr>
          <w:rFonts w:eastAsia="微软雅黑"/>
          <w:color w:val="000000"/>
        </w:rPr>
        <w:t>lambda</w:t>
      </w:r>
      <w:r>
        <w:rPr>
          <w:rFonts w:eastAsia="微软雅黑"/>
          <w:color w:val="000000"/>
        </w:rPr>
        <w:t>：参数</w:t>
      </w:r>
      <w:r>
        <w:rPr>
          <w:rFonts w:eastAsia="微软雅黑"/>
          <w:color w:val="000000"/>
        </w:rPr>
        <w:t>self</w:t>
      </w:r>
      <w:r>
        <w:rPr>
          <w:rFonts w:eastAsia="微软雅黑"/>
          <w:color w:val="000000"/>
        </w:rPr>
        <w:t>传自身，枚举每项选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不选。</w:t>
      </w:r>
    </w:p>
    <w:p w14:paraId="4382D22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vector&lt;int&gt; a{1, 3}, sums;</w:t>
      </w:r>
    </w:p>
    <w:p w14:paraId="0CC407B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dfs = [&amp;](auto&amp;&amp; self, int i, int sum) -&gt; void {</w:t>
      </w:r>
    </w:p>
    <w:p w14:paraId="5769D0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(i == int(a.size())) { sums.push_back(sum); return; }</w:t>
      </w:r>
    </w:p>
    <w:p w14:paraId="115D70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self(self, i + 1, sum);</w:t>
      </w:r>
    </w:p>
    <w:p w14:paraId="48C0629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self(self, i + 1, sum + a[i]);</w:t>
      </w:r>
    </w:p>
    <w:p w14:paraId="179443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};</w:t>
      </w:r>
    </w:p>
    <w:p w14:paraId="2DEAB7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dfs(dfs, 0, 0); sort(sums.begin(), sums.end());</w:t>
      </w:r>
    </w:p>
    <w:p w14:paraId="209C4CE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assert((sums == vector&lt;int&gt;{0, 1, 3, 4}));</w:t>
      </w:r>
    </w:p>
    <w:p w14:paraId="273F664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6429CC3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STL01</w:t>
      </w:r>
      <w:r>
        <w:rPr>
          <w:rFonts w:ascii="微软雅黑" w:eastAsia="微软雅黑" w:hAnsi="微软雅黑"/>
        </w:rPr>
        <w:t>】可执行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容器与算法短例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0484B3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1F31DA2" w14:textId="77777777" w:rsidR="003509C3" w:rsidRDefault="003509C3">
      <w:pPr>
        <w:pStyle w:val="Code"/>
        <w:rPr>
          <w:rFonts w:hint="eastAsia"/>
        </w:rPr>
      </w:pPr>
    </w:p>
    <w:p w14:paraId="16C4BF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stl_string_recipes() {</w:t>
      </w:r>
    </w:p>
    <w:p w14:paraId="14ED77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s = "abC abC";</w:t>
      </w:r>
    </w:p>
    <w:p w14:paraId="751200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size_t pos = s.find("abC", 1);</w:t>
      </w:r>
    </w:p>
    <w:p w14:paraId="4EA05E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assert(pos != string::npos &amp;&amp; pos == 4);</w:t>
      </w:r>
    </w:p>
    <w:p w14:paraId="795C30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part = s.substr(pos, 3); // </w:t>
      </w:r>
      <w:r>
        <w:rPr>
          <w:rFonts w:eastAsia="微软雅黑"/>
          <w:color w:val="000000"/>
        </w:rPr>
        <w:t>第二参数是长度，不是右端点。</w:t>
      </w:r>
    </w:p>
    <w:p w14:paraId="60CD71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reverse(part.begin(), part.end());</w:t>
      </w:r>
    </w:p>
    <w:p w14:paraId="448FC1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assert(part == "Cba");</w:t>
      </w:r>
    </w:p>
    <w:p w14:paraId="59EE3E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(char&amp; c : part) c = char(tolower((unsigned char)c));</w:t>
      </w:r>
    </w:p>
    <w:p w14:paraId="23F017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assert(part == "cba");</w:t>
      </w:r>
    </w:p>
    <w:p w14:paraId="4CC960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(char&amp; c : part) c = char(toupper((unsigned char)c));</w:t>
      </w:r>
    </w:p>
    <w:p w14:paraId="648422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assert(part == "CBA"); // </w:t>
      </w:r>
      <w:r>
        <w:rPr>
          <w:rFonts w:eastAsia="微软雅黑"/>
          <w:color w:val="000000"/>
        </w:rPr>
        <w:t>按字节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当前</w:t>
      </w:r>
      <w:r>
        <w:rPr>
          <w:rFonts w:eastAsia="微软雅黑"/>
          <w:color w:val="000000"/>
        </w:rPr>
        <w:t>locale</w:t>
      </w:r>
      <w:r>
        <w:rPr>
          <w:rFonts w:eastAsia="微软雅黑"/>
          <w:color w:val="000000"/>
        </w:rPr>
        <w:t>；不处理</w:t>
      </w:r>
      <w:r>
        <w:rPr>
          <w:rFonts w:eastAsia="微软雅黑"/>
          <w:color w:val="000000"/>
        </w:rPr>
        <w:t>UTF-8</w:t>
      </w:r>
      <w:r>
        <w:rPr>
          <w:rFonts w:eastAsia="微软雅黑"/>
          <w:color w:val="000000"/>
        </w:rPr>
        <w:t>汉字。</w:t>
      </w:r>
    </w:p>
    <w:p w14:paraId="3C27268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assert(s.find("xyz") == string::npos);</w:t>
      </w:r>
    </w:p>
    <w:p w14:paraId="44FE9D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F6C73B" w14:textId="77777777" w:rsidR="003509C3" w:rsidRDefault="001B0E41">
      <w:pPr>
        <w:pStyle w:val="1"/>
        <w:pageBreakBefore/>
        <w:spacing w:before="0" w:after="140"/>
      </w:pPr>
      <w:bookmarkStart w:id="206" w:name="R2_M_STL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STL02</w:t>
      </w:r>
      <w:r>
        <w:rPr>
          <w:rFonts w:ascii="微软雅黑" w:eastAsia="微软雅黑" w:hAnsi="微软雅黑"/>
        </w:rPr>
        <w:t>】堆与有序集合的典型题型</w:t>
      </w:r>
      <w:bookmarkEnd w:id="206"/>
    </w:p>
    <w:p w14:paraId="744625A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识别：反复取最优、流式</w:t>
      </w:r>
      <w:r>
        <w:rPr>
          <w:rFonts w:eastAsia="微软雅黑"/>
          <w:color w:val="000000"/>
        </w:rPr>
        <w:t>TopK</w:t>
      </w:r>
      <w:r>
        <w:rPr>
          <w:rFonts w:eastAsia="微软雅黑"/>
          <w:color w:val="000000"/>
        </w:rPr>
        <w:t>、在线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滑窗中位数、取消任务、查前后继或分配最小够用资源。</w:t>
      </w:r>
    </w:p>
    <w:p w14:paraId="421E93C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思路：堆只维护下一次最优；有序集合多维护全局顺序换来前后继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删除；两半结构把中位数变成边界元素。</w:t>
      </w:r>
    </w:p>
    <w:p w14:paraId="2A1881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TopK</w:t>
      </w:r>
      <w:r>
        <w:rPr>
          <w:rFonts w:eastAsia="微软雅黑"/>
          <w:color w:val="000000"/>
        </w:rPr>
        <w:t>淘汰候选中最小者不会丢失前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大；双堆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双集合保持小半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大半且大小差</w:t>
      </w:r>
      <w:r>
        <w:rPr>
          <w:rFonts w:eastAsia="微软雅黑"/>
          <w:color w:val="000000"/>
        </w:rPr>
        <w:t>&lt;=1</w:t>
      </w:r>
      <w:r>
        <w:rPr>
          <w:rFonts w:eastAsia="微软雅黑"/>
          <w:color w:val="000000"/>
        </w:rPr>
        <w:t>，边界就是下中位数。</w:t>
      </w:r>
    </w:p>
    <w:p w14:paraId="092A12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Huffman</w:t>
      </w:r>
      <w:r>
        <w:rPr>
          <w:rFonts w:eastAsia="微软雅黑"/>
          <w:color w:val="000000"/>
        </w:rPr>
        <w:t>权重非负且总成本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不溢出；</w:t>
      </w:r>
      <w:r>
        <w:rPr>
          <w:rFonts w:eastAsia="微软雅黑"/>
          <w:color w:val="000000"/>
        </w:rPr>
        <w:t>TopK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k&gt;=0</w:t>
      </w:r>
      <w:r>
        <w:rPr>
          <w:rFonts w:eastAsia="微软雅黑"/>
          <w:color w:val="000000"/>
        </w:rPr>
        <w:t>；中位数查询非空。延迟堆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，每次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清空。窗口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k&gt;n</w:t>
      </w:r>
      <w:r>
        <w:rPr>
          <w:rFonts w:eastAsia="微软雅黑"/>
          <w:color w:val="000000"/>
        </w:rPr>
        <w:t>返回空，极差不溢出。</w:t>
      </w:r>
    </w:p>
    <w:p w14:paraId="2E1A8B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ll cost=huffman_cost(a); auto big=top_k_largest(a,k); auto small=top_k_smallest(a,k); median_init(); for(ll x:a) median_add(x); ll med=median_lower(); auto windows=window_lower_medians(a,k);</w:t>
      </w:r>
    </w:p>
    <w:p w14:paraId="4B6B55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Huffman{1,2,3,4}</w:t>
      </w:r>
      <w:r>
        <w:rPr>
          <w:rFonts w:eastAsia="微软雅黑"/>
          <w:color w:val="000000"/>
        </w:rPr>
        <w:t>成本</w:t>
      </w:r>
      <w:r>
        <w:rPr>
          <w:rFonts w:eastAsia="微软雅黑"/>
          <w:color w:val="000000"/>
        </w:rPr>
        <w:t>19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{3,1,9,9,-2}</w:t>
      </w:r>
      <w:r>
        <w:rPr>
          <w:rFonts w:eastAsia="微软雅黑"/>
          <w:color w:val="000000"/>
        </w:rPr>
        <w:t>取前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大得到</w:t>
      </w:r>
      <w:r>
        <w:rPr>
          <w:rFonts w:eastAsia="微软雅黑"/>
          <w:color w:val="000000"/>
        </w:rPr>
        <w:t>9,9,3</w:t>
      </w:r>
      <w:r>
        <w:rPr>
          <w:rFonts w:eastAsia="微软雅黑"/>
          <w:color w:val="000000"/>
        </w:rPr>
        <w:t>，取前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小得到</w:t>
      </w:r>
      <w:r>
        <w:rPr>
          <w:rFonts w:eastAsia="微软雅黑"/>
          <w:color w:val="000000"/>
        </w:rPr>
        <w:t>-2,1,3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{1,4,7}</w:t>
      </w:r>
      <w:r>
        <w:rPr>
          <w:rFonts w:eastAsia="微软雅黑"/>
          <w:color w:val="000000"/>
        </w:rPr>
        <w:t>中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的严格邻居为</w:t>
      </w:r>
      <w:r>
        <w:rPr>
          <w:rFonts w:eastAsia="微软雅黑"/>
          <w:color w:val="000000"/>
        </w:rPr>
        <w:t>1/7</w:t>
      </w:r>
      <w:r>
        <w:rPr>
          <w:rFonts w:eastAsia="微软雅黑"/>
          <w:color w:val="000000"/>
        </w:rPr>
        <w:t>；资源</w:t>
      </w:r>
      <w:r>
        <w:rPr>
          <w:rFonts w:eastAsia="微软雅黑"/>
          <w:color w:val="000000"/>
        </w:rPr>
        <w:t>{2,2,5}</w:t>
      </w:r>
      <w:r>
        <w:rPr>
          <w:rFonts w:eastAsia="微软雅黑"/>
          <w:color w:val="000000"/>
        </w:rPr>
        <w:t>依次要</w:t>
      </w:r>
      <w:r>
        <w:rPr>
          <w:rFonts w:eastAsia="微软雅黑"/>
          <w:color w:val="000000"/>
        </w:rPr>
        <w:t>2/3</w:t>
      </w:r>
      <w:r>
        <w:rPr>
          <w:rFonts w:eastAsia="微软雅黑"/>
          <w:color w:val="000000"/>
        </w:rPr>
        <w:t>后剩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6FC4FA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Huffman O(n log 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TopK O(n log(k+1))</w:t>
      </w:r>
      <w:r>
        <w:rPr>
          <w:rFonts w:eastAsia="微软雅黑"/>
          <w:color w:val="000000"/>
        </w:rPr>
        <w:t>、空间</w:t>
      </w:r>
      <w:r>
        <w:rPr>
          <w:rFonts w:eastAsia="微软雅黑"/>
          <w:color w:val="000000"/>
        </w:rPr>
        <w:t>O(k)</w:t>
      </w:r>
      <w:r>
        <w:rPr>
          <w:rFonts w:eastAsia="微软雅黑"/>
          <w:color w:val="000000"/>
        </w:rPr>
        <w:t>；双堆插入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；延迟堆</w:t>
      </w:r>
      <w:r>
        <w:rPr>
          <w:rFonts w:eastAsia="微软雅黑"/>
          <w:color w:val="000000"/>
        </w:rPr>
        <w:t>Q</w:t>
      </w:r>
      <w:r>
        <w:rPr>
          <w:rFonts w:eastAsia="微软雅黑"/>
          <w:color w:val="000000"/>
        </w:rPr>
        <w:t>次总</w:t>
      </w:r>
      <w:r>
        <w:rPr>
          <w:rFonts w:eastAsia="微软雅黑"/>
          <w:color w:val="000000"/>
        </w:rPr>
        <w:t>O(Q log Q)</w:t>
      </w:r>
      <w:r>
        <w:rPr>
          <w:rFonts w:eastAsia="微软雅黑"/>
          <w:color w:val="000000"/>
        </w:rPr>
        <w:t>、空间</w:t>
      </w:r>
      <w:r>
        <w:rPr>
          <w:rFonts w:eastAsia="微软雅黑"/>
          <w:color w:val="000000"/>
        </w:rPr>
        <w:t>O(Q)</w:t>
      </w:r>
      <w:r>
        <w:rPr>
          <w:rFonts w:eastAsia="微软雅黑"/>
          <w:color w:val="000000"/>
        </w:rPr>
        <w:t>。前后继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资源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，窗口</w:t>
      </w:r>
      <w:r>
        <w:rPr>
          <w:rFonts w:eastAsia="微软雅黑"/>
          <w:color w:val="000000"/>
        </w:rPr>
        <w:t>O(n log k)</w:t>
      </w:r>
      <w:r>
        <w:rPr>
          <w:rFonts w:eastAsia="微软雅黑"/>
          <w:color w:val="000000"/>
        </w:rPr>
        <w:t>。</w:t>
      </w:r>
    </w:p>
    <w:p w14:paraId="72CF59C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易错：堆只能看顶，不能用它直接查任意前驱或删除中间元素。；中位数定义为第</w:t>
      </w:r>
      <w:r>
        <w:rPr>
          <w:rFonts w:eastAsia="微软雅黑"/>
          <w:color w:val="000000"/>
        </w:rPr>
        <w:t>(n+1)/2</w:t>
      </w:r>
      <w:r>
        <w:rPr>
          <w:rFonts w:eastAsia="微软雅黑"/>
          <w:color w:val="000000"/>
        </w:rPr>
        <w:t>小，即偶数长度取下中位数；平均两个中值需防溢出。；过期项可能大量堆积，延迟删除的空间按操作数而非当前活跃数估计。；只需窗口最值时单调队列可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，需要中位数才要更丰富的维护。</w:t>
      </w:r>
    </w:p>
    <w:p w14:paraId="17B36A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template/data_sturcture.cpp</w:t>
      </w:r>
    </w:p>
    <w:p w14:paraId="58F94B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competition/stl/heaps_sets.hpp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tests/round02/test_stl.cpp</w:t>
      </w:r>
    </w:p>
    <w:p w14:paraId="6EDE86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9E8A2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CAA31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846CD56" w14:textId="77777777" w:rsidR="003509C3" w:rsidRDefault="003509C3">
      <w:pPr>
        <w:pStyle w:val="Code"/>
        <w:rPr>
          <w:rFonts w:hint="eastAsia"/>
        </w:rPr>
      </w:pPr>
    </w:p>
    <w:p w14:paraId="5F4039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每次合并两份的代价是其和，所有权重非负；总和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答案不溢出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3DFD0E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huffman_cost(const vector&lt;ll&gt;&amp; a) {</w:t>
      </w:r>
    </w:p>
    <w:p w14:paraId="302506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priority_queue&lt;ll, vector&lt;ll&gt;, greater&lt;ll&gt;&gt; q(a.begin(), a.end());</w:t>
      </w:r>
    </w:p>
    <w:p w14:paraId="177DFC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0;</w:t>
      </w:r>
    </w:p>
    <w:p w14:paraId="574EA8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(q.size() &gt; 1) {</w:t>
      </w:r>
    </w:p>
    <w:p w14:paraId="7F9109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x = q.top(); q.pop();</w:t>
      </w:r>
    </w:p>
    <w:p w14:paraId="7A2968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y = q.top(); q.pop();</w:t>
      </w:r>
    </w:p>
    <w:p w14:paraId="2194383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 += x + y; q.push(x + y);</w:t>
      </w:r>
    </w:p>
    <w:p w14:paraId="4E3D0D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72B076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8C836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3ED8F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流式保留最大的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个，重复值保留；输出降序，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可超过元素数。</w:t>
      </w:r>
    </w:p>
    <w:p w14:paraId="2BA546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top_k_largest(const vector&lt;ll&gt;&amp; a, int k) {</w:t>
      </w:r>
    </w:p>
    <w:p w14:paraId="7E9A3BB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assert(k &gt;= 0);</w:t>
      </w:r>
    </w:p>
    <w:p w14:paraId="7DF248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priority_queue&lt;ll, vector&lt;ll&gt;, greater&lt;ll&gt;&gt; q;</w:t>
      </w:r>
    </w:p>
    <w:p w14:paraId="52C7DF0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x : a) {</w:t>
      </w:r>
    </w:p>
    <w:p w14:paraId="58C50D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q.push(x);</w:t>
      </w:r>
    </w:p>
    <w:p w14:paraId="1AB32D6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(int(q.size()) &gt; k) q.pop();</w:t>
      </w:r>
    </w:p>
    <w:p w14:paraId="66E0F9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FE272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ans;</w:t>
      </w:r>
    </w:p>
    <w:p w14:paraId="0D40A6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 ans.push_back(q.top()); q.pop(); }</w:t>
      </w:r>
    </w:p>
    <w:p w14:paraId="04374F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reverse(ans.begin(), ans.end());</w:t>
      </w:r>
    </w:p>
    <w:p w14:paraId="58F0CDD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2914A4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7EDA5C8" w14:textId="77777777" w:rsidR="003509C3" w:rsidRDefault="003509C3">
      <w:pPr>
        <w:pStyle w:val="Code"/>
        <w:rPr>
          <w:rFonts w:hint="eastAsia"/>
        </w:rPr>
      </w:pPr>
    </w:p>
    <w:p w14:paraId="12FDB9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流式保留最小的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个，用大根堆淘汰当前最大者；输出升序。</w:t>
      </w:r>
    </w:p>
    <w:p w14:paraId="2AC362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top_k_smallest(const vector&lt;ll&gt;&amp; a, int k) {</w:t>
      </w:r>
    </w:p>
    <w:p w14:paraId="2493CB2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assert(k &gt;= 0);</w:t>
      </w:r>
    </w:p>
    <w:p w14:paraId="54E49A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priority_queue&lt;ll&gt; q;</w:t>
      </w:r>
    </w:p>
    <w:p w14:paraId="60F91E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(ll x : a) {</w:t>
      </w:r>
    </w:p>
    <w:p w14:paraId="500C73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q.push(x);</w:t>
      </w:r>
    </w:p>
    <w:p w14:paraId="08A57B1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(int(q.size()) &gt; k) q.pop();</w:t>
      </w:r>
    </w:p>
    <w:p w14:paraId="4F70910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C797C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ans;</w:t>
      </w:r>
    </w:p>
    <w:p w14:paraId="4B9DF6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(!q.empty()) { ans.push_back(q.top()); q.pop(); }</w:t>
      </w:r>
    </w:p>
    <w:p w14:paraId="0604C91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reverse(ans.begin(), ans.end());</w:t>
      </w:r>
    </w:p>
    <w:p w14:paraId="00A4128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3166EF2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4F2650B" w14:textId="77777777" w:rsidR="003509C3" w:rsidRDefault="003509C3">
      <w:pPr>
        <w:pStyle w:val="Code"/>
        <w:rPr>
          <w:rFonts w:hint="eastAsia"/>
        </w:rPr>
      </w:pPr>
    </w:p>
    <w:p w14:paraId="721B3836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STL02</w:t>
      </w:r>
      <w:r>
        <w:rPr>
          <w:rFonts w:ascii="微软雅黑" w:eastAsia="微软雅黑" w:hAnsi="微软雅黑"/>
        </w:rPr>
        <w:t>】堆与有序集合的典型题型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194876A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动态只插入的下中位数：</w:t>
      </w:r>
      <w:r>
        <w:rPr>
          <w:rFonts w:eastAsia="微软雅黑"/>
          <w:color w:val="000000"/>
        </w:rPr>
        <w:t>low</w:t>
      </w:r>
      <w:r>
        <w:rPr>
          <w:rFonts w:eastAsia="微软雅黑"/>
          <w:color w:val="000000"/>
        </w:rPr>
        <w:t>有</w:t>
      </w:r>
      <w:r>
        <w:rPr>
          <w:rFonts w:eastAsia="微软雅黑"/>
          <w:color w:val="000000"/>
        </w:rPr>
        <w:t>ceil(n/2)</w:t>
      </w:r>
      <w:r>
        <w:rPr>
          <w:rFonts w:eastAsia="微软雅黑"/>
          <w:color w:val="000000"/>
        </w:rPr>
        <w:t>个小值，</w:t>
      </w:r>
      <w:r>
        <w:rPr>
          <w:rFonts w:eastAsia="微软雅黑"/>
          <w:color w:val="000000"/>
        </w:rPr>
        <w:t>high</w:t>
      </w:r>
      <w:r>
        <w:rPr>
          <w:rFonts w:eastAsia="微软雅黑"/>
          <w:color w:val="000000"/>
        </w:rPr>
        <w:t>存其余。</w:t>
      </w:r>
    </w:p>
    <w:p w14:paraId="0BFC31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priority_queue&lt;ll&gt; low;</w:t>
      </w:r>
    </w:p>
    <w:p w14:paraId="64FDC68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priority_queue&lt;ll, vector&lt;ll&gt;, greater&lt;ll&gt;&gt; high;</w:t>
      </w:r>
    </w:p>
    <w:p w14:paraId="76B6D0E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median_init() { low = {}; high = {}; }</w:t>
      </w:r>
    </w:p>
    <w:p w14:paraId="5E7A46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median_add(ll x) {</w:t>
      </w:r>
    </w:p>
    <w:p w14:paraId="13E129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(low.empty() || x &lt;= low.top()) low.push(x);</w:t>
      </w:r>
    </w:p>
    <w:p w14:paraId="400767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else high.push(x);</w:t>
      </w:r>
    </w:p>
    <w:p w14:paraId="771F1F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(low.size() &lt; high.size()) {</w:t>
      </w:r>
    </w:p>
    <w:p w14:paraId="001950F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low.push(high.top()); high.pop();</w:t>
      </w:r>
    </w:p>
    <w:p w14:paraId="664319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725BA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(low.size() &gt; high.size() + 1) {</w:t>
      </w:r>
    </w:p>
    <w:p w14:paraId="3D6FDA3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high.push(low.top()); low.pop();</w:t>
      </w:r>
    </w:p>
    <w:p w14:paraId="071398D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5DC66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355EF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ll median_lower() { assert(!low.empty()); return low.top(); }</w:t>
      </w:r>
    </w:p>
    <w:p w14:paraId="52CE429F" w14:textId="77777777" w:rsidR="003509C3" w:rsidRDefault="003509C3">
      <w:pPr>
        <w:pStyle w:val="Code"/>
        <w:rPr>
          <w:rFonts w:hint="eastAsia"/>
        </w:rPr>
      </w:pPr>
    </w:p>
    <w:p w14:paraId="4DDE9F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可改优先级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取消任务：旧条目留在堆里，到堆顶时按版本丢弃。</w:t>
      </w:r>
    </w:p>
    <w:p w14:paraId="70973E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id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；相同值时较大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优先；版本次数必须能用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表示。</w:t>
      </w:r>
    </w:p>
    <w:p w14:paraId="754DC0B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priority_queue&lt;tuple&lt;ll, int, ll&gt;&gt; task_heap;</w:t>
      </w:r>
    </w:p>
    <w:p w14:paraId="42E6AB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version;</w:t>
      </w:r>
    </w:p>
    <w:p w14:paraId="264E66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vector&lt;bool&gt; active;</w:t>
      </w:r>
    </w:p>
    <w:p w14:paraId="28B699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lazy_init(int n) {</w:t>
      </w:r>
    </w:p>
    <w:p w14:paraId="00311F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assert(n &gt;= 0);</w:t>
      </w:r>
    </w:p>
    <w:p w14:paraId="778C229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task_heap = {}; version.assign(n + 1, 0); active.assign(n + 1, false);</w:t>
      </w:r>
    </w:p>
    <w:p w14:paraId="56191B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C47DC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lazy_set(int id, ll value) {</w:t>
      </w:r>
    </w:p>
    <w:p w14:paraId="0BDFD8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assert(1 &lt;= id &amp;&amp; id &lt; int(version.size()));</w:t>
      </w:r>
    </w:p>
    <w:p w14:paraId="25827C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active[id] = true;</w:t>
      </w:r>
    </w:p>
    <w:p w14:paraId="19FC677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task_heap.emplace(value, id, ++version[id]);</w:t>
      </w:r>
    </w:p>
    <w:p w14:paraId="03197F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44580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lazy_erase(int id) {</w:t>
      </w:r>
    </w:p>
    <w:p w14:paraId="7964383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assert(1 &lt;= id &amp;&amp; id &lt; int(version.size()));</w:t>
      </w:r>
    </w:p>
    <w:p w14:paraId="14CE834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active[id] = false;</w:t>
      </w:r>
    </w:p>
    <w:p w14:paraId="518DE5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BAEE78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optional&lt;pair&lt;ll, int&gt;&gt; lazy_top() {</w:t>
      </w:r>
    </w:p>
    <w:p w14:paraId="0FF49C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 (!task_heap.empty()) {</w:t>
      </w:r>
    </w:p>
    <w:p w14:paraId="361A3E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[value, id, stamp] = task_heap.top();</w:t>
      </w:r>
    </w:p>
    <w:p w14:paraId="27E72CB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(!active[id] || stamp != version[id]) task_heap.pop();</w:t>
      </w:r>
    </w:p>
    <w:p w14:paraId="6AAC1D5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return pair&lt;ll, int&gt;{value, id};</w:t>
      </w:r>
    </w:p>
    <w:p w14:paraId="67EE3B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396B37A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nullopt;</w:t>
      </w:r>
    </w:p>
    <w:p w14:paraId="614357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F8F8537" w14:textId="77777777" w:rsidR="003509C3" w:rsidRDefault="003509C3">
      <w:pPr>
        <w:pStyle w:val="Code"/>
        <w:rPr>
          <w:rFonts w:hint="eastAsia"/>
        </w:rPr>
      </w:pPr>
    </w:p>
    <w:p w14:paraId="6FF682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严格前驱</w:t>
      </w:r>
      <w:r>
        <w:rPr>
          <w:rFonts w:eastAsia="微软雅黑"/>
          <w:color w:val="000000"/>
        </w:rPr>
        <w:t>&lt; x</w:t>
      </w:r>
      <w:r>
        <w:rPr>
          <w:rFonts w:eastAsia="微软雅黑"/>
          <w:color w:val="000000"/>
        </w:rPr>
        <w:t>与严格后继</w:t>
      </w:r>
      <w:r>
        <w:rPr>
          <w:rFonts w:eastAsia="微软雅黑"/>
          <w:color w:val="000000"/>
        </w:rPr>
        <w:t>&gt; x</w:t>
      </w:r>
      <w:r>
        <w:rPr>
          <w:rFonts w:eastAsia="微软雅黑"/>
          <w:color w:val="000000"/>
        </w:rPr>
        <w:t>；不存在时返回</w:t>
      </w:r>
      <w:r>
        <w:rPr>
          <w:rFonts w:eastAsia="微软雅黑"/>
          <w:color w:val="000000"/>
        </w:rPr>
        <w:t>nullopt</w:t>
      </w:r>
      <w:r>
        <w:rPr>
          <w:rFonts w:eastAsia="微软雅黑"/>
          <w:color w:val="000000"/>
        </w:rPr>
        <w:t>。</w:t>
      </w:r>
    </w:p>
    <w:p w14:paraId="5EF725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pair&lt;optional&lt;ll&gt;, optional&lt;ll&gt;&gt;</w:t>
      </w:r>
    </w:p>
    <w:p w14:paraId="4A723A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strict_neighbors(const set&lt;ll&gt;&amp; s, ll x) {</w:t>
      </w:r>
    </w:p>
    <w:p w14:paraId="1B33C6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optional&lt;ll&gt; before, after;</w:t>
      </w:r>
    </w:p>
    <w:p w14:paraId="2C5ED2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it = s.lower_bound(x);</w:t>
      </w:r>
    </w:p>
    <w:p w14:paraId="4CBBC0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(it != s.begin()) before = *prev(it);</w:t>
      </w:r>
    </w:p>
    <w:p w14:paraId="59E7B3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it = s.upper_bound(x);</w:t>
      </w:r>
    </w:p>
    <w:p w14:paraId="28EB9B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(it != s.end()) after = *it;</w:t>
      </w:r>
    </w:p>
    <w:p w14:paraId="71B54C6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{before, after};</w:t>
      </w:r>
    </w:p>
    <w:p w14:paraId="5341F0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3B539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每份资源只用一次；选容量</w:t>
      </w:r>
      <w:r>
        <w:rPr>
          <w:rFonts w:eastAsia="微软雅黑"/>
          <w:color w:val="000000"/>
        </w:rPr>
        <w:t>&gt;=need</w:t>
      </w:r>
      <w:r>
        <w:rPr>
          <w:rFonts w:eastAsia="微软雅黑"/>
          <w:color w:val="000000"/>
        </w:rPr>
        <w:t>的最小容量，保留更大资源。</w:t>
      </w:r>
    </w:p>
    <w:p w14:paraId="7A6B77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optional&lt;ll&gt; assign_at_least(multiset&lt;ll&gt;&amp; slots, ll need) {</w:t>
      </w:r>
    </w:p>
    <w:p w14:paraId="07D19C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it = slots.lower_bound(need);</w:t>
      </w:r>
    </w:p>
    <w:p w14:paraId="0F7E85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(it == slots.end()) return nullopt;</w:t>
      </w:r>
    </w:p>
    <w:p w14:paraId="03CB78F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ll value = *it; slots.erase(it); return value;</w:t>
      </w:r>
    </w:p>
    <w:p w14:paraId="2FED62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0E29B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定长滑窗极差。</w:t>
      </w:r>
      <w:r>
        <w:rPr>
          <w:rFonts w:eastAsia="微软雅黑"/>
          <w:color w:val="000000"/>
        </w:rPr>
        <w:t>k=0/</w:t>
      </w:r>
      <w:r>
        <w:rPr>
          <w:rFonts w:eastAsia="微软雅黑"/>
          <w:color w:val="000000"/>
        </w:rPr>
        <w:t>空数组返回空；非空窗口</w:t>
      </w:r>
      <w:r>
        <w:rPr>
          <w:rFonts w:eastAsia="微软雅黑"/>
          <w:color w:val="000000"/>
        </w:rPr>
        <w:t>max-min</w:t>
      </w:r>
      <w:r>
        <w:rPr>
          <w:rFonts w:eastAsia="微软雅黑"/>
          <w:color w:val="000000"/>
        </w:rPr>
        <w:t>不溢出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5062BD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window_spread(const vector&lt;ll&gt;&amp; a, int k) {</w:t>
      </w:r>
    </w:p>
    <w:p w14:paraId="76F998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assert(k &gt;= 0);</w:t>
      </w:r>
    </w:p>
    <w:p w14:paraId="60507E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ans;</w:t>
      </w:r>
    </w:p>
    <w:p w14:paraId="0B21E5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(!k || k &gt; int(a.size())) return ans;</w:t>
      </w:r>
    </w:p>
    <w:p w14:paraId="2E71EB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multiset&lt;ll&gt; window;</w:t>
      </w:r>
    </w:p>
    <w:p w14:paraId="6362CF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int(a.size()); ++i) {</w:t>
      </w:r>
    </w:p>
    <w:p w14:paraId="60B6C6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window.insert(a[i]);</w:t>
      </w:r>
    </w:p>
    <w:p w14:paraId="5EED42A1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STL02</w:t>
      </w:r>
      <w:r>
        <w:rPr>
          <w:rFonts w:ascii="微软雅黑" w:eastAsia="微软雅黑" w:hAnsi="微软雅黑"/>
        </w:rPr>
        <w:t>】堆与有序集合的典型题型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4F22080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(i &gt;= k) window.erase(window.find(a[i - k]));</w:t>
      </w:r>
    </w:p>
    <w:p w14:paraId="679B0A2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(i + 1 &gt;= k) ans.push_back(*window.rbegin() - *window.begin());</w:t>
      </w:r>
    </w:p>
    <w:p w14:paraId="41E230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D5B069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817D55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55F93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双</w:t>
      </w:r>
      <w:r>
        <w:rPr>
          <w:rFonts w:eastAsia="微软雅黑"/>
          <w:color w:val="000000"/>
        </w:rPr>
        <w:t>multiset</w:t>
      </w:r>
      <w:r>
        <w:rPr>
          <w:rFonts w:eastAsia="微软雅黑"/>
          <w:color w:val="000000"/>
        </w:rPr>
        <w:t>滑窗下中位数，支持删除；</w:t>
      </w:r>
      <w:r>
        <w:rPr>
          <w:rFonts w:eastAsia="微软雅黑"/>
          <w:color w:val="000000"/>
        </w:rPr>
        <w:t>left</w:t>
      </w:r>
      <w:r>
        <w:rPr>
          <w:rFonts w:eastAsia="微软雅黑"/>
          <w:color w:val="000000"/>
        </w:rPr>
        <w:t>比</w:t>
      </w:r>
      <w:r>
        <w:rPr>
          <w:rFonts w:eastAsia="微软雅黑"/>
          <w:color w:val="000000"/>
        </w:rPr>
        <w:t>right</w:t>
      </w:r>
      <w:r>
        <w:rPr>
          <w:rFonts w:eastAsia="微软雅黑"/>
          <w:color w:val="000000"/>
        </w:rPr>
        <w:t>多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个。</w:t>
      </w:r>
    </w:p>
    <w:p w14:paraId="4E9D8D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vector&lt;ll&gt; window_lower_medians(const vector&lt;ll&gt;&amp; a, int k) {</w:t>
      </w:r>
    </w:p>
    <w:p w14:paraId="0D39CB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assert(k &gt;= 0);</w:t>
      </w:r>
    </w:p>
    <w:p w14:paraId="7D30621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ans;</w:t>
      </w:r>
    </w:p>
    <w:p w14:paraId="442F92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 (!k || k &gt; int(a.size())) return ans;</w:t>
      </w:r>
    </w:p>
    <w:p w14:paraId="701CAD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multiset&lt;ll&gt; left, right;</w:t>
      </w:r>
    </w:p>
    <w:p w14:paraId="174B49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auto balance = [&amp;]() {</w:t>
      </w:r>
    </w:p>
    <w:p w14:paraId="3E5B32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(left.size() &gt; right.size() + 1) {</w:t>
      </w:r>
    </w:p>
    <w:p w14:paraId="4BB07AA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auto it = prev(left.end()); right.insert(*it); left.erase(it);</w:t>
      </w:r>
    </w:p>
    <w:p w14:paraId="4C5E7AE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5F9D39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 (left.size() &lt; right.size()) {</w:t>
      </w:r>
    </w:p>
    <w:p w14:paraId="2DC5C15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auto it = right.begin(); left.insert(*it); right.erase(it);</w:t>
      </w:r>
    </w:p>
    <w:p w14:paraId="16966C0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23BA874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};</w:t>
      </w:r>
    </w:p>
    <w:p w14:paraId="45E4A6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 = 0; i &lt; int(a.size()); ++i) {</w:t>
      </w:r>
    </w:p>
    <w:p w14:paraId="6FE6AC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(left.empty() || a[i] &lt;= *left.rbegin()) left.insert(a[i]);</w:t>
      </w:r>
    </w:p>
    <w:p w14:paraId="7F66F3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else right.insert(a[i]);</w:t>
      </w:r>
    </w:p>
    <w:p w14:paraId="2BA359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balance();</w:t>
      </w:r>
    </w:p>
    <w:p w14:paraId="349B81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(i &gt;= k) {</w:t>
      </w:r>
    </w:p>
    <w:p w14:paraId="4CB8F7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auto it = left.find(a[i - k]);</w:t>
      </w:r>
    </w:p>
    <w:p w14:paraId="6F0508E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 (it != left.end()) left.erase(it);</w:t>
      </w:r>
    </w:p>
    <w:p w14:paraId="2F33F17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else right.erase(right.find(a[i - k]));</w:t>
      </w:r>
    </w:p>
    <w:p w14:paraId="76C44B9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balance();</w:t>
      </w:r>
    </w:p>
    <w:p w14:paraId="63957B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8B104E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 (i + 1 &gt;= k) ans.push_back(*left.rbegin());</w:t>
      </w:r>
    </w:p>
    <w:p w14:paraId="3A16968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F993C9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04B54E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A9B3847" w14:textId="77777777" w:rsidR="003509C3" w:rsidRDefault="001B0E41">
      <w:pPr>
        <w:pStyle w:val="1"/>
        <w:pageBreakBefore/>
        <w:spacing w:before="0" w:after="140"/>
      </w:pPr>
      <w:bookmarkStart w:id="207" w:name="R2_M_TRS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TRS01</w:t>
      </w:r>
      <w:r>
        <w:rPr>
          <w:rFonts w:ascii="微软雅黑" w:eastAsia="微软雅黑" w:hAnsi="微软雅黑"/>
        </w:rPr>
        <w:t>】实数二分与三分</w:t>
      </w:r>
      <w:bookmarkEnd w:id="207"/>
    </w:p>
    <w:p w14:paraId="6FCAC0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识别：实数答案可行性单调，或目标函数在区间内单谷。</w:t>
      </w:r>
    </w:p>
    <w:p w14:paraId="5044FE1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思路：二分保留可行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不可行分界；三分通过两点函数值删去不含最小值的一侧。</w:t>
      </w:r>
    </w:p>
    <w:p w14:paraId="01D5D41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证明：若</w:t>
      </w:r>
      <w:r>
        <w:rPr>
          <w:rFonts w:eastAsia="微软雅黑"/>
          <w:color w:val="000000"/>
        </w:rPr>
        <w:t>m1&lt;m2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f(m1)&lt;=f(m2)</w:t>
      </w:r>
      <w:r>
        <w:rPr>
          <w:rFonts w:eastAsia="微软雅黑"/>
          <w:color w:val="000000"/>
        </w:rPr>
        <w:t>，单谷且无非最优平台保证右侧</w:t>
      </w:r>
      <w:r>
        <w:rPr>
          <w:rFonts w:eastAsia="微软雅黑"/>
          <w:color w:val="000000"/>
        </w:rPr>
        <w:t>m2</w:t>
      </w:r>
      <w:r>
        <w:rPr>
          <w:rFonts w:eastAsia="微软雅黑"/>
          <w:color w:val="000000"/>
        </w:rPr>
        <w:t>以外不会更优，因此可令</w:t>
      </w:r>
      <w:r>
        <w:rPr>
          <w:rFonts w:eastAsia="微软雅黑"/>
          <w:color w:val="000000"/>
        </w:rPr>
        <w:t>r=m2</w:t>
      </w:r>
      <w:r>
        <w:rPr>
          <w:rFonts w:eastAsia="微软雅黑"/>
          <w:color w:val="000000"/>
        </w:rPr>
        <w:t>。</w:t>
      </w:r>
    </w:p>
    <w:p w14:paraId="03362E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约定：二分</w:t>
      </w:r>
      <w:r>
        <w:rPr>
          <w:rFonts w:eastAsia="微软雅黑"/>
          <w:color w:val="000000"/>
        </w:rPr>
        <w:t>check</w:t>
      </w:r>
      <w:r>
        <w:rPr>
          <w:rFonts w:eastAsia="微软雅黑"/>
          <w:color w:val="000000"/>
        </w:rPr>
        <w:t>仅</w:t>
      </w:r>
      <w:r>
        <w:rPr>
          <w:rFonts w:eastAsia="微软雅黑"/>
          <w:color w:val="000000"/>
        </w:rPr>
        <w:t>false-&gt;true</w:t>
      </w:r>
      <w:r>
        <w:rPr>
          <w:rFonts w:eastAsia="微软雅黑"/>
          <w:color w:val="000000"/>
        </w:rPr>
        <w:t>且右端可行；三分函数连续，最小区间外严格下降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上升，可全程单调，不允许非最优平台。边界和</w:t>
      </w:r>
      <w:r>
        <w:rPr>
          <w:rFonts w:eastAsia="微软雅黑"/>
          <w:color w:val="000000"/>
        </w:rPr>
        <w:t>r-l</w:t>
      </w:r>
      <w:r>
        <w:rPr>
          <w:rFonts w:eastAsia="微软雅黑"/>
          <w:color w:val="000000"/>
        </w:rPr>
        <w:t>有限；</w:t>
      </w:r>
      <w:r>
        <w:rPr>
          <w:rFonts w:eastAsia="微软雅黑"/>
          <w:color w:val="000000"/>
        </w:rPr>
        <w:t>check/f</w:t>
      </w:r>
      <w:r>
        <w:rPr>
          <w:rFonts w:eastAsia="微软雅黑"/>
          <w:color w:val="000000"/>
        </w:rPr>
        <w:t>数值可靠。</w:t>
      </w:r>
    </w:p>
    <w:p w14:paraId="50993A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auto x=real_first_true(0,2,[](long double t){return t*t&gt;=2;}); auto p=ternary_min(-100,100,[](long double t){return (t-3)*(t-3)+7;});</w:t>
      </w:r>
    </w:p>
    <w:p w14:paraId="216324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check(x):x*x&gt;=2</w:t>
      </w:r>
      <w:r>
        <w:rPr>
          <w:rFonts w:eastAsia="微软雅黑"/>
          <w:color w:val="000000"/>
        </w:rPr>
        <w:t>，在</w:t>
      </w:r>
      <w:r>
        <w:rPr>
          <w:rFonts w:eastAsia="微软雅黑"/>
          <w:color w:val="000000"/>
        </w:rPr>
        <w:t>[0,2]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sqrt(2)</w:t>
      </w:r>
      <w:r>
        <w:rPr>
          <w:rFonts w:eastAsia="微软雅黑"/>
          <w:color w:val="000000"/>
        </w:rPr>
        <w:t>近似；</w:t>
      </w:r>
      <w:r>
        <w:rPr>
          <w:rFonts w:eastAsia="微软雅黑"/>
          <w:color w:val="000000"/>
        </w:rPr>
        <w:t>f(x)=(x-3)^2+7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[-100,100]</w:t>
      </w:r>
      <w:r>
        <w:rPr>
          <w:rFonts w:eastAsia="微软雅黑"/>
          <w:color w:val="000000"/>
        </w:rPr>
        <w:t>最小点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</w:t>
      </w:r>
    </w:p>
    <w:p w14:paraId="73823B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轮，</w:t>
      </w:r>
      <w:r>
        <w:rPr>
          <w:rFonts w:eastAsia="微软雅黑"/>
          <w:color w:val="000000"/>
        </w:rPr>
        <w:t>O(200*</w:t>
      </w:r>
      <w:r>
        <w:rPr>
          <w:rFonts w:eastAsia="微软雅黑"/>
          <w:color w:val="000000"/>
        </w:rPr>
        <w:t>一次</w:t>
      </w:r>
      <w:r>
        <w:rPr>
          <w:rFonts w:eastAsia="微软雅黑"/>
          <w:color w:val="000000"/>
        </w:rPr>
        <w:t>check/f)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661ED7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易错：二分需要谓词单调，三分需要目标单峰，两者不互相替代。；双谷函数或非最优平台会误删最优点；迭代更多不会修复模型。；</w:t>
      </w:r>
      <w:r>
        <w:rPr>
          <w:rFonts w:eastAsia="微软雅黑"/>
          <w:color w:val="000000"/>
        </w:rPr>
        <w:t>200</w:t>
      </w:r>
      <w:r>
        <w:rPr>
          <w:rFonts w:eastAsia="微软雅黑"/>
          <w:color w:val="000000"/>
        </w:rPr>
        <w:t>轮后仍受浮点精度与函数计算误差限制；不能把相等输出当成精确根。</w:t>
      </w:r>
    </w:p>
    <w:p w14:paraId="4832BC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template/Ternary_Search.cpp</w:t>
      </w:r>
    </w:p>
    <w:p w14:paraId="5D6840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competition/runtime/real_search.hpp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tests/round02/test_runtime.cpp</w:t>
      </w:r>
    </w:p>
    <w:p w14:paraId="038B4A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11C708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B9EB1A8" w14:textId="77777777" w:rsidR="003509C3" w:rsidRDefault="003509C3">
      <w:pPr>
        <w:pStyle w:val="Code"/>
        <w:rPr>
          <w:rFonts w:hint="eastAsia"/>
        </w:rPr>
      </w:pPr>
    </w:p>
    <w:p w14:paraId="32123D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check 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 xml:space="preserve"> [l,r] </w:t>
      </w:r>
      <w:r>
        <w:rPr>
          <w:rFonts w:eastAsia="微软雅黑"/>
          <w:color w:val="000000"/>
        </w:rPr>
        <w:t>上只能</w:t>
      </w:r>
      <w:r>
        <w:rPr>
          <w:rFonts w:eastAsia="微软雅黑"/>
          <w:color w:val="000000"/>
        </w:rPr>
        <w:t xml:space="preserve"> false -&gt; true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 xml:space="preserve">check(r)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true</w:t>
      </w:r>
      <w:r>
        <w:rPr>
          <w:rFonts w:eastAsia="微软雅黑"/>
          <w:color w:val="000000"/>
        </w:rPr>
        <w:t>。</w:t>
      </w:r>
    </w:p>
    <w:p w14:paraId="00D2AA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返回转折点近似值；边界、</w:t>
      </w:r>
      <w:r>
        <w:rPr>
          <w:rFonts w:eastAsia="微软雅黑"/>
          <w:color w:val="000000"/>
        </w:rPr>
        <w:t>r-l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 xml:space="preserve">check </w:t>
      </w:r>
      <w:r>
        <w:rPr>
          <w:rFonts w:eastAsia="微软雅黑"/>
          <w:color w:val="000000"/>
        </w:rPr>
        <w:t>运算须有限。</w:t>
      </w:r>
    </w:p>
    <w:p w14:paraId="2CD4307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template&lt;class Check&gt;</w:t>
      </w:r>
    </w:p>
    <w:p w14:paraId="63530A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long double real_first_true(long double l, long double r, Check check) {</w:t>
      </w:r>
    </w:p>
    <w:p w14:paraId="03CFAF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assert(l &lt;= r &amp;&amp; check(r));</w:t>
      </w:r>
    </w:p>
    <w:p w14:paraId="5192FB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it = 0; it &lt; 200; ++it) {</w:t>
      </w:r>
    </w:p>
    <w:p w14:paraId="0EC189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long double mid = l + (r - l) / 2;</w:t>
      </w:r>
    </w:p>
    <w:p w14:paraId="31C223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(check(mid)) r = mid;</w:t>
      </w:r>
    </w:p>
    <w:p w14:paraId="7FE10CC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l = mid;</w:t>
      </w:r>
    </w:p>
    <w:p w14:paraId="77B329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F5831B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r;</w:t>
      </w:r>
    </w:p>
    <w:p w14:paraId="6578C8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59F4A8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f </w:t>
      </w:r>
      <w:r>
        <w:rPr>
          <w:rFonts w:eastAsia="微软雅黑"/>
          <w:color w:val="000000"/>
        </w:rPr>
        <w:t>连续且先严格下降后严格上升，可有连续平底最小区间。</w:t>
      </w:r>
    </w:p>
    <w:p w14:paraId="2AFAF28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也允许全程单调；不得在非最优值处存在平坦区间。</w:t>
      </w:r>
    </w:p>
    <w:p w14:paraId="783755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数值噪声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多峰函数无保证；</w:t>
      </w:r>
      <w:r>
        <w:rPr>
          <w:rFonts w:eastAsia="微软雅黑"/>
          <w:color w:val="000000"/>
        </w:rPr>
        <w:t xml:space="preserve">200 </w:t>
      </w:r>
      <w:r>
        <w:rPr>
          <w:rFonts w:eastAsia="微软雅黑"/>
          <w:color w:val="000000"/>
        </w:rPr>
        <w:t>次不能修复错误模型。</w:t>
      </w:r>
    </w:p>
    <w:p w14:paraId="7DCF40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template&lt;class Function&gt;</w:t>
      </w:r>
    </w:p>
    <w:p w14:paraId="12F072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long double ternary_min(long double l, long double r, Function f) {</w:t>
      </w:r>
    </w:p>
    <w:p w14:paraId="2D5EDFC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assert(l &lt;= r);</w:t>
      </w:r>
    </w:p>
    <w:p w14:paraId="2BBA9D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it = 0; it &lt; 200; ++it) {</w:t>
      </w:r>
    </w:p>
    <w:p w14:paraId="3135F5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long double m1 = l + (r - l) / 3;</w:t>
      </w:r>
    </w:p>
    <w:p w14:paraId="7E1625F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long double m2 = r - (r - l) / 3;</w:t>
      </w:r>
    </w:p>
    <w:p w14:paraId="32BBC2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(f(m1) &lt;= f(m2)) r = m2;</w:t>
      </w:r>
    </w:p>
    <w:p w14:paraId="6823C09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l = m1;</w:t>
      </w:r>
    </w:p>
    <w:p w14:paraId="3EA036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349383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l + (r - l) / 2;</w:t>
      </w:r>
    </w:p>
    <w:p w14:paraId="4AFED1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CB054B6" w14:textId="77777777" w:rsidR="003509C3" w:rsidRDefault="001B0E41">
      <w:pPr>
        <w:pStyle w:val="1"/>
        <w:pageBreakBefore/>
        <w:spacing w:before="0" w:after="140"/>
      </w:pPr>
      <w:bookmarkStart w:id="208" w:name="R2_M_TRS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TRS02</w:t>
      </w:r>
      <w:r>
        <w:rPr>
          <w:rFonts w:ascii="微软雅黑" w:eastAsia="微软雅黑" w:hAnsi="微软雅黑"/>
        </w:rPr>
        <w:t>】个人数组字符串</w:t>
      </w:r>
      <w:r>
        <w:rPr>
          <w:rFonts w:ascii="微软雅黑" w:eastAsia="微软雅黑" w:hAnsi="微软雅黑"/>
        </w:rPr>
        <w:t xml:space="preserve"> Trie</w:t>
      </w:r>
      <w:r>
        <w:rPr>
          <w:rFonts w:ascii="微软雅黑" w:eastAsia="微软雅黑" w:hAnsi="微软雅黑"/>
        </w:rPr>
        <w:t>：前缀频次与整词频次</w:t>
      </w:r>
      <w:bookmarkEnd w:id="208"/>
    </w:p>
    <w:p w14:paraId="03AE86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识别：大量单词共享前缀，查询以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开头有多少串或完整字符串出现次数。</w:t>
      </w:r>
    </w:p>
    <w:p w14:paraId="596B12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思路：一个结点对应从根到它的前缀；沿用户原</w:t>
      </w:r>
      <w:r>
        <w:rPr>
          <w:rFonts w:eastAsia="微软雅黑"/>
          <w:color w:val="000000"/>
        </w:rPr>
        <w:t>tr/cnt/dep/tot</w:t>
      </w:r>
      <w:r>
        <w:rPr>
          <w:rFonts w:eastAsia="微软雅黑"/>
          <w:color w:val="000000"/>
        </w:rPr>
        <w:t>插入路径累加前缀频次，终点额外记整词。</w:t>
      </w:r>
    </w:p>
    <w:p w14:paraId="7BB19A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证明：每个插入串恰好经过它的每个前缀结点一次，因此</w:t>
      </w:r>
      <w:r>
        <w:rPr>
          <w:rFonts w:eastAsia="微软雅黑"/>
          <w:color w:val="000000"/>
        </w:rPr>
        <w:t>cnt</w:t>
      </w:r>
      <w:r>
        <w:rPr>
          <w:rFonts w:eastAsia="微软雅黑"/>
          <w:color w:val="000000"/>
        </w:rPr>
        <w:t>是前缀拥有数；只在终点加</w:t>
      </w:r>
      <w:r>
        <w:rPr>
          <w:rFonts w:eastAsia="微软雅黑"/>
          <w:color w:val="000000"/>
        </w:rPr>
        <w:t>word_end</w:t>
      </w:r>
      <w:r>
        <w:rPr>
          <w:rFonts w:eastAsia="微软雅黑"/>
          <w:color w:val="000000"/>
        </w:rPr>
        <w:t>可区分前缀和整词。</w:t>
      </w:r>
    </w:p>
    <w:p w14:paraId="6775B7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约定：小写</w:t>
      </w:r>
      <w:r>
        <w:rPr>
          <w:rFonts w:eastAsia="微软雅黑"/>
          <w:color w:val="000000"/>
        </w:rPr>
        <w:t>a..z</w:t>
      </w:r>
      <w:r>
        <w:rPr>
          <w:rFonts w:eastAsia="微软雅黑"/>
          <w:color w:val="000000"/>
        </w:rPr>
        <w:t>，根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tr[u][c]=0</w:t>
      </w:r>
      <w:r>
        <w:rPr>
          <w:rFonts w:eastAsia="微软雅黑"/>
          <w:color w:val="000000"/>
        </w:rPr>
        <w:t>表示边不存在。</w:t>
      </w:r>
      <w:r>
        <w:rPr>
          <w:rFonts w:eastAsia="微软雅黑"/>
          <w:color w:val="000000"/>
        </w:rPr>
        <w:t>TRIE_N=500005</w:t>
      </w:r>
      <w:r>
        <w:rPr>
          <w:rFonts w:eastAsia="微软雅黑"/>
          <w:color w:val="000000"/>
        </w:rPr>
        <w:t>，非根节点</w:t>
      </w:r>
      <w:r>
        <w:rPr>
          <w:rFonts w:eastAsia="微软雅黑"/>
          <w:color w:val="000000"/>
        </w:rPr>
        <w:t>&lt;=500004</w:t>
      </w:r>
      <w:r>
        <w:rPr>
          <w:rFonts w:eastAsia="微软雅黑"/>
          <w:color w:val="000000"/>
        </w:rPr>
        <w:t>；每次清空后总插入长度</w:t>
      </w:r>
      <w:r>
        <w:rPr>
          <w:rFonts w:eastAsia="微软雅黑"/>
          <w:color w:val="000000"/>
        </w:rPr>
        <w:t>&lt;TRIE_N</w:t>
      </w:r>
      <w:r>
        <w:rPr>
          <w:rFonts w:eastAsia="微软雅黑"/>
          <w:color w:val="000000"/>
        </w:rPr>
        <w:t>是充分容量条件。重复串计重，空串记根；计数不超过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。</w:t>
      </w:r>
    </w:p>
    <w:p w14:paraId="2A151C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trie_init(); trie_insert("ab"); trie_insert("abc"); int p=trie_prefix("a"); int exact=trie_count("ab");</w:t>
      </w:r>
    </w:p>
    <w:p w14:paraId="06FDD4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例子：插</w:t>
      </w:r>
      <w:r>
        <w:rPr>
          <w:rFonts w:eastAsia="微软雅黑"/>
          <w:color w:val="000000"/>
        </w:rPr>
        <w:t>ab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abc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ab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prefix(a)=3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count(ab)=2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count(a)=0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后查询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</w:p>
    <w:p w14:paraId="52CC88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复杂度：插入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串长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，清空</w:t>
      </w:r>
      <w:r>
        <w:rPr>
          <w:rFonts w:eastAsia="微软雅黑"/>
          <w:color w:val="000000"/>
        </w:rPr>
        <w:t>O(26*</w:t>
      </w:r>
      <w:r>
        <w:rPr>
          <w:rFonts w:eastAsia="微软雅黑"/>
          <w:color w:val="000000"/>
        </w:rPr>
        <w:t>已用节点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，固定空间约</w:t>
      </w:r>
      <w:r>
        <w:rPr>
          <w:rFonts w:eastAsia="微软雅黑"/>
          <w:color w:val="000000"/>
        </w:rPr>
        <w:t>55.4 MiB</w:t>
      </w:r>
      <w:r>
        <w:rPr>
          <w:rFonts w:eastAsia="微软雅黑"/>
          <w:color w:val="000000"/>
        </w:rPr>
        <w:t>。</w:t>
      </w:r>
    </w:p>
    <w:p w14:paraId="0B9814E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cnt[u]</w:t>
      </w:r>
      <w:r>
        <w:rPr>
          <w:rFonts w:eastAsia="微软雅黑"/>
          <w:color w:val="000000"/>
        </w:rPr>
        <w:t>是前缀出现数，</w:t>
      </w:r>
      <w:r>
        <w:rPr>
          <w:rFonts w:eastAsia="微软雅黑"/>
          <w:color w:val="000000"/>
        </w:rPr>
        <w:t>word_end[u]</w:t>
      </w:r>
      <w:r>
        <w:rPr>
          <w:rFonts w:eastAsia="微软雅黑"/>
          <w:color w:val="000000"/>
        </w:rPr>
        <w:t>才是完整词数。；只设</w:t>
      </w:r>
      <w:r>
        <w:rPr>
          <w:rFonts w:eastAsia="微软雅黑"/>
          <w:color w:val="000000"/>
        </w:rPr>
        <w:t>tot=0</w:t>
      </w:r>
      <w:r>
        <w:rPr>
          <w:rFonts w:eastAsia="微软雅黑"/>
          <w:color w:val="000000"/>
        </w:rPr>
        <w:t>而不清</w:t>
      </w:r>
      <w:r>
        <w:rPr>
          <w:rFonts w:eastAsia="微软雅黑"/>
          <w:color w:val="000000"/>
        </w:rPr>
        <w:t>tr</w:t>
      </w:r>
      <w:r>
        <w:rPr>
          <w:rFonts w:eastAsia="微软雅黑"/>
          <w:color w:val="000000"/>
        </w:rPr>
        <w:t>会沿旧边走，污染下一组。；总字符数决定容量，不是单词个数；根也占一格。；字符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不是处理整数按位异或的二进制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。</w:t>
      </w:r>
    </w:p>
    <w:p w14:paraId="6467AA5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cf/ICPC/2026ICPCWeb1/L.cpp</w:t>
      </w:r>
    </w:p>
    <w:p w14:paraId="77FE37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competition/string/trie.hpp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tests/round02/test_game_string.cpp</w:t>
      </w:r>
    </w:p>
    <w:p w14:paraId="6E9F36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CE9FC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7782CE8" w14:textId="77777777" w:rsidR="003509C3" w:rsidRDefault="003509C3">
      <w:pPr>
        <w:pStyle w:val="Code"/>
        <w:rPr>
          <w:rFonts w:hint="eastAsia"/>
        </w:rPr>
      </w:pPr>
    </w:p>
    <w:p w14:paraId="085FAF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源自</w:t>
      </w:r>
      <w:r>
        <w:rPr>
          <w:rFonts w:eastAsia="微软雅黑"/>
          <w:color w:val="000000"/>
        </w:rPr>
        <w:t xml:space="preserve"> cf/ICPC/2026ICPCWeb1/L.cpp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tr/cnt/dep/tot </w:t>
      </w:r>
      <w:r>
        <w:rPr>
          <w:rFonts w:eastAsia="微软雅黑"/>
          <w:color w:val="000000"/>
        </w:rPr>
        <w:t>写法。</w:t>
      </w:r>
    </w:p>
    <w:p w14:paraId="59DE83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根为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号儿子表示不存在；最多</w:t>
      </w:r>
      <w:r>
        <w:rPr>
          <w:rFonts w:eastAsia="微软雅黑"/>
          <w:color w:val="000000"/>
        </w:rPr>
        <w:t>TRIE_N-1</w:t>
      </w:r>
      <w:r>
        <w:rPr>
          <w:rFonts w:eastAsia="微软雅黑"/>
          <w:color w:val="000000"/>
        </w:rPr>
        <w:t>个非根结点。</w:t>
      </w:r>
    </w:p>
    <w:p w14:paraId="4878BE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每次</w:t>
      </w:r>
      <w:r>
        <w:rPr>
          <w:rFonts w:eastAsia="微软雅黑"/>
          <w:color w:val="000000"/>
        </w:rPr>
        <w:t>trie_init</w:t>
      </w:r>
      <w:r>
        <w:rPr>
          <w:rFonts w:eastAsia="微软雅黑"/>
          <w:color w:val="000000"/>
        </w:rPr>
        <w:t>后，所有新插入串总长</w:t>
      </w:r>
      <w:r>
        <w:rPr>
          <w:rFonts w:eastAsia="微软雅黑"/>
          <w:color w:val="000000"/>
        </w:rPr>
        <w:t>&lt;TRIE_N</w:t>
      </w:r>
      <w:r>
        <w:rPr>
          <w:rFonts w:eastAsia="微软雅黑"/>
          <w:color w:val="000000"/>
        </w:rPr>
        <w:t>是充分容量条件。</w:t>
      </w:r>
    </w:p>
    <w:p w14:paraId="5B4210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const int TRIE_N = 500005;</w:t>
      </w:r>
    </w:p>
    <w:p w14:paraId="107436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tr[TRIE_N][26], cnt[TRIE_N], dep[TRIE_N];</w:t>
      </w:r>
    </w:p>
    <w:p w14:paraId="555D26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word_end[TRIE_N], tot;</w:t>
      </w:r>
    </w:p>
    <w:p w14:paraId="71ABF172" w14:textId="77777777" w:rsidR="003509C3" w:rsidRDefault="003509C3">
      <w:pPr>
        <w:pStyle w:val="Code"/>
        <w:rPr>
          <w:rFonts w:hint="eastAsia"/>
        </w:rPr>
      </w:pPr>
    </w:p>
    <w:p w14:paraId="6C5A92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trie_init() {</w:t>
      </w:r>
    </w:p>
    <w:p w14:paraId="69C494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(int u = 0; u &lt;= tot; ++u) {</w:t>
      </w:r>
    </w:p>
    <w:p w14:paraId="35782D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fill(tr[u], tr[u] + 26, 0);</w:t>
      </w:r>
    </w:p>
    <w:p w14:paraId="5E7A11F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cnt[u] = dep[u] = word_end[u] = 0;</w:t>
      </w:r>
    </w:p>
    <w:p w14:paraId="0C0FD9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725E8C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tot = 0;</w:t>
      </w:r>
    </w:p>
    <w:p w14:paraId="645FC69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951DC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只接收</w:t>
      </w:r>
      <w:r>
        <w:rPr>
          <w:rFonts w:eastAsia="微软雅黑"/>
          <w:color w:val="000000"/>
        </w:rPr>
        <w:t>'a'..'z'</w:t>
      </w:r>
      <w:r>
        <w:rPr>
          <w:rFonts w:eastAsia="微软雅黑"/>
          <w:color w:val="000000"/>
        </w:rPr>
        <w:t>；重复串重复计数；空串在根处结束。</w:t>
      </w:r>
    </w:p>
    <w:p w14:paraId="648AD80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void trie_insert(const string&amp; s) {</w:t>
      </w:r>
    </w:p>
    <w:p w14:paraId="3D8F14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u = 0;</w:t>
      </w:r>
    </w:p>
    <w:p w14:paraId="3524CC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++cnt[0];</w:t>
      </w:r>
    </w:p>
    <w:p w14:paraId="5FB709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 ch : s) {</w:t>
      </w:r>
    </w:p>
    <w:p w14:paraId="0BEF21A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c = ch - 'a';</w:t>
      </w:r>
    </w:p>
    <w:p w14:paraId="6FEB00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assert(0 &lt;= c &amp;&amp; c &lt; 26);</w:t>
      </w:r>
    </w:p>
    <w:p w14:paraId="259038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(!tr[u][c]) {</w:t>
      </w:r>
    </w:p>
    <w:p w14:paraId="28DD18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assert(tot + 1 &lt; TRIE_N);</w:t>
      </w:r>
    </w:p>
    <w:p w14:paraId="44FA2E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tr[u][c] = ++tot;</w:t>
      </w:r>
    </w:p>
    <w:p w14:paraId="4CE6CB4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dep[tot] = dep[u] + 1;</w:t>
      </w:r>
    </w:p>
    <w:p w14:paraId="4D106D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0A3E2A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 = tr[u][c];</w:t>
      </w:r>
    </w:p>
    <w:p w14:paraId="0DEC3A9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++cnt[u];</w:t>
      </w:r>
    </w:p>
    <w:p w14:paraId="3A9119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B9426F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++word_end[u];</w:t>
      </w:r>
    </w:p>
    <w:p w14:paraId="2DA6E4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6A6A8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trie_node(const string&amp; s) {</w:t>
      </w:r>
    </w:p>
    <w:p w14:paraId="72A4F65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u = 0;</w:t>
      </w:r>
    </w:p>
    <w:p w14:paraId="3D8B35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 (char ch : s) {</w:t>
      </w:r>
    </w:p>
    <w:p w14:paraId="209A18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c = ch - 'a';</w:t>
      </w:r>
    </w:p>
    <w:p w14:paraId="52A472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assert(0 &lt;= c &amp;&amp; c &lt; 26);</w:t>
      </w:r>
    </w:p>
    <w:p w14:paraId="09C21D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 (!tr[u][c]) return -1;</w:t>
      </w:r>
    </w:p>
    <w:p w14:paraId="76E2AD6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u = tr[u][c];</w:t>
      </w:r>
    </w:p>
    <w:p w14:paraId="712355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394374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u;</w:t>
      </w:r>
    </w:p>
    <w:p w14:paraId="1818F9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1360B6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trie_prefix(const string&amp; s) {</w:t>
      </w:r>
    </w:p>
    <w:p w14:paraId="6160DE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u = trie_node(s);</w:t>
      </w:r>
    </w:p>
    <w:p w14:paraId="5C55799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u == -1 ? 0 : cnt[u];</w:t>
      </w:r>
    </w:p>
    <w:p w14:paraId="5625D4D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4623CA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inline int trie_count(const string&amp; s) {</w:t>
      </w:r>
    </w:p>
    <w:p w14:paraId="47BDAD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u = trie_node(s);</w:t>
      </w:r>
    </w:p>
    <w:p w14:paraId="52BAE6F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u == -1 ? 0 : word_end[u];</w:t>
      </w:r>
    </w:p>
    <w:p w14:paraId="673B2D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445DD2E" w14:textId="77777777" w:rsidR="003509C3" w:rsidRDefault="001B0E41">
      <w:pPr>
        <w:pStyle w:val="1"/>
        <w:pageBreakBefore/>
        <w:spacing w:before="0" w:after="140"/>
      </w:pPr>
      <w:bookmarkStart w:id="209" w:name="R2_M_X0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X01</w:t>
      </w:r>
      <w:r>
        <w:rPr>
          <w:rFonts w:ascii="微软雅黑" w:eastAsia="微软雅黑" w:hAnsi="微软雅黑"/>
        </w:rPr>
        <w:t>】前缀</w:t>
      </w:r>
      <w:r>
        <w:rPr>
          <w:rFonts w:ascii="微软雅黑" w:eastAsia="微软雅黑" w:hAnsi="微软雅黑"/>
        </w:rPr>
        <w:t xml:space="preserve"> XOR</w:t>
      </w:r>
      <w:r>
        <w:rPr>
          <w:rFonts w:ascii="微软雅黑" w:eastAsia="微软雅黑" w:hAnsi="微软雅黑"/>
        </w:rPr>
        <w:t>、子数组计数与离线区间异或</w:t>
      </w:r>
      <w:bookmarkEnd w:id="209"/>
    </w:p>
    <w:p w14:paraId="6743115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识别：连续区间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查询、统计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的子数组，或全部更新后只输出最终数组。</w:t>
      </w:r>
    </w:p>
    <w:p w14:paraId="12FE0C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思路：两次出现的前缀抵消；统计时查</w:t>
      </w:r>
      <w:r>
        <w:rPr>
          <w:rFonts w:eastAsia="微软雅黑"/>
          <w:color w:val="000000"/>
        </w:rPr>
        <w:t>p^k</w:t>
      </w:r>
      <w:r>
        <w:rPr>
          <w:rFonts w:eastAsia="微软雅黑"/>
          <w:color w:val="000000"/>
        </w:rPr>
        <w:t>；区间更新只在两端翻转标记。</w:t>
      </w:r>
    </w:p>
    <w:p w14:paraId="3743C3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p[r]^p[l-1]</w:t>
      </w:r>
      <w:r>
        <w:rPr>
          <w:rFonts w:eastAsia="微软雅黑"/>
          <w:color w:val="000000"/>
        </w:rPr>
        <w:t>中</w:t>
      </w:r>
      <w:r>
        <w:rPr>
          <w:rFonts w:eastAsia="微软雅黑"/>
          <w:color w:val="000000"/>
        </w:rPr>
        <w:t>1..l-1</w:t>
      </w:r>
      <w:r>
        <w:rPr>
          <w:rFonts w:eastAsia="微软雅黑"/>
          <w:color w:val="000000"/>
        </w:rPr>
        <w:t>出现两次。</w:t>
      </w:r>
      <w:r>
        <w:rPr>
          <w:rFonts w:eastAsia="微软雅黑"/>
          <w:color w:val="000000"/>
        </w:rPr>
        <w:t>p[r]^p[l-1]=k</w:t>
      </w:r>
      <w:r>
        <w:rPr>
          <w:rFonts w:eastAsia="微软雅黑"/>
          <w:color w:val="000000"/>
        </w:rPr>
        <w:t>等价于</w:t>
      </w:r>
      <w:r>
        <w:rPr>
          <w:rFonts w:eastAsia="微软雅黑"/>
          <w:color w:val="000000"/>
        </w:rPr>
        <w:t>p[l-1]=p[r]^k</w:t>
      </w:r>
      <w:r>
        <w:rPr>
          <w:rFonts w:eastAsia="微软雅黑"/>
          <w:color w:val="000000"/>
        </w:rPr>
        <w:t>，只统计过去前缀。差分标记在</w:t>
      </w:r>
      <w:r>
        <w:rPr>
          <w:rFonts w:eastAsia="微软雅黑"/>
          <w:color w:val="000000"/>
        </w:rPr>
        <w:t>l</w:t>
      </w:r>
      <w:r>
        <w:rPr>
          <w:rFonts w:eastAsia="微软雅黑"/>
          <w:color w:val="000000"/>
        </w:rPr>
        <w:t>开始、</w:t>
      </w:r>
      <w:r>
        <w:rPr>
          <w:rFonts w:eastAsia="微软雅黑"/>
          <w:color w:val="000000"/>
        </w:rPr>
        <w:t>r+1</w:t>
      </w:r>
      <w:r>
        <w:rPr>
          <w:rFonts w:eastAsia="微软雅黑"/>
          <w:color w:val="000000"/>
        </w:rPr>
        <w:t>取消。</w:t>
      </w:r>
    </w:p>
    <w:p w14:paraId="3DA693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至少为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，采用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n&lt;=1e9</w:t>
      </w:r>
      <w:r>
        <w:rPr>
          <w:rFonts w:eastAsia="微软雅黑"/>
          <w:color w:val="000000"/>
        </w:rPr>
        <w:t>；值为</w:t>
      </w:r>
      <w:r>
        <w:rPr>
          <w:rFonts w:eastAsia="微软雅黑"/>
          <w:color w:val="000000"/>
        </w:rPr>
        <w:t>unsigned long long</w:t>
      </w:r>
      <w:r>
        <w:rPr>
          <w:rFonts w:eastAsia="微软雅黑"/>
          <w:color w:val="000000"/>
        </w:rPr>
        <w:t>完整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位。</w:t>
      </w:r>
      <w:r>
        <w:rPr>
          <w:rFonts w:eastAsia="微软雅黑"/>
          <w:color w:val="000000"/>
        </w:rPr>
        <w:t>range_xor</w:t>
      </w:r>
      <w:r>
        <w:rPr>
          <w:rFonts w:eastAsia="微软雅黑"/>
          <w:color w:val="000000"/>
        </w:rPr>
        <w:t>仅接收合法非空区间；离线操作</w:t>
      </w:r>
      <w:r>
        <w:rPr>
          <w:rFonts w:eastAsia="微软雅黑"/>
          <w:color w:val="000000"/>
        </w:rPr>
        <w:t>{l,r,x}</w:t>
      </w:r>
      <w:r>
        <w:rPr>
          <w:rFonts w:eastAsia="微软雅黑"/>
          <w:color w:val="000000"/>
        </w:rPr>
        <w:t>满足</w:t>
      </w:r>
      <w:r>
        <w:rPr>
          <w:rFonts w:eastAsia="微软雅黑"/>
          <w:color w:val="000000"/>
        </w:rPr>
        <w:t>1&lt;=l&lt;=r&lt;=n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{}</w:t>
      </w:r>
      <w:r>
        <w:rPr>
          <w:rFonts w:eastAsia="微软雅黑"/>
          <w:color w:val="000000"/>
        </w:rPr>
        <w:t>不是空数组表示。</w:t>
      </w:r>
    </w:p>
    <w:p w14:paraId="3A8569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vector&lt;ull&gt; a={0,3,1,2}; auto p=xor_prefix(a); ull x=range_xor(p,1,3); ll cnt=count_subarray_xor(a,0); a=xor_offline_update(a,{{1,2,7}});</w:t>
      </w:r>
    </w:p>
    <w:p w14:paraId="2B1FBB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cf/1/1124/C.cpp</w:t>
      </w:r>
      <w:r>
        <w:rPr>
          <w:rFonts w:eastAsia="微软雅黑"/>
          <w:color w:val="000000"/>
        </w:rPr>
        <w:t>先写出了</w:t>
      </w:r>
      <w:r>
        <w:rPr>
          <w:rFonts w:eastAsia="微软雅黑"/>
          <w:color w:val="000000"/>
        </w:rPr>
        <w:t>p[r]^p[l-1]</w:t>
      </w:r>
      <w:r>
        <w:rPr>
          <w:rFonts w:eastAsia="微软雅黑"/>
          <w:color w:val="000000"/>
        </w:rPr>
        <w:t>；真实</w:t>
      </w:r>
      <w:r>
        <w:rPr>
          <w:rFonts w:eastAsia="微软雅黑"/>
          <w:color w:val="000000"/>
        </w:rPr>
        <w:t>2268C</w:t>
      </w:r>
      <w:r>
        <w:rPr>
          <w:rFonts w:eastAsia="微软雅黑"/>
          <w:color w:val="000000"/>
        </w:rPr>
        <w:t>还需要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区间最大值，完整解见</w:t>
      </w:r>
      <w:r>
        <w:rPr>
          <w:rFonts w:eastAsia="微软雅黑"/>
          <w:color w:val="000000"/>
        </w:rPr>
        <w:t>X11</w:t>
      </w:r>
      <w:r>
        <w:rPr>
          <w:rFonts w:eastAsia="微软雅黑"/>
          <w:color w:val="000000"/>
        </w:rPr>
        <w:t>。</w:t>
      </w:r>
    </w:p>
    <w:p w14:paraId="7B60A9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复杂度：前缀</w:t>
      </w:r>
      <w:r>
        <w:rPr>
          <w:rFonts w:eastAsia="微软雅黑"/>
          <w:color w:val="000000"/>
        </w:rPr>
        <w:t>O(n)/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；哈希计数期望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、最坏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；离线更新</w:t>
      </w:r>
      <w:r>
        <w:rPr>
          <w:rFonts w:eastAsia="微软雅黑"/>
          <w:color w:val="000000"/>
        </w:rPr>
        <w:t>O(n+q)</w:t>
      </w:r>
      <w:r>
        <w:rPr>
          <w:rFonts w:eastAsia="微软雅黑"/>
          <w:color w:val="000000"/>
        </w:rPr>
        <w:t>。空间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4649CBE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cnt[0]=1</w:t>
      </w:r>
      <w:r>
        <w:rPr>
          <w:rFonts w:eastAsia="微软雅黑"/>
          <w:color w:val="000000"/>
        </w:rPr>
        <w:t>；先查询后插入，否则</w:t>
      </w:r>
      <w:r>
        <w:rPr>
          <w:rFonts w:eastAsia="微软雅黑"/>
          <w:color w:val="000000"/>
        </w:rPr>
        <w:t>k=0</w:t>
      </w:r>
      <w:r>
        <w:rPr>
          <w:rFonts w:eastAsia="微软雅黑"/>
          <w:color w:val="000000"/>
        </w:rPr>
        <w:t>计入空区间。；不适合混合在线区间修改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区间查询；哈希有最坏退化，可用</w:t>
      </w:r>
      <w:r>
        <w:rPr>
          <w:rFonts w:eastAsia="微软雅黑"/>
          <w:color w:val="000000"/>
        </w:rPr>
        <w:t>map</w:t>
      </w:r>
      <w:r>
        <w:rPr>
          <w:rFonts w:eastAsia="微软雅黑"/>
          <w:color w:val="000000"/>
        </w:rPr>
        <w:t>得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。；计数用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；值用</w:t>
      </w:r>
      <w:r>
        <w:rPr>
          <w:rFonts w:eastAsia="微软雅黑"/>
          <w:color w:val="000000"/>
        </w:rPr>
        <w:t>ull</w:t>
      </w:r>
      <w:r>
        <w:rPr>
          <w:rFonts w:eastAsia="微软雅黑"/>
          <w:color w:val="000000"/>
        </w:rPr>
        <w:t>，避免符号位比较混入。</w:t>
      </w:r>
    </w:p>
    <w:p w14:paraId="182013B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cf/1/1124/C.cpp</w:t>
      </w:r>
    </w:p>
    <w:p w14:paraId="21A03E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competition/xor/prefix_xor.hpp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1B9130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BF93E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3DF58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A4ECE6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3C50B8E8" w14:textId="77777777" w:rsidR="003509C3" w:rsidRDefault="003509C3">
      <w:pPr>
        <w:pStyle w:val="Code"/>
        <w:rPr>
          <w:rFonts w:hint="eastAsia"/>
        </w:rPr>
      </w:pPr>
    </w:p>
    <w:p w14:paraId="7FD269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 xml:space="preserve">a[0] </w:t>
      </w:r>
      <w:r>
        <w:rPr>
          <w:rFonts w:eastAsia="微软雅黑"/>
          <w:color w:val="000000"/>
        </w:rPr>
        <w:t>不使用。来源：</w:t>
      </w:r>
      <w:r>
        <w:rPr>
          <w:rFonts w:eastAsia="微软雅黑"/>
          <w:color w:val="000000"/>
        </w:rPr>
        <w:t xml:space="preserve">cf/1/1124/C.cpp </w:t>
      </w:r>
      <w:r>
        <w:rPr>
          <w:rFonts w:eastAsia="微软雅黑"/>
          <w:color w:val="000000"/>
        </w:rPr>
        <w:t>的前缀抵消观察。</w:t>
      </w:r>
    </w:p>
    <w:p w14:paraId="4621AA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vector&lt;ull&gt; xor_prefix(const vector&lt;ull&gt;&amp; a) {</w:t>
      </w:r>
    </w:p>
    <w:p w14:paraId="14A6DC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vector&lt;ull&gt; p(a.size());</w:t>
      </w:r>
    </w:p>
    <w:p w14:paraId="60717F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p[i] = p[i - 1] ^ a[i];</w:t>
      </w:r>
    </w:p>
    <w:p w14:paraId="7D3E324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p;</w:t>
      </w:r>
    </w:p>
    <w:p w14:paraId="561BA59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DAD270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range_xor(const vector&lt;ull&gt;&amp; p, int l, int r) {</w:t>
      </w:r>
    </w:p>
    <w:p w14:paraId="76BE9A0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p[r] ^ p[l - 1]; // 1 &lt;= l &lt;= r &lt;= n</w:t>
      </w:r>
    </w:p>
    <w:p w14:paraId="09279C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FA960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count_subarray_xor(const vector&lt;ull&gt;&amp; a, ull k) {</w:t>
      </w:r>
    </w:p>
    <w:p w14:paraId="2FF3C3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unordered_map&lt;ull, ll&gt; cnt;</w:t>
      </w:r>
    </w:p>
    <w:p w14:paraId="3592CD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cnt[0] = 1;</w:t>
      </w:r>
    </w:p>
    <w:p w14:paraId="5BD6AD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p = 0;</w:t>
      </w:r>
    </w:p>
    <w:p w14:paraId="55D301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0;</w:t>
      </w:r>
    </w:p>
    <w:p w14:paraId="1AFE91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{</w:t>
      </w:r>
    </w:p>
    <w:p w14:paraId="331389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 ^= a[i];</w:t>
      </w:r>
    </w:p>
    <w:p w14:paraId="0F8018B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it = cnt.find(p ^ k);</w:t>
      </w:r>
    </w:p>
    <w:p w14:paraId="404115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if(it != cnt.end()) ans += it-&gt;second;</w:t>
      </w:r>
    </w:p>
    <w:p w14:paraId="1BF5B89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cnt[p]++; // </w:t>
      </w:r>
      <w:r>
        <w:rPr>
          <w:rFonts w:eastAsia="微软雅黑"/>
          <w:color w:val="000000"/>
        </w:rPr>
        <w:t>先查询，避免</w:t>
      </w:r>
      <w:r>
        <w:rPr>
          <w:rFonts w:eastAsia="微软雅黑"/>
          <w:color w:val="000000"/>
        </w:rPr>
        <w:t xml:space="preserve"> k=0 </w:t>
      </w:r>
      <w:r>
        <w:rPr>
          <w:rFonts w:eastAsia="微软雅黑"/>
          <w:color w:val="000000"/>
        </w:rPr>
        <w:t>时计入空区间</w:t>
      </w:r>
    </w:p>
    <w:p w14:paraId="3CB77A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5EB434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0D80C6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042355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操作</w:t>
      </w:r>
      <w:r>
        <w:rPr>
          <w:rFonts w:eastAsia="微软雅黑"/>
          <w:color w:val="000000"/>
        </w:rPr>
        <w:t xml:space="preserve"> {l,r,x}</w:t>
      </w:r>
      <w:r>
        <w:rPr>
          <w:rFonts w:eastAsia="微软雅黑"/>
          <w:color w:val="000000"/>
        </w:rPr>
        <w:t>：将</w:t>
      </w:r>
      <w:r>
        <w:rPr>
          <w:rFonts w:eastAsia="微软雅黑"/>
          <w:color w:val="000000"/>
        </w:rPr>
        <w:t xml:space="preserve"> a[l..r] </w:t>
      </w:r>
      <w:r>
        <w:rPr>
          <w:rFonts w:eastAsia="微软雅黑"/>
          <w:color w:val="000000"/>
        </w:rPr>
        <w:t>都</w:t>
      </w:r>
      <w:r>
        <w:rPr>
          <w:rFonts w:eastAsia="微软雅黑"/>
          <w:color w:val="000000"/>
        </w:rPr>
        <w:t xml:space="preserve"> ^= x</w:t>
      </w:r>
      <w:r>
        <w:rPr>
          <w:rFonts w:eastAsia="微软雅黑"/>
          <w:color w:val="000000"/>
        </w:rPr>
        <w:t>。仅需最终数组时使用。</w:t>
      </w:r>
    </w:p>
    <w:p w14:paraId="2705AF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vector&lt;ull&gt; xor_offline_update(vector&lt;ull&gt; a,</w:t>
      </w:r>
    </w:p>
    <w:p w14:paraId="2019CB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          const vector&lt;array&lt;ull, 3&gt;&gt;&amp; q) {</w:t>
      </w:r>
    </w:p>
    <w:p w14:paraId="18AD8E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vector&lt;ull&gt; d(a.size() + 1);</w:t>
      </w:r>
    </w:p>
    <w:p w14:paraId="553198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for(auto [l, r, x] : q) {</w:t>
      </w:r>
    </w:p>
    <w:p w14:paraId="6AC54E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d[l] ^= x;</w:t>
      </w:r>
    </w:p>
    <w:p w14:paraId="2E5DEB76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d[r + 1] ^= x;</w:t>
      </w:r>
    </w:p>
    <w:p w14:paraId="641ED5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DE2FC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tag = 0;</w:t>
      </w:r>
    </w:p>
    <w:p w14:paraId="57FD861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{</w:t>
      </w:r>
    </w:p>
    <w:p w14:paraId="340E77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tag ^= d[i];</w:t>
      </w:r>
    </w:p>
    <w:p w14:paraId="2A18A8F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a[i] ^= tag;</w:t>
      </w:r>
    </w:p>
    <w:p w14:paraId="0F1692C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009929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a;</w:t>
      </w:r>
    </w:p>
    <w:p w14:paraId="3A4A855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7E99765" w14:textId="77777777" w:rsidR="003509C3" w:rsidRDefault="001B0E41">
      <w:pPr>
        <w:pStyle w:val="1"/>
        <w:pageBreakBefore/>
        <w:spacing w:before="0" w:after="140"/>
      </w:pPr>
      <w:bookmarkStart w:id="210" w:name="R2_M_X02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X02</w:t>
      </w:r>
      <w:r>
        <w:rPr>
          <w:rFonts w:ascii="微软雅黑" w:eastAsia="微软雅黑" w:hAnsi="微软雅黑"/>
        </w:rPr>
        <w:t>】按位贡献：数对与所有子数组</w:t>
      </w:r>
      <w:bookmarkEnd w:id="210"/>
    </w:p>
    <w:p w14:paraId="3761DA2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识别：暴力中有所有数对，或求所有子数组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的和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再次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3FFAE98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思路：每位</w:t>
      </w:r>
      <w:r>
        <w:rPr>
          <w:rFonts w:eastAsia="微软雅黑"/>
          <w:color w:val="000000"/>
        </w:rPr>
        <w:t>one/zero</w:t>
      </w:r>
      <w:r>
        <w:rPr>
          <w:rFonts w:eastAsia="微软雅黑"/>
          <w:color w:val="000000"/>
        </w:rPr>
        <w:t>决定多少数对使该位为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；子数组变成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个前缀的数对。</w:t>
      </w:r>
    </w:p>
    <w:p w14:paraId="17DEA8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贡献</w:t>
      </w:r>
      <w:r>
        <w:rPr>
          <w:rFonts w:eastAsia="微软雅黑"/>
          <w:color w:val="000000"/>
        </w:rPr>
        <w:t>one*zero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贡献</w:t>
      </w:r>
      <w:r>
        <w:rPr>
          <w:rFonts w:eastAsia="微软雅黑"/>
          <w:color w:val="000000"/>
        </w:rPr>
        <w:t>C(one,2)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贡献</w:t>
      </w:r>
      <w:r>
        <w:rPr>
          <w:rFonts w:eastAsia="微软雅黑"/>
          <w:color w:val="000000"/>
        </w:rPr>
        <w:t>one*zero+C(one,2)</w:t>
      </w:r>
      <w:r>
        <w:rPr>
          <w:rFonts w:eastAsia="微软雅黑"/>
          <w:color w:val="000000"/>
        </w:rPr>
        <w:t>。每对前缀唯一对应一个非空子数组。元素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参与</w:t>
      </w:r>
      <w:r>
        <w:rPr>
          <w:rFonts w:eastAsia="微软雅黑"/>
          <w:color w:val="000000"/>
        </w:rPr>
        <w:t>i(n-i+1)</w:t>
      </w:r>
      <w:r>
        <w:rPr>
          <w:rFonts w:eastAsia="微软雅黑"/>
          <w:color w:val="000000"/>
        </w:rPr>
        <w:t>个子数组，再次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时仅奇数次保留。</w:t>
      </w:r>
    </w:p>
    <w:p w14:paraId="53FFA85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至少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n&lt;=1e9</w:t>
      </w:r>
      <w:r>
        <w:rPr>
          <w:rFonts w:eastAsia="微软雅黑"/>
          <w:color w:val="000000"/>
        </w:rPr>
        <w:t>、元素</w:t>
      </w:r>
      <w:r>
        <w:rPr>
          <w:rFonts w:eastAsia="微软雅黑"/>
          <w:color w:val="000000"/>
        </w:rPr>
        <w:t>uint64</w:t>
      </w:r>
      <w:r>
        <w:rPr>
          <w:rFonts w:eastAsia="微软雅黑"/>
          <w:color w:val="000000"/>
        </w:rPr>
        <w:t>。返回</w:t>
      </w:r>
      <w:r>
        <w:rPr>
          <w:rFonts w:eastAsia="微软雅黑"/>
          <w:color w:val="000000"/>
        </w:rPr>
        <w:t>GNU __uint128_t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pair_bit_sums</w:t>
      </w:r>
      <w:r>
        <w:rPr>
          <w:rFonts w:eastAsia="微软雅黑"/>
          <w:color w:val="000000"/>
        </w:rPr>
        <w:t>依次为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XOR/OR/AND</w:t>
      </w:r>
      <w:r>
        <w:rPr>
          <w:rFonts w:eastAsia="微软雅黑"/>
          <w:color w:val="000000"/>
        </w:rPr>
        <w:t>普通和。</w:t>
      </w:r>
      <w:r>
        <w:rPr>
          <w:rFonts w:eastAsia="微软雅黑"/>
          <w:color w:val="000000"/>
        </w:rPr>
        <w:t>subarray_xor_sum</w:t>
      </w:r>
      <w:r>
        <w:rPr>
          <w:rFonts w:eastAsia="微软雅黑"/>
          <w:color w:val="000000"/>
        </w:rPr>
        <w:t>为普通加法和，</w:t>
      </w:r>
      <w:r>
        <w:rPr>
          <w:rFonts w:eastAsia="微软雅黑"/>
          <w:color w:val="000000"/>
        </w:rPr>
        <w:t>all_subarray_xor</w:t>
      </w:r>
      <w:r>
        <w:rPr>
          <w:rFonts w:eastAsia="微软雅黑"/>
          <w:color w:val="000000"/>
        </w:rPr>
        <w:t>才是再次异或。</w:t>
      </w:r>
    </w:p>
    <w:p w14:paraId="11EA6E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vector&lt;ull&gt; a={0,1,2,3}; auto ans=pair_bit_sums(a); cout&lt;&lt;to_string_u128(ans[0]); auto sum=subarray_xor_sum(a); ull x=all_subarray_xor(a);</w:t>
      </w:r>
    </w:p>
    <w:p w14:paraId="69A383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cf/4/1090/E_xor_find_pattern.cpp</w:t>
      </w:r>
      <w:r>
        <w:rPr>
          <w:rFonts w:eastAsia="微软雅黑"/>
          <w:color w:val="000000"/>
        </w:rPr>
        <w:t>的双循环提供数对识别信号；原题求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而非</w:t>
      </w:r>
      <w:r>
        <w:rPr>
          <w:rFonts w:eastAsia="微软雅黑"/>
          <w:color w:val="000000"/>
        </w:rPr>
        <w:t>sum</w:t>
      </w:r>
      <w:r>
        <w:rPr>
          <w:rFonts w:eastAsia="微软雅黑"/>
          <w:color w:val="000000"/>
        </w:rPr>
        <w:t>，本模块是明确分开的扩展练习。</w:t>
      </w:r>
    </w:p>
    <w:p w14:paraId="40FDD9E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复杂度：数对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子数组普通和</w:t>
      </w:r>
      <w:r>
        <w:rPr>
          <w:rFonts w:eastAsia="微软雅黑"/>
          <w:color w:val="000000"/>
        </w:rPr>
        <w:t>O(64n)</w:t>
      </w:r>
      <w:r>
        <w:rPr>
          <w:rFonts w:eastAsia="微软雅黑"/>
          <w:color w:val="000000"/>
        </w:rPr>
        <w:t>；再次</w:t>
      </w:r>
      <w:r>
        <w:rPr>
          <w:rFonts w:eastAsia="微软雅黑"/>
          <w:color w:val="000000"/>
        </w:rPr>
        <w:t>XOR O(n)</w:t>
      </w:r>
      <w:r>
        <w:rPr>
          <w:rFonts w:eastAsia="微软雅黑"/>
          <w:color w:val="000000"/>
        </w:rPr>
        <w:t>；额外空间</w:t>
      </w:r>
      <w:r>
        <w:rPr>
          <w:rFonts w:eastAsia="微软雅黑"/>
          <w:color w:val="000000"/>
        </w:rPr>
        <w:t>O(64)</w:t>
      </w:r>
      <w:r>
        <w:rPr>
          <w:rFonts w:eastAsia="微软雅黑"/>
          <w:color w:val="000000"/>
        </w:rPr>
        <w:t>。</w:t>
      </w:r>
    </w:p>
    <w:p w14:paraId="659E77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易错：先提升到</w:t>
      </w:r>
      <w:r>
        <w:rPr>
          <w:rFonts w:eastAsia="微软雅黑"/>
          <w:color w:val="000000"/>
        </w:rPr>
        <w:t>u128</w:t>
      </w:r>
      <w:r>
        <w:rPr>
          <w:rFonts w:eastAsia="微软雅黑"/>
          <w:color w:val="000000"/>
        </w:rPr>
        <w:t>再乘。</w:t>
      </w:r>
      <w:r>
        <w:rPr>
          <w:rFonts w:eastAsia="微软雅黑"/>
          <w:color w:val="000000"/>
        </w:rPr>
        <w:t>n&lt;=1e9</w:t>
      </w:r>
      <w:r>
        <w:rPr>
          <w:rFonts w:eastAsia="微软雅黑"/>
          <w:color w:val="000000"/>
        </w:rPr>
        <w:t>保证总和小于</w:t>
      </w:r>
      <w:r>
        <w:rPr>
          <w:rFonts w:eastAsia="微软雅黑"/>
          <w:color w:val="000000"/>
        </w:rPr>
        <w:t>2^128</w:t>
      </w:r>
      <w:r>
        <w:rPr>
          <w:rFonts w:eastAsia="微软雅黑"/>
          <w:color w:val="000000"/>
        </w:rPr>
        <w:t>，不能无限泛化。；</w:t>
      </w:r>
      <w:r>
        <w:rPr>
          <w:rFonts w:eastAsia="微软雅黑"/>
          <w:color w:val="000000"/>
        </w:rPr>
        <w:t>i&lt;j</w:t>
      </w:r>
      <w:r>
        <w:rPr>
          <w:rFonts w:eastAsia="微软雅黑"/>
          <w:color w:val="000000"/>
        </w:rPr>
        <w:t>与有序对不同；</w:t>
      </w:r>
      <w:r>
        <w:rPr>
          <w:rFonts w:eastAsia="微软雅黑"/>
          <w:color w:val="000000"/>
        </w:rPr>
        <w:t>OR/AND</w:t>
      </w:r>
      <w:r>
        <w:rPr>
          <w:rFonts w:eastAsia="微软雅黑"/>
          <w:color w:val="000000"/>
        </w:rPr>
        <w:t>不得照搬</w:t>
      </w:r>
      <w:r>
        <w:rPr>
          <w:rFonts w:eastAsia="微软雅黑"/>
          <w:color w:val="000000"/>
        </w:rPr>
        <w:t>one*zero</w:t>
      </w:r>
      <w:r>
        <w:rPr>
          <w:rFonts w:eastAsia="微软雅黑"/>
          <w:color w:val="000000"/>
        </w:rPr>
        <w:t>。；把所有子数组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值相加，与把它们再次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是不同目标。</w:t>
      </w:r>
    </w:p>
    <w:p w14:paraId="0B697B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cf/4/1090/E_xor_find_pattern.cpp</w:t>
      </w:r>
    </w:p>
    <w:p w14:paraId="68C246B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competition/xor/bit_contribution.hpp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001FF4D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500701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5CD9CF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2AEB9E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u128 = __uint128_t;</w:t>
      </w:r>
    </w:p>
    <w:p w14:paraId="2C1FC385" w14:textId="77777777" w:rsidR="003509C3" w:rsidRDefault="003509C3">
      <w:pPr>
        <w:pStyle w:val="Code"/>
        <w:rPr>
          <w:rFonts w:hint="eastAsia"/>
        </w:rPr>
      </w:pPr>
    </w:p>
    <w:p w14:paraId="599C8E5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，返回所有</w:t>
      </w:r>
      <w:r>
        <w:rPr>
          <w:rFonts w:eastAsia="微软雅黑"/>
          <w:color w:val="000000"/>
        </w:rPr>
        <w:t xml:space="preserve"> i&lt;j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XOR</w:t>
      </w:r>
      <w:r>
        <w:rPr>
          <w:rFonts w:eastAsia="微软雅黑"/>
          <w:color w:val="000000"/>
        </w:rPr>
        <w:t>和、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和、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和。</w:t>
      </w:r>
    </w:p>
    <w:p w14:paraId="660EB0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n &lt;= 1e9</w:t>
      </w:r>
      <w:r>
        <w:rPr>
          <w:rFonts w:eastAsia="微软雅黑"/>
          <w:color w:val="000000"/>
        </w:rPr>
        <w:t>，元素为</w:t>
      </w:r>
      <w:r>
        <w:rPr>
          <w:rFonts w:eastAsia="微软雅黑"/>
          <w:color w:val="000000"/>
        </w:rPr>
        <w:t xml:space="preserve"> uint64</w:t>
      </w:r>
      <w:r>
        <w:rPr>
          <w:rFonts w:eastAsia="微软雅黑"/>
          <w:color w:val="000000"/>
        </w:rPr>
        <w:t>；答案使用</w:t>
      </w:r>
      <w:r>
        <w:rPr>
          <w:rFonts w:eastAsia="微软雅黑"/>
          <w:color w:val="000000"/>
        </w:rPr>
        <w:t xml:space="preserve"> GNU unsigned __int128</w:t>
      </w:r>
      <w:r>
        <w:rPr>
          <w:rFonts w:eastAsia="微软雅黑"/>
          <w:color w:val="000000"/>
        </w:rPr>
        <w:t>。</w:t>
      </w:r>
    </w:p>
    <w:p w14:paraId="5C8963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array&lt;u128, 3&gt; pair_bit_sums(const vector&lt;ull&gt;&amp; a) {</w:t>
      </w:r>
    </w:p>
    <w:p w14:paraId="1DC569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u128 n = a.size() - 1;</w:t>
      </w:r>
    </w:p>
    <w:p w14:paraId="397EE3B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array&lt;u128, 3&gt; ans{};</w:t>
      </w:r>
    </w:p>
    <w:p w14:paraId="53F221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0; k &lt; 64; k++) {</w:t>
      </w:r>
    </w:p>
    <w:p w14:paraId="0B0EF0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u128 one = 0;</w:t>
      </w:r>
    </w:p>
    <w:p w14:paraId="572F44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for(size_t i = 1; i &lt; a.size(); i++) one += (a[i] &gt;&gt; k) &amp; 1;</w:t>
      </w:r>
    </w:p>
    <w:p w14:paraId="4B7389D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u128 zero = n - one, bit = u128(1) &lt;&lt; k;</w:t>
      </w:r>
    </w:p>
    <w:p w14:paraId="2A7CE0B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u128 both = 0;</w:t>
      </w:r>
    </w:p>
    <w:p w14:paraId="13C5A8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if(one &gt;= 2) both = one * (one - 1) / 2;</w:t>
      </w:r>
    </w:p>
    <w:p w14:paraId="20EC251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ans[0] += one * zero * bit;</w:t>
      </w:r>
    </w:p>
    <w:p w14:paraId="1E56BD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ans[1] += (one * zero + both) * bit;</w:t>
      </w:r>
    </w:p>
    <w:p w14:paraId="00B2321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ans[2] += both * bit;</w:t>
      </w:r>
    </w:p>
    <w:p w14:paraId="4F38B03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4CCC09B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A9E76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C46E3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所有子数组</w:t>
      </w:r>
      <w:r>
        <w:rPr>
          <w:rFonts w:eastAsia="微软雅黑"/>
          <w:color w:val="000000"/>
        </w:rPr>
        <w:t xml:space="preserve"> XOR </w:t>
      </w:r>
      <w:r>
        <w:rPr>
          <w:rFonts w:eastAsia="微软雅黑"/>
          <w:color w:val="000000"/>
        </w:rPr>
        <w:t>值的普通加法和；统计</w:t>
      </w:r>
      <w:r>
        <w:rPr>
          <w:rFonts w:eastAsia="微软雅黑"/>
          <w:color w:val="000000"/>
        </w:rPr>
        <w:t xml:space="preserve"> n+1 </w:t>
      </w:r>
      <w:r>
        <w:rPr>
          <w:rFonts w:eastAsia="微软雅黑"/>
          <w:color w:val="000000"/>
        </w:rPr>
        <w:t>个前缀中不同位数对。</w:t>
      </w:r>
    </w:p>
    <w:p w14:paraId="069B5C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u128 subarray_xor_sum(const vector&lt;ull&gt;&amp; a) {</w:t>
      </w:r>
    </w:p>
    <w:p w14:paraId="113451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cnt[64][2]{};</w:t>
      </w:r>
    </w:p>
    <w:p w14:paraId="1F36E2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0; k &lt; 64; k++) cnt[k][0] = 1;</w:t>
      </w:r>
    </w:p>
    <w:p w14:paraId="178E1C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p = 0;</w:t>
      </w:r>
    </w:p>
    <w:p w14:paraId="41EEE9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{</w:t>
      </w:r>
    </w:p>
    <w:p w14:paraId="056E4C4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 ^= a[i];</w:t>
      </w:r>
    </w:p>
    <w:p w14:paraId="7371AD2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for(int k = 0; k &lt; 64; k++) cnt[k][(p &gt;&gt; k) &amp; 1]++;</w:t>
      </w:r>
    </w:p>
    <w:p w14:paraId="6B0D0EE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F00B9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u128 ans = 0;</w:t>
      </w:r>
    </w:p>
    <w:p w14:paraId="09E70A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0; k &lt; 64; k++)</w:t>
      </w:r>
    </w:p>
    <w:p w14:paraId="7F9C31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ans += u128(cnt[k][0]) * cnt[k][1] * (u128(1) &lt;&lt; k);</w:t>
      </w:r>
    </w:p>
    <w:p w14:paraId="261DDCB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2A9AAC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20A75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将所有子数组</w:t>
      </w:r>
      <w:r>
        <w:rPr>
          <w:rFonts w:eastAsia="微软雅黑"/>
          <w:color w:val="000000"/>
        </w:rPr>
        <w:t xml:space="preserve"> XOR </w:t>
      </w:r>
      <w:r>
        <w:rPr>
          <w:rFonts w:eastAsia="微软雅黑"/>
          <w:color w:val="000000"/>
        </w:rPr>
        <w:t>值再</w:t>
      </w:r>
      <w:r>
        <w:rPr>
          <w:rFonts w:eastAsia="微软雅黑"/>
          <w:color w:val="000000"/>
        </w:rPr>
        <w:t xml:space="preserve"> XOR</w:t>
      </w:r>
      <w:r>
        <w:rPr>
          <w:rFonts w:eastAsia="微软雅黑"/>
          <w:color w:val="000000"/>
        </w:rPr>
        <w:t>；第</w:t>
      </w:r>
      <w:r>
        <w:rPr>
          <w:rFonts w:eastAsia="微软雅黑"/>
          <w:color w:val="000000"/>
        </w:rPr>
        <w:t xml:space="preserve"> i </w:t>
      </w:r>
      <w:r>
        <w:rPr>
          <w:rFonts w:eastAsia="微软雅黑"/>
          <w:color w:val="000000"/>
        </w:rPr>
        <w:t>个元素出现</w:t>
      </w:r>
      <w:r>
        <w:rPr>
          <w:rFonts w:eastAsia="微软雅黑"/>
          <w:color w:val="000000"/>
        </w:rPr>
        <w:t xml:space="preserve"> i*(n-i+1) </w:t>
      </w:r>
      <w:r>
        <w:rPr>
          <w:rFonts w:eastAsia="微软雅黑"/>
          <w:color w:val="000000"/>
        </w:rPr>
        <w:t>次。</w:t>
      </w:r>
    </w:p>
    <w:p w14:paraId="064AB9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all_subarray_xor(const vector&lt;ull&gt;&amp; a) {</w:t>
      </w:r>
    </w:p>
    <w:p w14:paraId="7BB90D3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ans = 0;</w:t>
      </w:r>
    </w:p>
    <w:p w14:paraId="053E2A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size_t n = a.size() - 1;</w:t>
      </w:r>
    </w:p>
    <w:p w14:paraId="3D0404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&lt;= n; i++)</w:t>
      </w:r>
    </w:p>
    <w:p w14:paraId="5E2F6A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if((i &amp; 1) &amp;&amp; ((n - i + 1) &amp; 1)) ans ^= a[i];</w:t>
      </w:r>
    </w:p>
    <w:p w14:paraId="5C15325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343A551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CDFCA8B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X02</w:t>
      </w:r>
      <w:r>
        <w:rPr>
          <w:rFonts w:ascii="微软雅黑" w:eastAsia="微软雅黑" w:hAnsi="微软雅黑"/>
        </w:rPr>
        <w:t>】按位贡献：数对与所有子数组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706A19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string to_string_u128(u128 x) {</w:t>
      </w:r>
    </w:p>
    <w:p w14:paraId="315795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string s;</w:t>
      </w:r>
    </w:p>
    <w:p w14:paraId="081017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do { s += char('0' + x % 10); x /= 10; } while(x);</w:t>
      </w:r>
    </w:p>
    <w:p w14:paraId="6C60E54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reverse(s.begin(), s.end());</w:t>
      </w:r>
    </w:p>
    <w:p w14:paraId="5C48C5B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s;</w:t>
      </w:r>
    </w:p>
    <w:p w14:paraId="6ED5A6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56B8A44" w14:textId="77777777" w:rsidR="003509C3" w:rsidRDefault="001B0E41">
      <w:pPr>
        <w:pStyle w:val="1"/>
        <w:pageBreakBefore/>
        <w:spacing w:before="0" w:after="140"/>
      </w:pPr>
      <w:bookmarkStart w:id="211" w:name="R2_M_X03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X03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XOR </w:t>
      </w:r>
      <w:r>
        <w:rPr>
          <w:rFonts w:ascii="微软雅黑" w:eastAsia="微软雅黑" w:hAnsi="微软雅黑"/>
        </w:rPr>
        <w:t>构造、未知元素与最高不同位</w:t>
      </w:r>
      <w:bookmarkEnd w:id="211"/>
    </w:p>
    <w:p w14:paraId="59A41D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识别：给总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补最后一项；互异非负数构造；排列整体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；连续值域的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。</w:t>
      </w:r>
    </w:p>
    <w:p w14:paraId="08033C8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思路：末项等于目标异或已知总量；互异构造给最后三项留两个自由高位；区间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保留公共高位、填满最高不同位及以下。</w:t>
      </w:r>
    </w:p>
    <w:p w14:paraId="7F36C3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证明：前三部分低于</w:t>
      </w:r>
      <w:r>
        <w:rPr>
          <w:rFonts w:eastAsia="微软雅黑"/>
          <w:color w:val="000000"/>
        </w:rPr>
        <w:t>2^60</w:t>
      </w:r>
      <w:r>
        <w:rPr>
          <w:rFonts w:eastAsia="微软雅黑"/>
          <w:color w:val="000000"/>
        </w:rPr>
        <w:t>，最后三数的高两位分别</w:t>
      </w:r>
      <w:r>
        <w:rPr>
          <w:rFonts w:eastAsia="微软雅黑"/>
          <w:color w:val="000000"/>
        </w:rPr>
        <w:t>01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11</w:t>
      </w:r>
      <w:r>
        <w:rPr>
          <w:rFonts w:eastAsia="微软雅黑"/>
          <w:color w:val="000000"/>
        </w:rPr>
        <w:t>，因此互异且不与先前数冲突；其总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为缺口。区间跨越最高不同位的边界，必能覆盖其下每个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位。</w:t>
      </w:r>
    </w:p>
    <w:p w14:paraId="72EFC8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known</w:t>
      </w:r>
      <w:r>
        <w:rPr>
          <w:rFonts w:eastAsia="微软雅黑"/>
          <w:color w:val="000000"/>
        </w:rPr>
        <w:t>至少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xor_distinct</w:t>
      </w:r>
      <w:r>
        <w:rPr>
          <w:rFonts w:eastAsia="微软雅黑"/>
          <w:color w:val="000000"/>
        </w:rPr>
        <w:t>只承诺</w:t>
      </w:r>
      <w:r>
        <w:rPr>
          <w:rFonts w:eastAsia="微软雅黑"/>
          <w:color w:val="000000"/>
        </w:rPr>
        <w:t>1&lt;=n&lt;=1e6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target&lt;2^60</w:t>
      </w:r>
      <w:r>
        <w:rPr>
          <w:rFonts w:eastAsia="微软雅黑"/>
          <w:color w:val="000000"/>
        </w:rPr>
        <w:t>、互异非负、每项</w:t>
      </w:r>
      <w:r>
        <w:rPr>
          <w:rFonts w:eastAsia="微软雅黑"/>
          <w:color w:val="000000"/>
        </w:rPr>
        <w:t>&lt;2^62</w:t>
      </w:r>
      <w:r>
        <w:rPr>
          <w:rFonts w:eastAsia="微软雅黑"/>
          <w:color w:val="000000"/>
        </w:rPr>
        <w:t>；失败返回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且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清空。</w:t>
      </w:r>
      <w:r>
        <w:rPr>
          <w:rFonts w:eastAsia="微软雅黑"/>
          <w:color w:val="000000"/>
        </w:rPr>
        <w:t>interval_or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0&lt;=l&lt;=r&lt;=ULLONG_MAX</w:t>
      </w:r>
      <w:r>
        <w:rPr>
          <w:rFonts w:eastAsia="微软雅黑"/>
          <w:color w:val="000000"/>
        </w:rPr>
        <w:t>。</w:t>
      </w:r>
    </w:p>
    <w:p w14:paraId="73FCF9E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vector&lt;ull&gt; a; bool ok=xor_distinct(5,7,a); ull missing=xor_missing({0,3,5},6); ull x=xor_1_to_n(8); ull y=interval_or(4,6);</w:t>
      </w:r>
    </w:p>
    <w:p w14:paraId="4B0BF4D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cf/2/1129/B.cpp</w:t>
      </w:r>
      <w:r>
        <w:rPr>
          <w:rFonts w:eastAsia="微软雅黑"/>
          <w:color w:val="000000"/>
        </w:rPr>
        <w:t>真实</w:t>
      </w:r>
      <w:r>
        <w:rPr>
          <w:rFonts w:eastAsia="微软雅黑"/>
          <w:color w:val="000000"/>
        </w:rPr>
        <w:t>2261B</w:t>
      </w:r>
      <w:r>
        <w:rPr>
          <w:rFonts w:eastAsia="微软雅黑"/>
          <w:color w:val="000000"/>
        </w:rPr>
        <w:t>：相邻较小值递增，答案为</w:t>
      </w:r>
      <w:r>
        <w:rPr>
          <w:rFonts w:eastAsia="微软雅黑"/>
          <w:color w:val="000000"/>
        </w:rPr>
        <w:t>[min,max]</w:t>
      </w:r>
      <w:r>
        <w:rPr>
          <w:rFonts w:eastAsia="微软雅黑"/>
          <w:color w:val="000000"/>
        </w:rPr>
        <w:t>整数区间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；原掩码循环保留。</w:t>
      </w:r>
    </w:p>
    <w:p w14:paraId="24BD12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复杂度：未知元素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构造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xor_1_to_n O(1)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interval_or O(64)</w:t>
      </w:r>
      <w:r>
        <w:rPr>
          <w:rFonts w:eastAsia="微软雅黑"/>
          <w:color w:val="000000"/>
        </w:rPr>
        <w:t>。</w:t>
      </w:r>
    </w:p>
    <w:p w14:paraId="0472374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易错：互异的两数</w:t>
      </w:r>
      <w:r>
        <w:rPr>
          <w:rFonts w:eastAsia="微软雅黑"/>
          <w:color w:val="000000"/>
        </w:rPr>
        <w:t>XOR=0</w:t>
      </w:r>
      <w:r>
        <w:rPr>
          <w:rFonts w:eastAsia="微软雅黑"/>
          <w:color w:val="000000"/>
        </w:rPr>
        <w:t>不可能；允许重复时两数相等即可。；上界小、正数、排列等限制不能直接套自由高位。；</w:t>
      </w:r>
      <w:r>
        <w:rPr>
          <w:rFonts w:eastAsia="微软雅黑"/>
          <w:color w:val="000000"/>
        </w:rPr>
        <w:t>xor_1_to_n(ULLONG_MAX)</w:t>
      </w:r>
      <w:r>
        <w:rPr>
          <w:rFonts w:eastAsia="微软雅黑"/>
          <w:color w:val="000000"/>
        </w:rPr>
        <w:t>走</w:t>
      </w:r>
      <w:r>
        <w:rPr>
          <w:rFonts w:eastAsia="微软雅黑"/>
          <w:color w:val="000000"/>
        </w:rPr>
        <w:t>n%4=3</w:t>
      </w:r>
      <w:r>
        <w:rPr>
          <w:rFonts w:eastAsia="微软雅黑"/>
          <w:color w:val="000000"/>
        </w:rPr>
        <w:t>分支，不发生</w:t>
      </w:r>
      <w:r>
        <w:rPr>
          <w:rFonts w:eastAsia="微软雅黑"/>
          <w:color w:val="000000"/>
        </w:rPr>
        <w:t>n+1</w:t>
      </w:r>
      <w:r>
        <w:rPr>
          <w:rFonts w:eastAsia="微软雅黑"/>
          <w:color w:val="000000"/>
        </w:rPr>
        <w:t>溢出。；</w:t>
      </w:r>
      <w:r>
        <w:rPr>
          <w:rFonts w:eastAsia="微软雅黑"/>
          <w:color w:val="000000"/>
        </w:rPr>
        <w:t>mx|</w:t>
      </w:r>
      <w:r>
        <w:rPr>
          <w:rFonts w:eastAsia="微软雅黑"/>
          <w:color w:val="000000"/>
        </w:rPr>
        <w:t>低位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最大化的是特定</w:t>
      </w:r>
      <w:r>
        <w:rPr>
          <w:rFonts w:eastAsia="微软雅黑"/>
          <w:color w:val="000000"/>
        </w:rPr>
        <w:t>OR</w:t>
      </w:r>
      <w:r>
        <w:rPr>
          <w:rFonts w:eastAsia="微软雅黑"/>
          <w:color w:val="000000"/>
        </w:rPr>
        <w:t>目标，不是任意最大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2CBEAB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cf/2/1129/B.cpp</w:t>
      </w:r>
    </w:p>
    <w:p w14:paraId="29B9D32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competition/xor/xor_construct.hpp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58E5AD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E4C1A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48AC2B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1000F999" w14:textId="77777777" w:rsidR="003509C3" w:rsidRDefault="003509C3">
      <w:pPr>
        <w:pStyle w:val="Code"/>
        <w:rPr>
          <w:rFonts w:hint="eastAsia"/>
        </w:rPr>
      </w:pPr>
    </w:p>
    <w:p w14:paraId="107428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known[1..n] </w:t>
      </w:r>
      <w:r>
        <w:rPr>
          <w:rFonts w:eastAsia="微软雅黑"/>
          <w:color w:val="000000"/>
        </w:rPr>
        <w:t>是已知元素，总</w:t>
      </w:r>
      <w:r>
        <w:rPr>
          <w:rFonts w:eastAsia="微软雅黑"/>
          <w:color w:val="000000"/>
        </w:rPr>
        <w:t xml:space="preserve"> XOR 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 xml:space="preserve"> target</w:t>
      </w:r>
      <w:r>
        <w:rPr>
          <w:rFonts w:eastAsia="微软雅黑"/>
          <w:color w:val="000000"/>
        </w:rPr>
        <w:t>，求唯一未知元素。</w:t>
      </w:r>
    </w:p>
    <w:p w14:paraId="533F4F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xor_missing(const vector&lt;ull&gt;&amp; known, ull target) {</w:t>
      </w:r>
    </w:p>
    <w:p w14:paraId="3ED748D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known.size(); i++) target ^= known[i];</w:t>
      </w:r>
    </w:p>
    <w:p w14:paraId="6413239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target;</w:t>
      </w:r>
    </w:p>
    <w:p w14:paraId="4D48775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0176C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xor_1_to_n(ull n) {</w:t>
      </w:r>
    </w:p>
    <w:p w14:paraId="4DBC45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% 4 == 0) return n;</w:t>
      </w:r>
    </w:p>
    <w:p w14:paraId="4AC51BF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% 4 == 1) return 1;</w:t>
      </w:r>
    </w:p>
    <w:p w14:paraId="06CDF8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% 4 == 2) return n + 1;</w:t>
      </w:r>
    </w:p>
    <w:p w14:paraId="26B2864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0;</w:t>
      </w:r>
    </w:p>
    <w:p w14:paraId="29D562E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A3FF1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1&lt;=n&lt;=1e6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target&lt;2^60</w:t>
      </w:r>
      <w:r>
        <w:rPr>
          <w:rFonts w:eastAsia="微软雅黑"/>
          <w:color w:val="000000"/>
        </w:rPr>
        <w:t>；构造互异非负数，全部小于</w:t>
      </w:r>
      <w:r>
        <w:rPr>
          <w:rFonts w:eastAsia="微软雅黑"/>
          <w:color w:val="000000"/>
        </w:rPr>
        <w:t>2^62</w:t>
      </w:r>
      <w:r>
        <w:rPr>
          <w:rFonts w:eastAsia="微软雅黑"/>
          <w:color w:val="000000"/>
        </w:rPr>
        <w:t>。</w:t>
      </w:r>
    </w:p>
    <w:p w14:paraId="023347F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不承诺正数、较小上界或排列；这些限制必须另证。</w:t>
      </w:r>
    </w:p>
    <w:p w14:paraId="045D56B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xor_distinct(int n, ull target, vector&lt;ull&gt;&amp; a) {</w:t>
      </w:r>
    </w:p>
    <w:p w14:paraId="0BD40E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a.clear();</w:t>
      </w:r>
    </w:p>
    <w:p w14:paraId="613012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&lt; 1 || n &gt; 1000000 || target &gt;= (1ULL &lt;&lt; 60)) return false;</w:t>
      </w:r>
    </w:p>
    <w:p w14:paraId="0C3EC9F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== 2 &amp;&amp; target == 0) return false;</w:t>
      </w:r>
    </w:p>
    <w:p w14:paraId="5FD800A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a.assign(n + 1, 0);</w:t>
      </w:r>
    </w:p>
    <w:p w14:paraId="7C9D9EF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&lt;= 2) { a[n] = target; return true; }</w:t>
      </w:r>
    </w:p>
    <w:p w14:paraId="45E77E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last = target;</w:t>
      </w:r>
    </w:p>
    <w:p w14:paraId="5CDBDE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 - 3; i++) a[i] = ull(i), last ^= a[i];</w:t>
      </w:r>
    </w:p>
    <w:p w14:paraId="79FAEC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a[n - 2] = 1ULL &lt;&lt; 60;</w:t>
      </w:r>
    </w:p>
    <w:p w14:paraId="2A5330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a[n - 1] = 1ULL &lt;&lt; 61;</w:t>
      </w:r>
    </w:p>
    <w:p w14:paraId="5485E6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a[n] = last ^ a[n - 2] ^ a[n - 1];</w:t>
      </w:r>
    </w:p>
    <w:p w14:paraId="2FE8850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064457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6D0457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继承</w:t>
      </w:r>
      <w:r>
        <w:rPr>
          <w:rFonts w:eastAsia="微软雅黑"/>
          <w:color w:val="000000"/>
        </w:rPr>
        <w:t xml:space="preserve"> cf/2/1129/B.cpp 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 xml:space="preserve"> mx^mn + </w:t>
      </w:r>
      <w:r>
        <w:rPr>
          <w:rFonts w:eastAsia="微软雅黑"/>
          <w:color w:val="000000"/>
        </w:rPr>
        <w:t>低位全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掩码；</w:t>
      </w:r>
      <w:r>
        <w:rPr>
          <w:rFonts w:eastAsia="微软雅黑"/>
          <w:color w:val="000000"/>
        </w:rPr>
        <w:t>0&lt;=l&lt;=r</w:t>
      </w:r>
      <w:r>
        <w:rPr>
          <w:rFonts w:eastAsia="微软雅黑"/>
          <w:color w:val="000000"/>
        </w:rPr>
        <w:t>。</w:t>
      </w:r>
    </w:p>
    <w:p w14:paraId="7F04C47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interval_or(ull l, ull r) {</w:t>
      </w:r>
    </w:p>
    <w:p w14:paraId="74F1B6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d = l ^ r, mask = 0;</w:t>
      </w:r>
    </w:p>
    <w:p w14:paraId="77F2A8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while(d) {</w:t>
      </w:r>
    </w:p>
    <w:p w14:paraId="332A03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mask = (mask &lt;&lt; 1) | 1;</w:t>
      </w:r>
    </w:p>
    <w:p w14:paraId="6DC7324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d &gt;&gt;= 1;</w:t>
      </w:r>
    </w:p>
    <w:p w14:paraId="0DDFA79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82D9D9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r | mask;</w:t>
      </w:r>
    </w:p>
    <w:p w14:paraId="690320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7FF60B2" w14:textId="77777777" w:rsidR="003509C3" w:rsidRDefault="001B0E41">
      <w:pPr>
        <w:pStyle w:val="1"/>
        <w:pageBreakBefore/>
        <w:spacing w:before="0" w:after="140"/>
      </w:pPr>
      <w:bookmarkStart w:id="212" w:name="R2_M_X04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X04</w:t>
      </w:r>
      <w:r>
        <w:rPr>
          <w:rFonts w:ascii="微软雅黑" w:eastAsia="微软雅黑" w:hAnsi="微软雅黑"/>
        </w:rPr>
        <w:t>】数组节点二进制</w:t>
      </w:r>
      <w:r>
        <w:rPr>
          <w:rFonts w:ascii="微软雅黑" w:eastAsia="微软雅黑" w:hAnsi="微软雅黑"/>
        </w:rPr>
        <w:t xml:space="preserve"> Trie</w:t>
      </w:r>
      <w:r>
        <w:rPr>
          <w:rFonts w:ascii="微软雅黑" w:eastAsia="微软雅黑" w:hAnsi="微软雅黑"/>
        </w:rPr>
        <w:t>：插入、删除、最大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最小</w:t>
      </w:r>
      <w:r>
        <w:rPr>
          <w:rFonts w:ascii="微软雅黑" w:eastAsia="微软雅黑" w:hAnsi="微软雅黑"/>
        </w:rPr>
        <w:t xml:space="preserve"> XOR</w:t>
      </w:r>
      <w:bookmarkEnd w:id="212"/>
    </w:p>
    <w:p w14:paraId="5B2D4C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识别：从集合里选一个数与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异或最优；维护重复数；最大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数对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子数组。</w:t>
      </w:r>
    </w:p>
    <w:p w14:paraId="73DCC1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思路：从最高位到最低位决定答案；最大优先异位，最小优先同位，仅走</w:t>
      </w:r>
      <w:r>
        <w:rPr>
          <w:rFonts w:eastAsia="微软雅黑"/>
          <w:color w:val="000000"/>
        </w:rPr>
        <w:t>cnt&gt;0</w:t>
      </w:r>
      <w:r>
        <w:rPr>
          <w:rFonts w:eastAsia="微软雅黑"/>
          <w:color w:val="000000"/>
        </w:rPr>
        <w:t>的路径。</w:t>
      </w:r>
    </w:p>
    <w:p w14:paraId="76F4BD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证明：高位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的权重大于所有低位之和；若有活跃候选能获得当前更优位，丢弃另一分支不会损失最优解。查询前缀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则将最大子数组变为历史前缀中最大数对。</w:t>
      </w:r>
    </w:p>
    <w:p w14:paraId="26074D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约定：先</w:t>
      </w:r>
      <w:r>
        <w:rPr>
          <w:rFonts w:eastAsia="微软雅黑"/>
          <w:color w:val="000000"/>
        </w:rPr>
        <w:t>trie_init(width,max_nodes)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width=1..64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max_nodes</w:t>
      </w:r>
      <w:r>
        <w:rPr>
          <w:rFonts w:eastAsia="微软雅黑"/>
          <w:color w:val="000000"/>
        </w:rPr>
        <w:t>包含根且</w:t>
      </w:r>
      <w:r>
        <w:rPr>
          <w:rFonts w:eastAsia="微软雅黑"/>
          <w:color w:val="000000"/>
        </w:rPr>
        <w:t>&lt;=INT_MAX</w:t>
      </w:r>
      <w:r>
        <w:rPr>
          <w:rFonts w:eastAsia="微软雅黑"/>
          <w:color w:val="000000"/>
        </w:rPr>
        <w:t>；值非负并装入</w:t>
      </w:r>
      <w:r>
        <w:rPr>
          <w:rFonts w:eastAsia="微软雅黑"/>
          <w:color w:val="000000"/>
        </w:rPr>
        <w:t>width</w:t>
      </w:r>
      <w:r>
        <w:rPr>
          <w:rFonts w:eastAsia="微软雅黑"/>
          <w:color w:val="000000"/>
        </w:rPr>
        <w:t>位；同时存储数</w:t>
      </w:r>
      <w:r>
        <w:rPr>
          <w:rFonts w:eastAsia="微软雅黑"/>
          <w:color w:val="000000"/>
        </w:rPr>
        <w:t>&lt;=LLONG_MAX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失败不改旧树；</w:t>
      </w:r>
      <w:r>
        <w:rPr>
          <w:rFonts w:eastAsia="微软雅黑"/>
          <w:color w:val="000000"/>
        </w:rPr>
        <w:t>insert</w:t>
      </w:r>
      <w:r>
        <w:rPr>
          <w:rFonts w:eastAsia="微软雅黑"/>
          <w:color w:val="000000"/>
        </w:rPr>
        <w:t>容量失败不改树。删除一个副本，不回收节点。便捷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函数输入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至少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n&lt;=1e6</w:t>
      </w:r>
      <w:r>
        <w:rPr>
          <w:rFonts w:eastAsia="微软雅黑"/>
          <w:color w:val="000000"/>
        </w:rPr>
        <w:t>，并重置全局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。</w:t>
      </w:r>
    </w:p>
    <w:p w14:paraId="0144B7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trie_init(64,10000); trie_insert(7); trie_insert(7); ull ans; bool ok=trie_query(3,ans); trie_query(3,ans,false); trie_erase(7); ull pair=max_xor_pair({0,1,2,3}); ull sub=max_xor_subarray({0,1,2,3});</w:t>
      </w:r>
    </w:p>
    <w:p w14:paraId="444B99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cf/4/1090/E_xor_find_pattern.cpp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2218E</w:t>
      </w:r>
      <w:r>
        <w:rPr>
          <w:rFonts w:eastAsia="微软雅黑"/>
          <w:color w:val="000000"/>
        </w:rPr>
        <w:t>约束足够；此模块服务更大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，不替换正确原解。</w:t>
      </w:r>
    </w:p>
    <w:p w14:paraId="234E6F8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复杂度：每次操作</w:t>
      </w:r>
      <w:r>
        <w:rPr>
          <w:rFonts w:eastAsia="微软雅黑"/>
          <w:color w:val="000000"/>
        </w:rPr>
        <w:t>O(width)</w:t>
      </w:r>
      <w:r>
        <w:rPr>
          <w:rFonts w:eastAsia="微软雅黑"/>
          <w:color w:val="000000"/>
        </w:rPr>
        <w:t>；容量按累计新路径计，最多</w:t>
      </w:r>
      <w:r>
        <w:rPr>
          <w:rFonts w:eastAsia="微软雅黑"/>
          <w:color w:val="000000"/>
        </w:rPr>
        <w:t>1+width*</w:t>
      </w:r>
      <w:r>
        <w:rPr>
          <w:rFonts w:eastAsia="微软雅黑"/>
          <w:color w:val="000000"/>
        </w:rPr>
        <w:t>插入次数。</w:t>
      </w:r>
      <w:r>
        <w:rPr>
          <w:rFonts w:eastAsia="微软雅黑"/>
          <w:color w:val="000000"/>
        </w:rPr>
        <w:t>tree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int+cnt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16</w:t>
      </w:r>
      <w:r>
        <w:rPr>
          <w:rFonts w:eastAsia="微软雅黑"/>
          <w:color w:val="000000"/>
        </w:rPr>
        <w:t>字节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节点，</w:t>
      </w:r>
      <w:r>
        <w:rPr>
          <w:rFonts w:eastAsia="微软雅黑"/>
          <w:color w:val="000000"/>
        </w:rPr>
        <w:t>vector</w:t>
      </w:r>
      <w:r>
        <w:rPr>
          <w:rFonts w:eastAsia="微软雅黑"/>
          <w:color w:val="000000"/>
        </w:rPr>
        <w:t>扩容还有余量。最大数对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子数组</w:t>
      </w:r>
      <w:r>
        <w:rPr>
          <w:rFonts w:eastAsia="微软雅黑"/>
          <w:color w:val="000000"/>
        </w:rPr>
        <w:t>O(64n)</w:t>
      </w:r>
      <w:r>
        <w:rPr>
          <w:rFonts w:eastAsia="微软雅黑"/>
          <w:color w:val="000000"/>
        </w:rPr>
        <w:t>。</w:t>
      </w:r>
    </w:p>
    <w:p w14:paraId="131A0B1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易错：查询返回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值，不是被选的数。；空树查询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删除返回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；删除到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的旧节点不可再视为候选。；删除不回收节点；长期滑窗按历史不同路径估容量或分批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。；用</w:t>
      </w:r>
      <w:r>
        <w:rPr>
          <w:rFonts w:eastAsia="微软雅黑"/>
          <w:color w:val="000000"/>
        </w:rPr>
        <w:t>1ULL&lt;&lt;63</w:t>
      </w:r>
      <w:r>
        <w:rPr>
          <w:rFonts w:eastAsia="微软雅黑"/>
          <w:color w:val="000000"/>
        </w:rPr>
        <w:t>；不得右移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左移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位；如题域</w:t>
      </w:r>
      <w:r>
        <w:rPr>
          <w:rFonts w:eastAsia="微软雅黑"/>
          <w:color w:val="000000"/>
        </w:rPr>
        <w:t>&lt;2^30</w:t>
      </w:r>
      <w:r>
        <w:rPr>
          <w:rFonts w:eastAsia="微软雅黑"/>
          <w:color w:val="000000"/>
        </w:rPr>
        <w:t>可用</w:t>
      </w:r>
      <w:r>
        <w:rPr>
          <w:rFonts w:eastAsia="微软雅黑"/>
          <w:color w:val="000000"/>
        </w:rPr>
        <w:t>30</w:t>
      </w:r>
      <w:r>
        <w:rPr>
          <w:rFonts w:eastAsia="微软雅黑"/>
          <w:color w:val="000000"/>
        </w:rPr>
        <w:t>位显著节省内存。；普通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不能直接求</w:t>
      </w:r>
      <w:r>
        <w:rPr>
          <w:rFonts w:eastAsia="微软雅黑"/>
          <w:color w:val="000000"/>
        </w:rPr>
        <w:t>(x^y)&amp;</w:t>
      </w:r>
      <w:r>
        <w:rPr>
          <w:rFonts w:eastAsia="微软雅黑"/>
          <w:color w:val="000000"/>
        </w:rPr>
        <w:t>动态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最优；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的位不能随意只选一支，</w:t>
      </w:r>
      <w:r>
        <w:rPr>
          <w:rFonts w:eastAsia="微软雅黑"/>
          <w:color w:val="000000"/>
        </w:rPr>
        <w:t>2268C</w:t>
      </w:r>
      <w:r>
        <w:rPr>
          <w:rFonts w:eastAsia="微软雅黑"/>
          <w:color w:val="000000"/>
        </w:rPr>
        <w:t>见</w:t>
      </w:r>
      <w:r>
        <w:rPr>
          <w:rFonts w:eastAsia="微软雅黑"/>
          <w:color w:val="000000"/>
        </w:rPr>
        <w:t>X11</w:t>
      </w:r>
      <w:r>
        <w:rPr>
          <w:rFonts w:eastAsia="微软雅黑"/>
          <w:color w:val="000000"/>
        </w:rPr>
        <w:t>。</w:t>
      </w:r>
    </w:p>
    <w:p w14:paraId="6927C1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cf/4/1090/E_xor_find_pattern.cpp</w:t>
      </w:r>
    </w:p>
    <w:p w14:paraId="3527DD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competition/xor/binary_trie.hpp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555D2C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72865D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7CC53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64AA9D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0071A378" w14:textId="77777777" w:rsidR="003509C3" w:rsidRDefault="003509C3">
      <w:pPr>
        <w:pStyle w:val="Code"/>
        <w:rPr>
          <w:rFonts w:hint="eastAsia"/>
        </w:rPr>
      </w:pPr>
    </w:p>
    <w:p w14:paraId="2298DD3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数组节点：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为空指针，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为根。容量包含根，不含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号哨兵。</w:t>
      </w:r>
    </w:p>
    <w:p w14:paraId="5D6BE1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vector&lt;array&lt;int, 2&gt;&gt; tree;</w:t>
      </w:r>
    </w:p>
    <w:p w14:paraId="0EB5B7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vector&lt;ll&gt; cnt;</w:t>
      </w:r>
    </w:p>
    <w:p w14:paraId="6C4A0E3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bits = 64;</w:t>
      </w:r>
    </w:p>
    <w:p w14:paraId="70100A0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size_t capacity = 1;</w:t>
      </w:r>
    </w:p>
    <w:p w14:paraId="325CA0D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trie_init(int width, size_t max_nodes) {</w:t>
      </w:r>
    </w:p>
    <w:p w14:paraId="2693B8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if(width &lt; 1 || width &gt; 64 || max_nodes &lt; 1 ||</w:t>
      </w:r>
    </w:p>
    <w:p w14:paraId="0C2BB9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max_nodes &gt; size_t(INT_MAX)) return false;</w:t>
      </w:r>
    </w:p>
    <w:p w14:paraId="0479CC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bits = width; capacity = max_nodes;</w:t>
      </w:r>
    </w:p>
    <w:p w14:paraId="4FB4D2B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tree.assign(2, {0, 0}); cnt.assign(2, 0);</w:t>
      </w:r>
    </w:p>
    <w:p w14:paraId="6704723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309DDF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3921F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trie_fits(ull x) { return bits == 64 || (x &gt;&gt; bits) == 0; }</w:t>
      </w:r>
    </w:p>
    <w:p w14:paraId="07C42B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trie_insert(ull x) {</w:t>
      </w:r>
    </w:p>
    <w:p w14:paraId="0BCCED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if(!trie_fits(x) || tree.empty()) return false;</w:t>
      </w:r>
    </w:p>
    <w:p w14:paraId="4FB8B88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p = 1;</w:t>
      </w:r>
    </w:p>
    <w:p w14:paraId="7C8C02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</w:t>
      </w:r>
      <w:r>
        <w:rPr>
          <w:rFonts w:eastAsia="微软雅黑"/>
          <w:color w:val="000000"/>
        </w:rPr>
        <w:t>先检查新增节点数，容量不足时不留下半次插入。</w:t>
      </w:r>
    </w:p>
    <w:p w14:paraId="223BC70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bits - 1; k &gt;= 0; k--) {</w:t>
      </w:r>
    </w:p>
    <w:p w14:paraId="6A4FDD6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c = int((x &gt;&gt; k) &amp; 1);</w:t>
      </w:r>
    </w:p>
    <w:p w14:paraId="14EE25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if(!tree[p][c]) {</w:t>
      </w:r>
    </w:p>
    <w:p w14:paraId="0F1B61C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if(size_t(k + 1) &gt; capacity - (tree.size() - 1)) return false;</w:t>
      </w:r>
    </w:p>
    <w:p w14:paraId="2883141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break;</w:t>
      </w:r>
    </w:p>
    <w:p w14:paraId="47A5A4E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8B4B5E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 = tree[p][c];</w:t>
      </w:r>
    </w:p>
    <w:p w14:paraId="07B3DD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A435F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 = 1; cnt[p]++;</w:t>
      </w:r>
    </w:p>
    <w:p w14:paraId="25C282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bits - 1; k &gt;= 0; k--) {</w:t>
      </w:r>
    </w:p>
    <w:p w14:paraId="3223851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c = int((x &gt;&gt; k) &amp; 1);</w:t>
      </w:r>
    </w:p>
    <w:p w14:paraId="17B4D8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if(!tree[p][c]) {</w:t>
      </w:r>
    </w:p>
    <w:p w14:paraId="0FD46C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tree[p][c] = int(tree.size());</w:t>
      </w:r>
    </w:p>
    <w:p w14:paraId="636506B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tree.push_back({0, 0}); cnt.push_back(0);</w:t>
      </w:r>
    </w:p>
    <w:p w14:paraId="35BE68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64B42E0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 = tree[p][c]; cnt[p]++;</w:t>
      </w:r>
    </w:p>
    <w:p w14:paraId="6F57D8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813EBE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4F4DFCD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DE8E0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trie_erase(ull x) {</w:t>
      </w:r>
    </w:p>
    <w:p w14:paraId="69F785A6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X04</w:t>
      </w:r>
      <w:r>
        <w:rPr>
          <w:rFonts w:ascii="微软雅黑" w:eastAsia="微软雅黑" w:hAnsi="微软雅黑"/>
        </w:rPr>
        <w:t>】数组节点二进制</w:t>
      </w:r>
      <w:r>
        <w:rPr>
          <w:rFonts w:ascii="微软雅黑" w:eastAsia="微软雅黑" w:hAnsi="微软雅黑"/>
        </w:rPr>
        <w:t xml:space="preserve"> Trie</w:t>
      </w:r>
      <w:r>
        <w:rPr>
          <w:rFonts w:ascii="微软雅黑" w:eastAsia="微软雅黑" w:hAnsi="微软雅黑"/>
        </w:rPr>
        <w:t>：插入、删除、最大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最小</w:t>
      </w:r>
      <w:r>
        <w:rPr>
          <w:rFonts w:ascii="微软雅黑" w:eastAsia="微软雅黑" w:hAnsi="微软雅黑"/>
        </w:rPr>
        <w:t xml:space="preserve"> XOR </w:t>
      </w:r>
      <w:r>
        <w:rPr>
          <w:rFonts w:ascii="微软雅黑" w:eastAsia="微软雅黑" w:hAnsi="微软雅黑"/>
        </w:rPr>
        <w:t>续</w:t>
      </w:r>
    </w:p>
    <w:p w14:paraId="57CF24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if(!trie_fits(x) || tree.empty() || !cnt[1]) return false;</w:t>
      </w:r>
    </w:p>
    <w:p w14:paraId="40B6F0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p = 1, path[65], len = 0;</w:t>
      </w:r>
    </w:p>
    <w:p w14:paraId="45316CF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path[len++] = p;</w:t>
      </w:r>
    </w:p>
    <w:p w14:paraId="142E3F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bits - 1; k &gt;= 0; k--) {</w:t>
      </w:r>
    </w:p>
    <w:p w14:paraId="4D54A5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 = tree[p][(x &gt;&gt; k) &amp; 1];</w:t>
      </w:r>
    </w:p>
    <w:p w14:paraId="4362C8A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if(!p || !cnt[p]) return false;</w:t>
      </w:r>
    </w:p>
    <w:p w14:paraId="3FB7E31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path[len++] = p;</w:t>
      </w:r>
    </w:p>
    <w:p w14:paraId="0C8ED2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E2C66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0; i &lt; len; i++) cnt[path[i]]--;</w:t>
      </w:r>
    </w:p>
    <w:p w14:paraId="685FB66E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 // </w:t>
      </w:r>
      <w:r>
        <w:rPr>
          <w:rFonts w:eastAsia="微软雅黑"/>
          <w:color w:val="000000"/>
        </w:rPr>
        <w:t>不回收节点；相同路径可复用，换批次</w:t>
      </w:r>
      <w:r>
        <w:rPr>
          <w:rFonts w:eastAsia="微软雅黑"/>
          <w:color w:val="000000"/>
        </w:rPr>
        <w:t xml:space="preserve"> init()</w:t>
      </w:r>
    </w:p>
    <w:p w14:paraId="3AE680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7CCBBF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 xml:space="preserve"> XOR </w:t>
      </w:r>
      <w:r>
        <w:rPr>
          <w:rFonts w:eastAsia="微软雅黑"/>
          <w:color w:val="000000"/>
        </w:rPr>
        <w:t>值而非被选元素。空树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超位宽返回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，不修改</w:t>
      </w:r>
      <w:r>
        <w:rPr>
          <w:rFonts w:eastAsia="微软雅黑"/>
          <w:color w:val="000000"/>
        </w:rPr>
        <w:t>ans</w:t>
      </w:r>
      <w:r>
        <w:rPr>
          <w:rFonts w:eastAsia="微软雅黑"/>
          <w:color w:val="000000"/>
        </w:rPr>
        <w:t>。</w:t>
      </w:r>
    </w:p>
    <w:p w14:paraId="4452A7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trie_query(ull x, ull&amp; ans, bool maximum = true) {</w:t>
      </w:r>
    </w:p>
    <w:p w14:paraId="320007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if(!trie_fits(x) || tree.empty() || !cnt[1]) return false;</w:t>
      </w:r>
    </w:p>
    <w:p w14:paraId="463A4C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p = 1;</w:t>
      </w:r>
    </w:p>
    <w:p w14:paraId="4598927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ans = 0;</w:t>
      </w:r>
    </w:p>
    <w:p w14:paraId="0937009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bits - 1; k &gt;= 0; k--) {</w:t>
      </w:r>
    </w:p>
    <w:p w14:paraId="1E1EB7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c = int((x &gt;&gt; k) &amp; 1), want = c ^ int(maximum);</w:t>
      </w:r>
    </w:p>
    <w:p w14:paraId="1B76C73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q = tree[p][want];</w:t>
      </w:r>
    </w:p>
    <w:p w14:paraId="36C495B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if(!q || !cnt[q]) want ^= 1;</w:t>
      </w:r>
    </w:p>
    <w:p w14:paraId="2EB165E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if(c != want) ans |= 1ULL &lt;&lt; k;</w:t>
      </w:r>
    </w:p>
    <w:p w14:paraId="66A00F0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p = tree[p][want];</w:t>
      </w:r>
    </w:p>
    <w:p w14:paraId="256CBEB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7DDE13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7615567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2BA3E8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n&lt;=1e6</w:t>
      </w:r>
      <w:r>
        <w:rPr>
          <w:rFonts w:eastAsia="微软雅黑"/>
          <w:color w:val="000000"/>
        </w:rPr>
        <w:t>；无数对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空数组按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返回；会重置全局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。</w:t>
      </w:r>
    </w:p>
    <w:p w14:paraId="4A084C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max_xor_pair(const vector&lt;ull&gt;&amp; a) {</w:t>
      </w:r>
    </w:p>
    <w:p w14:paraId="3B5C3DD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trie_init(64, 1 + 64 * (a.size() - 1));</w:t>
      </w:r>
    </w:p>
    <w:p w14:paraId="5CBD240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ans = 0, value = 0;</w:t>
      </w:r>
    </w:p>
    <w:p w14:paraId="5F1B8F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{</w:t>
      </w:r>
    </w:p>
    <w:p w14:paraId="3F4FEC5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if(trie_query(a[i], value)) ans = max(ans, value);</w:t>
      </w:r>
    </w:p>
    <w:p w14:paraId="782A944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trie_insert(a[i]); // </w:t>
      </w:r>
      <w:r>
        <w:rPr>
          <w:rFonts w:eastAsia="微软雅黑"/>
          <w:color w:val="000000"/>
        </w:rPr>
        <w:t>先查后插，保证不同下标</w:t>
      </w:r>
    </w:p>
    <w:p w14:paraId="14875D5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81545C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53219A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4B3068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max_xor_subarray(const vector&lt;ull&gt;&amp; a) {</w:t>
      </w:r>
    </w:p>
    <w:p w14:paraId="1B2CA8B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trie_init(64, 1 + 64 * a.size());</w:t>
      </w:r>
    </w:p>
    <w:p w14:paraId="1B503A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trie_insert(0); // </w:t>
      </w:r>
      <w:r>
        <w:rPr>
          <w:rFonts w:eastAsia="微软雅黑"/>
          <w:color w:val="000000"/>
        </w:rPr>
        <w:t>空前缀，允许子数组从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开始</w:t>
      </w:r>
    </w:p>
    <w:p w14:paraId="6FEA0D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p = 0, ans = 0, value = 0;</w:t>
      </w:r>
    </w:p>
    <w:p w14:paraId="01063B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{</w:t>
      </w:r>
    </w:p>
    <w:p w14:paraId="672189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 ^= a[i];</w:t>
      </w:r>
    </w:p>
    <w:p w14:paraId="0CA4DE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trie_query(p, value); ans = max(ans, value);</w:t>
      </w:r>
    </w:p>
    <w:p w14:paraId="2BF2E26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trie_insert(p);</w:t>
      </w:r>
    </w:p>
    <w:p w14:paraId="1FE3B2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D469D9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1918DB8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9A9FDD7" w14:textId="77777777" w:rsidR="003509C3" w:rsidRDefault="001B0E41">
      <w:pPr>
        <w:pStyle w:val="1"/>
        <w:pageBreakBefore/>
        <w:spacing w:before="0" w:after="140"/>
      </w:pPr>
      <w:bookmarkStart w:id="213" w:name="R2_M_X05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X05</w:t>
      </w:r>
      <w:r>
        <w:rPr>
          <w:rFonts w:ascii="微软雅黑" w:eastAsia="微软雅黑" w:hAnsi="微软雅黑"/>
        </w:rPr>
        <w:t>】图上的</w:t>
      </w:r>
      <w:r>
        <w:rPr>
          <w:rFonts w:ascii="微软雅黑" w:eastAsia="微软雅黑" w:hAnsi="微软雅黑"/>
        </w:rPr>
        <w:t xml:space="preserve"> XOR </w:t>
      </w:r>
      <w:r>
        <w:rPr>
          <w:rFonts w:ascii="微软雅黑" w:eastAsia="微软雅黑" w:hAnsi="微软雅黑"/>
        </w:rPr>
        <w:t>约束</w:t>
      </w:r>
      <w:bookmarkEnd w:id="213"/>
    </w:p>
    <w:p w14:paraId="397C05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识别：关系</w:t>
      </w:r>
      <w:r>
        <w:rPr>
          <w:rFonts w:eastAsia="微软雅黑"/>
          <w:color w:val="000000"/>
        </w:rPr>
        <w:t>value[u]^value[v]=w</w:t>
      </w:r>
      <w:r>
        <w:rPr>
          <w:rFonts w:eastAsia="微软雅黑"/>
          <w:color w:val="000000"/>
        </w:rPr>
        <w:t>；需要找一组值或判断矛盾。</w:t>
      </w:r>
    </w:p>
    <w:p w14:paraId="65E6759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思路：每个分量选根为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，沿边推出邻居值，回边核验。</w:t>
      </w:r>
    </w:p>
    <w:p w14:paraId="553ABD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证明：任意边给出</w:t>
      </w:r>
      <w:r>
        <w:rPr>
          <w:rFonts w:eastAsia="微软雅黑"/>
          <w:color w:val="000000"/>
        </w:rPr>
        <w:t>value[v]=value[u]^w</w:t>
      </w:r>
      <w:r>
        <w:rPr>
          <w:rFonts w:eastAsia="微软雅黑"/>
          <w:color w:val="000000"/>
        </w:rPr>
        <w:t>。树路径唯一确定相对值；所有已赋值边一致当且仅当各环边权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。每个连通分量整体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任意</w:t>
      </w:r>
      <w:r>
        <w:rPr>
          <w:rFonts w:eastAsia="微软雅黑"/>
          <w:color w:val="000000"/>
        </w:rPr>
        <w:t>t</w:t>
      </w:r>
      <w:r>
        <w:rPr>
          <w:rFonts w:eastAsia="微软雅黑"/>
          <w:color w:val="000000"/>
        </w:rPr>
        <w:t>仍满足全部边。</w:t>
      </w:r>
    </w:p>
    <w:p w14:paraId="498BBE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图，先</w:t>
      </w:r>
      <w:r>
        <w:rPr>
          <w:rFonts w:eastAsia="微软雅黑"/>
          <w:color w:val="000000"/>
        </w:rPr>
        <w:t>init(n)</w:t>
      </w:r>
      <w:r>
        <w:rPr>
          <w:rFonts w:eastAsia="微软雅黑"/>
          <w:color w:val="000000"/>
        </w:rPr>
        <w:t>，边端点合法；</w:t>
      </w:r>
      <w:r>
        <w:rPr>
          <w:rFonts w:eastAsia="微软雅黑"/>
          <w:color w:val="000000"/>
        </w:rPr>
        <w:t>w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uint64</w:t>
      </w:r>
      <w:r>
        <w:rPr>
          <w:rFonts w:eastAsia="微软雅黑"/>
          <w:color w:val="000000"/>
        </w:rPr>
        <w:t>。允许重边、自环。</w:t>
      </w:r>
      <w:r>
        <w:rPr>
          <w:rFonts w:eastAsia="微软雅黑"/>
          <w:color w:val="000000"/>
        </w:rPr>
        <w:t>xor_assign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才可使用完整</w:t>
      </w:r>
      <w:r>
        <w:rPr>
          <w:rFonts w:eastAsia="微软雅黑"/>
          <w:color w:val="000000"/>
        </w:rPr>
        <w:t>value/comp/components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时只是部分状态。</w:t>
      </w:r>
    </w:p>
    <w:p w14:paraId="11187C9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xor_graph_init(3); xor_add_edge(1,2,5); xor_add_edge(2,3,7); bool ok=xor_assign();</w:t>
      </w:r>
    </w:p>
    <w:p w14:paraId="736F53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例子：由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自反和路径抵消推导的新模型；不是六份旧训练代码中的既有实现。</w:t>
      </w:r>
    </w:p>
    <w:p w14:paraId="10D17F5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时间、</w:t>
      </w:r>
      <w:r>
        <w:rPr>
          <w:rFonts w:eastAsia="微软雅黑"/>
          <w:color w:val="000000"/>
        </w:rPr>
        <w:t>O(n+m)</w:t>
      </w:r>
      <w:r>
        <w:rPr>
          <w:rFonts w:eastAsia="微软雅黑"/>
          <w:color w:val="000000"/>
        </w:rPr>
        <w:t>空间；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不依赖递归栈。</w:t>
      </w:r>
    </w:p>
    <w:p w14:paraId="500F55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易错：不同连通分量的根可以分别选择；并非全图只剩一个自由变量。；若另有限制</w:t>
      </w:r>
      <w:r>
        <w:rPr>
          <w:rFonts w:eastAsia="微软雅黑"/>
          <w:color w:val="000000"/>
        </w:rPr>
        <w:t>0&lt;=value&lt;=K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非</w:t>
      </w:r>
      <w:r>
        <w:rPr>
          <w:rFonts w:eastAsia="微软雅黑"/>
          <w:color w:val="000000"/>
        </w:rPr>
        <w:t>2^B-1</w:t>
      </w:r>
      <w:r>
        <w:rPr>
          <w:rFonts w:eastAsia="微软雅黑"/>
          <w:color w:val="000000"/>
        </w:rPr>
        <w:t>时，自由平移可能越界，不能直接宣称</w:t>
      </w:r>
      <w:r>
        <w:rPr>
          <w:rFonts w:eastAsia="微软雅黑"/>
          <w:color w:val="000000"/>
        </w:rPr>
        <w:t>2^(Bc)</w:t>
      </w:r>
      <w:r>
        <w:rPr>
          <w:rFonts w:eastAsia="微软雅黑"/>
          <w:color w:val="000000"/>
        </w:rPr>
        <w:t>种解。；在线加约束可考虑带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势能的</w:t>
      </w:r>
      <w:r>
        <w:rPr>
          <w:rFonts w:eastAsia="微软雅黑"/>
          <w:color w:val="000000"/>
        </w:rPr>
        <w:t>DSU</w:t>
      </w:r>
      <w:r>
        <w:rPr>
          <w:rFonts w:eastAsia="微软雅黑"/>
          <w:color w:val="000000"/>
        </w:rPr>
        <w:t>；静态只需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</w:t>
      </w:r>
    </w:p>
    <w:p w14:paraId="77528C8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cf/1/1124/B.cpp</w:t>
      </w:r>
    </w:p>
    <w:p w14:paraId="34E592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competition/xor/graph_xor.hpp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664242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16EBB54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6B970B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1CA63CB1" w14:textId="77777777" w:rsidR="003509C3" w:rsidRDefault="003509C3">
      <w:pPr>
        <w:pStyle w:val="Code"/>
        <w:rPr>
          <w:rFonts w:hint="eastAsia"/>
        </w:rPr>
      </w:pPr>
    </w:p>
    <w:p w14:paraId="3073091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vector&lt;vector&lt;pair&lt;int, ull&gt;&gt;&gt; g;</w:t>
      </w:r>
    </w:p>
    <w:p w14:paraId="482FEF4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vector&lt;ull&gt; value;</w:t>
      </w:r>
    </w:p>
    <w:p w14:paraId="71FB344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comp;</w:t>
      </w:r>
    </w:p>
    <w:p w14:paraId="4D1299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components = 0;</w:t>
      </w:r>
    </w:p>
    <w:p w14:paraId="5D941B6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xor_graph_init(int n) {</w:t>
      </w:r>
    </w:p>
    <w:p w14:paraId="15EBF2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g.assign(n + 1, {}); value.assign(n + 1, 0);</w:t>
      </w:r>
    </w:p>
    <w:p w14:paraId="17B44F7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comp.assign(n + 1, 0); components = 0;</w:t>
      </w:r>
    </w:p>
    <w:p w14:paraId="7B59C8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E67CD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xor_add_edge(int u, int v, ull w) {</w:t>
      </w:r>
    </w:p>
    <w:p w14:paraId="2F4A73D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g[u].push_back({v, w}); g[v].push_back({u, w});</w:t>
      </w:r>
    </w:p>
    <w:p w14:paraId="564ABA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BE561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xor_assign() {</w:t>
      </w:r>
    </w:p>
    <w:p w14:paraId="79EC07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fill(comp.begin(), comp.end(), 0);</w:t>
      </w:r>
    </w:p>
    <w:p w14:paraId="6EDBA6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components = 0;</w:t>
      </w:r>
    </w:p>
    <w:p w14:paraId="7B8411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s = 1; s &lt; int(g.size()); s++) {</w:t>
      </w:r>
    </w:p>
    <w:p w14:paraId="14AF8B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if(comp[s]) continue;</w:t>
      </w:r>
    </w:p>
    <w:p w14:paraId="2D96232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queue&lt;int&gt; q;</w:t>
      </w:r>
    </w:p>
    <w:p w14:paraId="73CFAF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comp[s] = ++components; value[s] = 0; q.push(s);</w:t>
      </w:r>
    </w:p>
    <w:p w14:paraId="018769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while(!q.empty()) {</w:t>
      </w:r>
    </w:p>
    <w:p w14:paraId="42F8E0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int u = q.front(); q.pop();</w:t>
      </w:r>
    </w:p>
    <w:p w14:paraId="60D6E6E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for(auto [v, w] : g[u]) {</w:t>
      </w:r>
    </w:p>
    <w:p w14:paraId="2F65442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if(!comp[v]) {</w:t>
      </w:r>
    </w:p>
    <w:p w14:paraId="5AF5296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comp[v] = components; value[v] = value[u] ^ w;</w:t>
      </w:r>
    </w:p>
    <w:p w14:paraId="0A42DB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q.push(v);</w:t>
      </w:r>
    </w:p>
    <w:p w14:paraId="41DCE14B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} else if((value[u] ^ value[v]) != w) return false;</w:t>
      </w:r>
    </w:p>
    <w:p w14:paraId="51BBDA7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2EB876AC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75AD78D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1B023144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 // </w:t>
      </w:r>
      <w:r>
        <w:rPr>
          <w:rFonts w:eastAsia="微软雅黑"/>
          <w:color w:val="000000"/>
        </w:rPr>
        <w:t>仅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value</w:t>
      </w:r>
      <w:r>
        <w:rPr>
          <w:rFonts w:eastAsia="微软雅黑"/>
          <w:color w:val="000000"/>
        </w:rPr>
        <w:t>为完整解；每分量可整体再异或任意</w:t>
      </w:r>
      <w:r>
        <w:rPr>
          <w:rFonts w:eastAsia="微软雅黑"/>
          <w:color w:val="000000"/>
        </w:rPr>
        <w:t>t</w:t>
      </w:r>
    </w:p>
    <w:p w14:paraId="3E28D11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3EEA8C4A" w14:textId="77777777" w:rsidR="003509C3" w:rsidRDefault="001B0E41">
      <w:pPr>
        <w:pStyle w:val="1"/>
        <w:pageBreakBefore/>
        <w:spacing w:before="0" w:after="140"/>
      </w:pPr>
      <w:bookmarkStart w:id="214" w:name="R2_M_X06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X06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XOR </w:t>
      </w:r>
      <w:r>
        <w:rPr>
          <w:rFonts w:ascii="微软雅黑" w:eastAsia="微软雅黑" w:hAnsi="微软雅黑"/>
        </w:rPr>
        <w:t>线性基：插入与最大子集</w:t>
      </w:r>
      <w:r>
        <w:rPr>
          <w:rFonts w:ascii="微软雅黑" w:eastAsia="微软雅黑" w:hAnsi="微软雅黑"/>
        </w:rPr>
        <w:t xml:space="preserve"> XOR</w:t>
      </w:r>
      <w:bookmarkEnd w:id="214"/>
    </w:p>
    <w:p w14:paraId="4714D5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识别：从任意若干个数选子集，求可达</w:t>
      </w:r>
      <w:r>
        <w:rPr>
          <w:rFonts w:eastAsia="微软雅黑"/>
          <w:color w:val="000000"/>
        </w:rPr>
        <w:t>XOR/</w:t>
      </w:r>
      <w:r>
        <w:rPr>
          <w:rFonts w:eastAsia="微软雅黑"/>
          <w:color w:val="000000"/>
        </w:rPr>
        <w:t>最大子集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；长期进阶。</w:t>
      </w:r>
    </w:p>
    <w:p w14:paraId="054C17E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思路：把数当</w:t>
      </w:r>
      <w:r>
        <w:rPr>
          <w:rFonts w:eastAsia="微软雅黑"/>
          <w:color w:val="000000"/>
        </w:rPr>
        <w:t>GF(2)</w:t>
      </w:r>
      <w:r>
        <w:rPr>
          <w:rFonts w:eastAsia="微软雅黑"/>
          <w:color w:val="000000"/>
        </w:rPr>
        <w:t>上的向量，以最高位为主元消元。</w:t>
      </w:r>
    </w:p>
    <w:p w14:paraId="533CDA7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证明：每次异或已有向量不改变可表示空间；消成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说明相关，否则新增未有的最高主元。查询从高到低选择能增大结果的主元，低主元无法影响已确定高位。</w:t>
      </w:r>
    </w:p>
    <w:p w14:paraId="60951A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约定：先</w:t>
      </w:r>
      <w:r>
        <w:rPr>
          <w:rFonts w:eastAsia="微软雅黑"/>
          <w:color w:val="000000"/>
        </w:rPr>
        <w:t>basis_init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uint64</w:t>
      </w:r>
      <w:r>
        <w:rPr>
          <w:rFonts w:eastAsia="微软雅黑"/>
          <w:color w:val="000000"/>
        </w:rPr>
        <w:t>全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位；空子集允许，故空基最大值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basis_insert</w:t>
      </w:r>
      <w:r>
        <w:rPr>
          <w:rFonts w:eastAsia="微软雅黑"/>
          <w:color w:val="000000"/>
        </w:rPr>
        <w:t>返回是否增加秩；</w:t>
      </w:r>
      <w:r>
        <w:rPr>
          <w:rFonts w:eastAsia="微软雅黑"/>
          <w:color w:val="000000"/>
        </w:rPr>
        <w:t>rk</w:t>
      </w:r>
      <w:r>
        <w:rPr>
          <w:rFonts w:eastAsia="微软雅黑"/>
          <w:color w:val="000000"/>
        </w:rPr>
        <w:t>为独立向量数。</w:t>
      </w:r>
      <w:r>
        <w:rPr>
          <w:rFonts w:eastAsia="微软雅黑"/>
          <w:color w:val="000000"/>
        </w:rPr>
        <w:t>basis_max(seed)</w:t>
      </w:r>
      <w:r>
        <w:rPr>
          <w:rFonts w:eastAsia="微软雅黑"/>
          <w:color w:val="000000"/>
        </w:rPr>
        <w:t>求</w:t>
      </w:r>
      <w:r>
        <w:rPr>
          <w:rFonts w:eastAsia="微软雅黑"/>
          <w:color w:val="000000"/>
        </w:rPr>
        <w:t xml:space="preserve">seed XOR </w:t>
      </w:r>
      <w:r>
        <w:rPr>
          <w:rFonts w:eastAsia="微软雅黑"/>
          <w:color w:val="000000"/>
        </w:rPr>
        <w:t>任意子集的最大值。</w:t>
      </w:r>
    </w:p>
    <w:p w14:paraId="532F77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basis_init(); basis_insert(1); basis_insert(2); basis_insert(4); ull ans=basis_max();</w:t>
      </w:r>
    </w:p>
    <w:p w14:paraId="5F09A96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例子：例</w:t>
      </w:r>
      <w:r>
        <w:rPr>
          <w:rFonts w:eastAsia="微软雅黑"/>
          <w:color w:val="000000"/>
        </w:rPr>
        <w:t>{1,2,4}</w:t>
      </w:r>
      <w:r>
        <w:rPr>
          <w:rFonts w:eastAsia="微软雅黑"/>
          <w:color w:val="000000"/>
        </w:rPr>
        <w:t>：最大数对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，最大子集</w:t>
      </w:r>
      <w:r>
        <w:rPr>
          <w:rFonts w:eastAsia="微软雅黑"/>
          <w:color w:val="000000"/>
        </w:rPr>
        <w:t>7</w:t>
      </w:r>
      <w:r>
        <w:rPr>
          <w:rFonts w:eastAsia="微软雅黑"/>
          <w:color w:val="000000"/>
        </w:rPr>
        <w:t>；不能用线性基替换</w:t>
      </w:r>
      <w:r>
        <w:rPr>
          <w:rFonts w:eastAsia="微软雅黑"/>
          <w:color w:val="000000"/>
        </w:rPr>
        <w:t>2218E</w:t>
      </w:r>
      <w:r>
        <w:rPr>
          <w:rFonts w:eastAsia="微软雅黑"/>
          <w:color w:val="000000"/>
        </w:rPr>
        <w:t>数对目标。</w:t>
      </w:r>
    </w:p>
    <w:p w14:paraId="10B5683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复杂度：每次插入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O(64)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O(64)</w:t>
      </w:r>
      <w:r>
        <w:rPr>
          <w:rFonts w:eastAsia="微软雅黑"/>
          <w:color w:val="000000"/>
        </w:rPr>
        <w:t>。</w:t>
      </w:r>
    </w:p>
    <w:p w14:paraId="1A6C6A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选一个已存元素，线性基选任意子集，答案不同。；普通基不直接支持删除、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小、区间查询；这些需要额外结构。；</w:t>
      </w:r>
      <w:r>
        <w:rPr>
          <w:rFonts w:eastAsia="微软雅黑"/>
          <w:color w:val="000000"/>
        </w:rPr>
        <w:t>P2</w:t>
      </w:r>
      <w:r>
        <w:rPr>
          <w:rFonts w:eastAsia="微软雅黑"/>
          <w:color w:val="000000"/>
        </w:rPr>
        <w:t>，不挤占赛前</w:t>
      </w:r>
      <w:r>
        <w:rPr>
          <w:rFonts w:eastAsia="微软雅黑"/>
          <w:color w:val="000000"/>
        </w:rPr>
        <w:t>P0</w:t>
      </w:r>
      <w:r>
        <w:rPr>
          <w:rFonts w:eastAsia="微软雅黑"/>
          <w:color w:val="000000"/>
        </w:rPr>
        <w:t>复习时间；</w:t>
      </w:r>
      <w:r>
        <w:rPr>
          <w:rFonts w:eastAsia="微软雅黑"/>
          <w:color w:val="000000"/>
        </w:rPr>
        <w:t>FWT</w:t>
      </w:r>
      <w:r>
        <w:rPr>
          <w:rFonts w:eastAsia="微软雅黑"/>
          <w:color w:val="000000"/>
        </w:rPr>
        <w:t>仍</w:t>
      </w:r>
      <w:r>
        <w:rPr>
          <w:rFonts w:eastAsia="微软雅黑"/>
          <w:color w:val="000000"/>
        </w:rPr>
        <w:t>OPTIONAL</w:t>
      </w:r>
      <w:r>
        <w:rPr>
          <w:rFonts w:eastAsia="微软雅黑"/>
          <w:color w:val="000000"/>
        </w:rPr>
        <w:t>。</w:t>
      </w:r>
    </w:p>
    <w:p w14:paraId="4C44BD5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cf/4/1090/E_xor_find_pattern.cpp</w:t>
      </w:r>
    </w:p>
    <w:p w14:paraId="041FCA2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competition/xor/linear_basis.hpp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529B32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26EA6DE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A86AC0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6B8361F6" w14:textId="77777777" w:rsidR="003509C3" w:rsidRDefault="003509C3">
      <w:pPr>
        <w:pStyle w:val="Code"/>
        <w:rPr>
          <w:rFonts w:hint="eastAsia"/>
        </w:rPr>
      </w:pPr>
    </w:p>
    <w:p w14:paraId="2A5202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b[k] </w:t>
      </w:r>
      <w:r>
        <w:rPr>
          <w:rFonts w:eastAsia="微软雅黑"/>
          <w:color w:val="000000"/>
        </w:rPr>
        <w:t>的最高位为</w:t>
      </w:r>
      <w:r>
        <w:rPr>
          <w:rFonts w:eastAsia="微软雅黑"/>
          <w:color w:val="000000"/>
        </w:rPr>
        <w:t xml:space="preserve"> k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P2</w:t>
      </w:r>
      <w:r>
        <w:rPr>
          <w:rFonts w:eastAsia="微软雅黑"/>
          <w:color w:val="000000"/>
        </w:rPr>
        <w:t>，维护任意子集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，不是从集合选一个数。</w:t>
      </w:r>
    </w:p>
    <w:p w14:paraId="27290E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b[64];</w:t>
      </w:r>
    </w:p>
    <w:p w14:paraId="6D2F3B0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rk = 0;</w:t>
      </w:r>
    </w:p>
    <w:p w14:paraId="47F818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basis_init() { fill(b, b + 64, 0); rk = 0; }</w:t>
      </w:r>
    </w:p>
    <w:p w14:paraId="13C6CBE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basis_insert(ull x) {</w:t>
      </w:r>
    </w:p>
    <w:p w14:paraId="4C8849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63; k &gt;= 0; k--) {</w:t>
      </w:r>
    </w:p>
    <w:p w14:paraId="23883A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if(((x &gt;&gt; k) &amp; 1) == 0) continue;</w:t>
      </w:r>
    </w:p>
    <w:p w14:paraId="3C4A44C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if(b[k]) x ^= b[k];</w:t>
      </w:r>
    </w:p>
    <w:p w14:paraId="083E8C7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else { b[k] = x; rk++; return true; }</w:t>
      </w:r>
    </w:p>
    <w:p w14:paraId="629EC3A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FC5FB5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false; // </w:t>
      </w:r>
      <w:r>
        <w:rPr>
          <w:rFonts w:eastAsia="微软雅黑"/>
          <w:color w:val="000000"/>
        </w:rPr>
        <w:t>消成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：原数已在已有数的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张成空间内</w:t>
      </w:r>
    </w:p>
    <w:p w14:paraId="694858F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78957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basis_max(ull x = 0) {</w:t>
      </w:r>
    </w:p>
    <w:p w14:paraId="0AEA6D8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63; k &gt;= 0; k--)</w:t>
      </w:r>
    </w:p>
    <w:p w14:paraId="5E7776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if((x ^ b[k]) &gt; x) x ^= b[k];</w:t>
      </w:r>
    </w:p>
    <w:p w14:paraId="280EE1F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x;</w:t>
      </w:r>
    </w:p>
    <w:p w14:paraId="5E00AF8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B59C6B9" w14:textId="77777777" w:rsidR="003509C3" w:rsidRDefault="001B0E41">
      <w:pPr>
        <w:pStyle w:val="1"/>
        <w:pageBreakBefore/>
        <w:spacing w:before="0" w:after="140"/>
      </w:pPr>
      <w:bookmarkStart w:id="215" w:name="R2_M_X07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X07</w:t>
      </w:r>
      <w:r>
        <w:rPr>
          <w:rFonts w:ascii="微软雅黑" w:eastAsia="微软雅黑" w:hAnsi="微软雅黑"/>
        </w:rPr>
        <w:t>】我的偶数</w:t>
      </w:r>
      <w:r>
        <w:rPr>
          <w:rFonts w:ascii="微软雅黑" w:eastAsia="微软雅黑" w:hAnsi="微软雅黑"/>
        </w:rPr>
        <w:t xml:space="preserve"> popcount </w:t>
      </w:r>
      <w:r>
        <w:rPr>
          <w:rFonts w:ascii="微软雅黑" w:eastAsia="微软雅黑" w:hAnsi="微软雅黑"/>
        </w:rPr>
        <w:t>计数模型（</w:t>
      </w:r>
      <w:r>
        <w:rPr>
          <w:rFonts w:ascii="微软雅黑" w:eastAsia="微软雅黑" w:hAnsi="微软雅黑"/>
        </w:rPr>
        <w:t>2268B</w:t>
      </w:r>
      <w:r>
        <w:rPr>
          <w:rFonts w:ascii="微软雅黑" w:eastAsia="微软雅黑" w:hAnsi="微软雅黑"/>
        </w:rPr>
        <w:t>）</w:t>
      </w:r>
      <w:bookmarkEnd w:id="215"/>
    </w:p>
    <w:p w14:paraId="1E297F6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识别：相邻两个数同时</w:t>
      </w:r>
      <w:r>
        <w:rPr>
          <w:rFonts w:eastAsia="微软雅黑"/>
          <w:color w:val="000000"/>
        </w:rPr>
        <w:t>XOR 3k(k=1..5)</w:t>
      </w:r>
      <w:r>
        <w:rPr>
          <w:rFonts w:eastAsia="微软雅黑"/>
          <w:color w:val="000000"/>
        </w:rPr>
        <w:t>，值在</w:t>
      </w:r>
      <w:r>
        <w:rPr>
          <w:rFonts w:eastAsia="微软雅黑"/>
          <w:color w:val="000000"/>
        </w:rPr>
        <w:t>0..15</w:t>
      </w:r>
      <w:r>
        <w:rPr>
          <w:rFonts w:eastAsia="微软雅黑"/>
          <w:color w:val="000000"/>
        </w:rPr>
        <w:t>；求能变为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的倍数的最多位置，单点修改。</w:t>
      </w:r>
    </w:p>
    <w:p w14:paraId="39093DE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思路：每个位置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奇偶不变；偶数类可以全部变到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的倍数。</w:t>
      </w:r>
    </w:p>
    <w:p w14:paraId="3297A1B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证明：操作掩码张成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个偶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数；相邻路径能给任意两位置加同一掩码。若有奇类留它吸收总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；若全偶类，保留两个位置，任意偶类总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都能写成两个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倍数之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7E233C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n&gt;=2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0&lt;=a[i],x&lt;16</w:t>
      </w:r>
      <w:r>
        <w:rPr>
          <w:rFonts w:eastAsia="微软雅黑"/>
          <w:color w:val="000000"/>
        </w:rPr>
        <w:t>；原</w:t>
      </w:r>
      <w:r>
        <w:rPr>
          <w:rFonts w:eastAsia="微软雅黑"/>
          <w:color w:val="000000"/>
        </w:rPr>
        <w:t>good(int)</w:t>
      </w:r>
      <w:r>
        <w:rPr>
          <w:rFonts w:eastAsia="微软雅黑"/>
          <w:color w:val="000000"/>
        </w:rPr>
        <w:t>仅在此域复用。修改</w:t>
      </w:r>
      <w:r>
        <w:rPr>
          <w:rFonts w:eastAsia="微软雅黑"/>
          <w:color w:val="000000"/>
        </w:rPr>
        <w:t>pos</w:t>
      </w:r>
      <w:r>
        <w:rPr>
          <w:rFonts w:eastAsia="微软雅黑"/>
          <w:color w:val="000000"/>
        </w:rPr>
        <w:t>合法；</w:t>
      </w:r>
      <w:r>
        <w:rPr>
          <w:rFonts w:eastAsia="微软雅黑"/>
          <w:color w:val="000000"/>
        </w:rPr>
        <w:t>ans</w:t>
      </w:r>
      <w:r>
        <w:rPr>
          <w:rFonts w:eastAsia="微软雅黑"/>
          <w:color w:val="000000"/>
        </w:rPr>
        <w:t>必须是当前</w:t>
      </w:r>
      <w:r>
        <w:rPr>
          <w:rFonts w:eastAsia="微软雅黑"/>
          <w:color w:val="000000"/>
        </w:rPr>
        <w:t>all_meat_count</w:t>
      </w:r>
      <w:r>
        <w:rPr>
          <w:rFonts w:eastAsia="微软雅黑"/>
          <w:color w:val="000000"/>
        </w:rPr>
        <w:t>。</w:t>
      </w:r>
    </w:p>
    <w:p w14:paraId="28CFFB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vector&lt;ll&gt; a={0,10,3}; ll ans=all_meat_count(a); all_meat_update(a,ans,1,0);</w:t>
      </w:r>
    </w:p>
    <w:p w14:paraId="4DEB7D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cf/1/1124/B.cpp</w:t>
      </w:r>
      <w:r>
        <w:rPr>
          <w:rFonts w:eastAsia="微软雅黑"/>
          <w:color w:val="000000"/>
        </w:rPr>
        <w:t>已正确实现；补证明而不重写算法。例</w:t>
      </w:r>
      <w:r>
        <w:rPr>
          <w:rFonts w:eastAsia="微软雅黑"/>
          <w:color w:val="000000"/>
        </w:rPr>
        <w:t>[5,0]</w:t>
      </w:r>
      <w:r>
        <w:rPr>
          <w:rFonts w:eastAsia="微软雅黑"/>
          <w:color w:val="000000"/>
        </w:rPr>
        <w:t>可到</w:t>
      </w:r>
      <w:r>
        <w:rPr>
          <w:rFonts w:eastAsia="微软雅黑"/>
          <w:color w:val="000000"/>
        </w:rPr>
        <w:t>[6,3]</w:t>
      </w:r>
      <w:r>
        <w:rPr>
          <w:rFonts w:eastAsia="微软雅黑"/>
          <w:color w:val="000000"/>
        </w:rPr>
        <w:t>，两位置都成功。</w:t>
      </w:r>
    </w:p>
    <w:p w14:paraId="5E30BEE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复杂度：初始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，每次更新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0F1804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奇偶不是整数奇偶：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是奇数但</w:t>
      </w:r>
      <w:r>
        <w:rPr>
          <w:rFonts w:eastAsia="微软雅黑"/>
          <w:color w:val="000000"/>
        </w:rPr>
        <w:t>popcount</w:t>
      </w:r>
      <w:r>
        <w:rPr>
          <w:rFonts w:eastAsia="微软雅黑"/>
          <w:color w:val="000000"/>
        </w:rPr>
        <w:t>偶。；只证不变量是必要条件，还需可达性；只把前</w:t>
      </w:r>
      <w:r>
        <w:rPr>
          <w:rFonts w:eastAsia="微软雅黑"/>
          <w:color w:val="000000"/>
        </w:rPr>
        <w:t>n-1</w:t>
      </w:r>
      <w:r>
        <w:rPr>
          <w:rFonts w:eastAsia="微软雅黑"/>
          <w:color w:val="000000"/>
        </w:rPr>
        <w:t>位置清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不足以保证最后值是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倍数，例如总</w:t>
      </w:r>
      <w:r>
        <w:rPr>
          <w:rFonts w:eastAsia="微软雅黑"/>
          <w:color w:val="000000"/>
        </w:rPr>
        <w:t>XOR=5</w:t>
      </w:r>
      <w:r>
        <w:rPr>
          <w:rFonts w:eastAsia="微软雅黑"/>
          <w:color w:val="000000"/>
        </w:rPr>
        <w:t>。；不应为原</w:t>
      </w:r>
      <w:r>
        <w:rPr>
          <w:rFonts w:eastAsia="微软雅黑"/>
          <w:color w:val="000000"/>
        </w:rPr>
        <w:t>good</w:t>
      </w:r>
      <w:r>
        <w:rPr>
          <w:rFonts w:eastAsia="微软雅黑"/>
          <w:color w:val="000000"/>
        </w:rPr>
        <w:t>的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接口报错：原题值</w:t>
      </w:r>
      <w:r>
        <w:rPr>
          <w:rFonts w:eastAsia="微软雅黑"/>
          <w:color w:val="000000"/>
        </w:rPr>
        <w:t>&lt;16</w:t>
      </w:r>
      <w:r>
        <w:rPr>
          <w:rFonts w:eastAsia="微软雅黑"/>
          <w:color w:val="000000"/>
        </w:rPr>
        <w:t>，完全足够。</w:t>
      </w:r>
    </w:p>
    <w:p w14:paraId="27839D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cf/1/1124/B.cpp</w:t>
      </w:r>
    </w:p>
    <w:p w14:paraId="7F42BC7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competition/xor/popcount_inventory.hpp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3E44398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5A5FE14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B518C6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284F73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720C7C46" w14:textId="77777777" w:rsidR="003509C3" w:rsidRDefault="003509C3">
      <w:pPr>
        <w:pStyle w:val="Code"/>
        <w:rPr>
          <w:rFonts w:hint="eastAsia"/>
        </w:rPr>
      </w:pPr>
    </w:p>
    <w:p w14:paraId="6408895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cf/1/1124/B.cpp</w:t>
      </w:r>
      <w:r>
        <w:rPr>
          <w:rFonts w:eastAsia="微软雅黑"/>
          <w:color w:val="000000"/>
        </w:rPr>
        <w:t>：原判定原样。</w:t>
      </w:r>
      <w:r>
        <w:rPr>
          <w:rFonts w:eastAsia="微软雅黑"/>
          <w:color w:val="000000"/>
        </w:rPr>
        <w:t>2268B</w:t>
      </w:r>
      <w:r>
        <w:rPr>
          <w:rFonts w:eastAsia="微软雅黑"/>
          <w:color w:val="000000"/>
        </w:rPr>
        <w:t>限定</w:t>
      </w:r>
      <w:r>
        <w:rPr>
          <w:rFonts w:eastAsia="微软雅黑"/>
          <w:color w:val="000000"/>
        </w:rPr>
        <w:t>0&lt;=x&lt;16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n&gt;=2</w:t>
      </w:r>
      <w:r>
        <w:rPr>
          <w:rFonts w:eastAsia="微软雅黑"/>
          <w:color w:val="000000"/>
        </w:rPr>
        <w:t>。</w:t>
      </w:r>
    </w:p>
    <w:p w14:paraId="36895E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good(int x) {</w:t>
      </w:r>
    </w:p>
    <w:p w14:paraId="4EEC6F60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__builtin_popcount(x) % 2 == 0;</w:t>
      </w:r>
    </w:p>
    <w:p w14:paraId="5F79A4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8B5CC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ll all_meat_count(const vector&lt;ll&gt;&amp; a) {</w:t>
      </w:r>
    </w:p>
    <w:p w14:paraId="517A23B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ans = 0;</w:t>
      </w:r>
    </w:p>
    <w:p w14:paraId="55B95B5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 if(good(int(a[i]))) ans++;</w:t>
      </w:r>
    </w:p>
    <w:p w14:paraId="42F2822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6C78190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6656CA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void all_meat_update(vector&lt;ll&gt;&amp; a, ll&amp; ans, int p, ll x) {</w:t>
      </w:r>
    </w:p>
    <w:p w14:paraId="0C06EC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if(good(int(a[p]))) ans--;</w:t>
      </w:r>
    </w:p>
    <w:p w14:paraId="00B791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a[p] = x;</w:t>
      </w:r>
    </w:p>
    <w:p w14:paraId="1D50D0F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if(good(int(a[p]))) ans++;</w:t>
      </w:r>
    </w:p>
    <w:p w14:paraId="406E4DD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62ACB423" w14:textId="77777777" w:rsidR="003509C3" w:rsidRDefault="001B0E41">
      <w:pPr>
        <w:pStyle w:val="1"/>
        <w:pageBreakBefore/>
        <w:spacing w:before="0" w:after="140"/>
      </w:pPr>
      <w:bookmarkStart w:id="216" w:name="R2_M_X08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X08</w:t>
      </w:r>
      <w:r>
        <w:rPr>
          <w:rFonts w:ascii="微软雅黑" w:eastAsia="微软雅黑" w:hAnsi="微软雅黑"/>
        </w:rPr>
        <w:t>】我的最大数对双循环（</w:t>
      </w:r>
      <w:r>
        <w:rPr>
          <w:rFonts w:ascii="微软雅黑" w:eastAsia="微软雅黑" w:hAnsi="微软雅黑"/>
        </w:rPr>
        <w:t>2218E</w:t>
      </w:r>
      <w:r>
        <w:rPr>
          <w:rFonts w:ascii="微软雅黑" w:eastAsia="微软雅黑" w:hAnsi="微软雅黑"/>
        </w:rPr>
        <w:t>）</w:t>
      </w:r>
      <w:bookmarkEnd w:id="216"/>
    </w:p>
    <w:p w14:paraId="16879D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识别：选当前元素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、所有元素</w:t>
      </w:r>
      <w:r>
        <w:rPr>
          <w:rFonts w:eastAsia="微软雅黑"/>
          <w:color w:val="000000"/>
        </w:rPr>
        <w:t>^=x</w:t>
      </w:r>
      <w:r>
        <w:rPr>
          <w:rFonts w:eastAsia="微软雅黑"/>
          <w:color w:val="000000"/>
        </w:rPr>
        <w:t>、删除</w:t>
      </w:r>
      <w:r>
        <w:rPr>
          <w:rFonts w:eastAsia="微软雅黑"/>
          <w:color w:val="000000"/>
        </w:rPr>
        <w:t>x</w:t>
      </w:r>
      <w:r>
        <w:rPr>
          <w:rFonts w:eastAsia="微软雅黑"/>
          <w:color w:val="000000"/>
        </w:rPr>
        <w:t>，做至剩一项；原题</w:t>
      </w:r>
      <w:r>
        <w:rPr>
          <w:rFonts w:eastAsia="微软雅黑"/>
          <w:color w:val="000000"/>
        </w:rPr>
        <w:t>sum n&lt;=3105</w:t>
      </w:r>
      <w:r>
        <w:rPr>
          <w:rFonts w:eastAsia="微软雅黑"/>
          <w:color w:val="000000"/>
        </w:rPr>
        <w:t>。</w:t>
      </w:r>
    </w:p>
    <w:p w14:paraId="6BB00C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思路：公共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标签在下一次操作时被抵消，最后只与最后删除者和幸存者两个原值有关。</w:t>
      </w:r>
    </w:p>
    <w:p w14:paraId="5BDBC4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证明：当前值为原值</w:t>
      </w:r>
      <w:r>
        <w:rPr>
          <w:rFonts w:eastAsia="微软雅黑"/>
          <w:color w:val="000000"/>
        </w:rPr>
        <w:t>^t</w:t>
      </w:r>
      <w:r>
        <w:rPr>
          <w:rFonts w:eastAsia="微软雅黑"/>
          <w:color w:val="000000"/>
        </w:rPr>
        <w:t>，选原值</w:t>
      </w:r>
      <w:r>
        <w:rPr>
          <w:rFonts w:eastAsia="微软雅黑"/>
          <w:color w:val="000000"/>
        </w:rPr>
        <w:t>a[i]</w:t>
      </w:r>
      <w:r>
        <w:rPr>
          <w:rFonts w:eastAsia="微软雅黑"/>
          <w:color w:val="000000"/>
        </w:rPr>
        <w:t>后其他值变成</w:t>
      </w:r>
      <w:r>
        <w:rPr>
          <w:rFonts w:eastAsia="微软雅黑"/>
          <w:color w:val="000000"/>
        </w:rPr>
        <w:t>a[j]^a[i]</w:t>
      </w:r>
      <w:r>
        <w:rPr>
          <w:rFonts w:eastAsia="微软雅黑"/>
          <w:color w:val="000000"/>
        </w:rPr>
        <w:t>；最后为两个不同原下标的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。任何一对都可保留至最后，故枚举数对既是上界也能达到。</w:t>
      </w:r>
    </w:p>
    <w:p w14:paraId="190923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至少</w:t>
      </w:r>
      <w:r>
        <w:rPr>
          <w:rFonts w:eastAsia="微软雅黑"/>
          <w:color w:val="000000"/>
        </w:rPr>
        <w:t>{0}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、非负值；原</w:t>
      </w:r>
      <w:r>
        <w:rPr>
          <w:rFonts w:eastAsia="微软雅黑"/>
          <w:color w:val="000000"/>
        </w:rPr>
        <w:t>2218E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2&lt;=n&lt;=3105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a[i]&lt;=1e9</w:t>
      </w:r>
      <w:r>
        <w:rPr>
          <w:rFonts w:eastAsia="微软雅黑"/>
          <w:color w:val="000000"/>
        </w:rPr>
        <w:t>。模板不足两项返回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约定。</w:t>
      </w:r>
    </w:p>
    <w:p w14:paraId="0E9F73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ull ans=max_xor_pair_quadratic({0,1,2,3});</w:t>
      </w:r>
    </w:p>
    <w:p w14:paraId="162348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cf/4/1090/E_xor_find_pattern.cpp</w:t>
      </w:r>
      <w:r>
        <w:rPr>
          <w:rFonts w:eastAsia="微软雅黑"/>
          <w:color w:val="000000"/>
        </w:rPr>
        <w:t>，真实题</w:t>
      </w:r>
      <w:r>
        <w:rPr>
          <w:rFonts w:eastAsia="微软雅黑"/>
          <w:color w:val="000000"/>
        </w:rPr>
        <w:t>The 67th XOR Problem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CF2218E</w:t>
      </w:r>
      <w:r>
        <w:rPr>
          <w:rFonts w:eastAsia="微软雅黑"/>
          <w:color w:val="000000"/>
        </w:rPr>
        <w:t>。</w:t>
      </w:r>
    </w:p>
    <w:p w14:paraId="629D15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额外空间；原题最多约</w:t>
      </w:r>
      <w:r>
        <w:rPr>
          <w:rFonts w:eastAsia="微软雅黑"/>
          <w:color w:val="000000"/>
        </w:rPr>
        <w:t>482</w:t>
      </w:r>
      <w:r>
        <w:rPr>
          <w:rFonts w:eastAsia="微软雅黑"/>
          <w:color w:val="000000"/>
        </w:rPr>
        <w:t>万对。</w:t>
      </w:r>
    </w:p>
    <w:p w14:paraId="3F5EC0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易错：二重循环不能凭文件名判</w:t>
      </w:r>
      <w:r>
        <w:rPr>
          <w:rFonts w:eastAsia="微软雅黑"/>
          <w:color w:val="000000"/>
        </w:rPr>
        <w:t>TLE</w:t>
      </w:r>
      <w:r>
        <w:rPr>
          <w:rFonts w:eastAsia="微软雅黑"/>
          <w:color w:val="000000"/>
        </w:rPr>
        <w:t>；必须核对真实</w:t>
      </w:r>
      <w:r>
        <w:rPr>
          <w:rFonts w:eastAsia="微软雅黑"/>
          <w:color w:val="000000"/>
        </w:rPr>
        <w:t>3105</w:t>
      </w:r>
      <w:r>
        <w:rPr>
          <w:rFonts w:eastAsia="微软雅黑"/>
          <w:color w:val="000000"/>
        </w:rPr>
        <w:t>规模。；</w:t>
      </w:r>
      <w:r>
        <w:rPr>
          <w:rFonts w:eastAsia="微软雅黑"/>
          <w:color w:val="000000"/>
        </w:rPr>
        <w:t>max</w:t>
      </w:r>
      <w:r>
        <w:rPr>
          <w:rFonts w:eastAsia="微软雅黑"/>
          <w:color w:val="000000"/>
        </w:rPr>
        <w:t>元素和</w:t>
      </w:r>
      <w:r>
        <w:rPr>
          <w:rFonts w:eastAsia="微软雅黑"/>
          <w:color w:val="000000"/>
        </w:rPr>
        <w:t>min</w:t>
      </w:r>
      <w:r>
        <w:rPr>
          <w:rFonts w:eastAsia="微软雅黑"/>
          <w:color w:val="000000"/>
        </w:rPr>
        <w:t>元素不一定给最大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极值异或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，最优</w:t>
      </w:r>
      <w:r>
        <w:rPr>
          <w:rFonts w:eastAsia="微软雅黑"/>
          <w:color w:val="000000"/>
        </w:rPr>
        <w:t>1^2=3</w:t>
      </w:r>
      <w:r>
        <w:rPr>
          <w:rFonts w:eastAsia="微软雅黑"/>
          <w:color w:val="000000"/>
        </w:rPr>
        <w:t>。；不把本地验证说成已核验在线</w:t>
      </w:r>
      <w:r>
        <w:rPr>
          <w:rFonts w:eastAsia="微软雅黑"/>
          <w:color w:val="000000"/>
        </w:rPr>
        <w:t>AC</w:t>
      </w:r>
      <w:r>
        <w:rPr>
          <w:rFonts w:eastAsia="微软雅黑"/>
          <w:color w:val="000000"/>
        </w:rPr>
        <w:t>。</w:t>
      </w:r>
    </w:p>
    <w:p w14:paraId="3103FA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cf/4/1090/E_xor_find_pattern.cpp</w:t>
      </w:r>
    </w:p>
    <w:p w14:paraId="00C01A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competition/xor/max_pair_quadratic.hpp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64CDCCC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4635B0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4B3C6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4FE138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0E4BBCA7" w14:textId="77777777" w:rsidR="003509C3" w:rsidRDefault="003509C3">
      <w:pPr>
        <w:pStyle w:val="Code"/>
        <w:rPr>
          <w:rFonts w:hint="eastAsia"/>
        </w:rPr>
      </w:pPr>
    </w:p>
    <w:p w14:paraId="0A91196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cf/4/1090/E_xor_find_pattern.cpp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2218E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>O(n²)</w:t>
      </w:r>
      <w:r>
        <w:rPr>
          <w:rFonts w:eastAsia="微软雅黑"/>
          <w:color w:val="000000"/>
        </w:rPr>
        <w:t>足够，保留双循环。</w:t>
      </w:r>
    </w:p>
    <w:p w14:paraId="7B8849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ull max_xor_pair_quadratic(const vector&lt;ull&gt;&amp; a) {</w:t>
      </w:r>
    </w:p>
    <w:p w14:paraId="3686FED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ull ans = 0;</w:t>
      </w:r>
    </w:p>
    <w:p w14:paraId="73EAC6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1; i &lt; a.size(); i++)</w:t>
      </w:r>
    </w:p>
    <w:p w14:paraId="10D12B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for(size_t j = i + 1; j &lt; a.size(); j++)</w:t>
      </w:r>
    </w:p>
    <w:p w14:paraId="437DD0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ans = max(ans, a[i] ^ a[j]);</w:t>
      </w:r>
    </w:p>
    <w:p w14:paraId="4CA6F9B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3CC6353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AF3B1F5" w14:textId="77777777" w:rsidR="003509C3" w:rsidRDefault="001B0E41">
      <w:pPr>
        <w:pStyle w:val="1"/>
        <w:pageBreakBefore/>
        <w:spacing w:before="0" w:after="140"/>
      </w:pPr>
      <w:bookmarkStart w:id="217" w:name="R2_M_X09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X09</w:t>
      </w:r>
      <w:r>
        <w:rPr>
          <w:rFonts w:ascii="微软雅黑" w:eastAsia="微软雅黑" w:hAnsi="微软雅黑"/>
        </w:rPr>
        <w:t>】我的</w:t>
      </w:r>
      <w:r>
        <w:rPr>
          <w:rFonts w:ascii="微软雅黑" w:eastAsia="微软雅黑" w:hAnsi="微软雅黑"/>
        </w:rPr>
        <w:t xml:space="preserve"> XOR-gun</w:t>
      </w:r>
      <w:r>
        <w:rPr>
          <w:rFonts w:ascii="微软雅黑" w:eastAsia="微软雅黑" w:hAnsi="微软雅黑"/>
        </w:rPr>
        <w:t>：最高位分类与前缀枚举</w:t>
      </w:r>
      <w:bookmarkEnd w:id="217"/>
    </w:p>
    <w:p w14:paraId="11FEC1F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识别：非降序正整数数组，相邻两项可合并为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；最少几次使序列出现下降。</w:t>
      </w:r>
    </w:p>
    <w:p w14:paraId="756429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思路：最终相邻两项对应原来的相邻两段；段内合并成本等于长度减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。</w:t>
      </w:r>
      <w:r>
        <w:rPr>
          <w:rFonts w:eastAsia="微软雅黑"/>
          <w:color w:val="000000"/>
        </w:rPr>
        <w:t>30</w:t>
      </w:r>
      <w:r>
        <w:rPr>
          <w:rFonts w:eastAsia="微软雅黑"/>
          <w:color w:val="000000"/>
        </w:rPr>
        <w:t>种最高位，超过</w:t>
      </w:r>
      <w:r>
        <w:rPr>
          <w:rFonts w:eastAsia="微软雅黑"/>
          <w:color w:val="000000"/>
        </w:rPr>
        <w:t>60</w:t>
      </w:r>
      <w:r>
        <w:rPr>
          <w:rFonts w:eastAsia="微软雅黑"/>
          <w:color w:val="000000"/>
        </w:rPr>
        <w:t>项必有连续三项最高位相同。</w:t>
      </w:r>
    </w:p>
    <w:p w14:paraId="1E8F54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证明：三项最高位相同时，右两项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消去该位，必小于左项，所以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次足够；初始非降序排除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次。小规模枚举所有相邻两段，成本</w:t>
      </w:r>
      <w:r>
        <w:rPr>
          <w:rFonts w:eastAsia="微软雅黑"/>
          <w:color w:val="000000"/>
        </w:rPr>
        <w:t>r-l-1</w:t>
      </w:r>
      <w:r>
        <w:rPr>
          <w:rFonts w:eastAsia="微软雅黑"/>
          <w:color w:val="000000"/>
        </w:rPr>
        <w:t>覆盖全部可能首次逆序。</w:t>
      </w:r>
    </w:p>
    <w:p w14:paraId="7B9BC57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2&lt;=n&lt;=1e5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1&lt;=a[i]&lt;=1e9</w:t>
      </w:r>
      <w:r>
        <w:rPr>
          <w:rFonts w:eastAsia="微软雅黑"/>
          <w:color w:val="000000"/>
        </w:rPr>
        <w:t>且非降序；无解返回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。</w:t>
      </w:r>
    </w:p>
    <w:p w14:paraId="21F33E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int ans=xor_gun({0,1,2,4,6,20});</w:t>
      </w:r>
    </w:p>
    <w:p w14:paraId="0BB726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cf/date/5.15/3.cpp = CF1457D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[1,2,4,6,20]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[1,2,3]</w:t>
      </w:r>
      <w:r>
        <w:rPr>
          <w:rFonts w:eastAsia="微软雅黑"/>
          <w:color w:val="000000"/>
        </w:rPr>
        <w:t>无解。</w:t>
      </w:r>
    </w:p>
    <w:p w14:paraId="0C5349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复杂度：读入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n&gt;60</w:t>
      </w:r>
      <w:r>
        <w:rPr>
          <w:rFonts w:eastAsia="微软雅黑"/>
          <w:color w:val="000000"/>
        </w:rPr>
        <w:t>直接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，否则</w:t>
      </w:r>
      <w:r>
        <w:rPr>
          <w:rFonts w:eastAsia="微软雅黑"/>
          <w:color w:val="000000"/>
        </w:rPr>
        <w:t>O(n³)</w:t>
      </w:r>
      <w:r>
        <w:rPr>
          <w:rFonts w:eastAsia="微软雅黑"/>
          <w:color w:val="000000"/>
        </w:rPr>
        <w:t>枚举、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空间。</w:t>
      </w:r>
    </w:p>
    <w:p w14:paraId="7227981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易错：正数、非降序、上界</w:t>
      </w:r>
      <w:r>
        <w:rPr>
          <w:rFonts w:eastAsia="微软雅黑"/>
          <w:color w:val="000000"/>
        </w:rPr>
        <w:t>1e9</w:t>
      </w:r>
      <w:r>
        <w:rPr>
          <w:rFonts w:eastAsia="微软雅黑"/>
          <w:color w:val="000000"/>
        </w:rPr>
        <w:t>都是</w:t>
      </w:r>
      <w:r>
        <w:rPr>
          <w:rFonts w:eastAsia="微软雅黑"/>
          <w:color w:val="000000"/>
        </w:rPr>
        <w:t>60</w:t>
      </w:r>
      <w:r>
        <w:rPr>
          <w:rFonts w:eastAsia="微软雅黑"/>
          <w:color w:val="000000"/>
        </w:rPr>
        <w:t>阈值的前提；</w:t>
      </w:r>
      <w:r>
        <w:rPr>
          <w:rFonts w:eastAsia="微软雅黑"/>
          <w:color w:val="000000"/>
        </w:rPr>
        <w:t>61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不适用。；原</w:t>
      </w:r>
      <w:r>
        <w:rPr>
          <w:rFonts w:eastAsia="微软雅黑"/>
          <w:color w:val="000000"/>
        </w:rPr>
        <w:t>ca</w:t>
      </w:r>
      <w:r>
        <w:rPr>
          <w:rFonts w:eastAsia="微软雅黑"/>
          <w:color w:val="000000"/>
        </w:rPr>
        <w:t>逐段扫描实际为</w:t>
      </w:r>
      <w:r>
        <w:rPr>
          <w:rFonts w:eastAsia="微软雅黑"/>
          <w:color w:val="000000"/>
        </w:rPr>
        <w:t>O(n⁴)</w:t>
      </w:r>
      <w:r>
        <w:rPr>
          <w:rFonts w:eastAsia="微软雅黑"/>
          <w:color w:val="000000"/>
        </w:rPr>
        <w:t>，但</w:t>
      </w:r>
      <w:r>
        <w:rPr>
          <w:rFonts w:eastAsia="微软雅黑"/>
          <w:color w:val="000000"/>
        </w:rPr>
        <w:t>60</w:t>
      </w:r>
      <w:r>
        <w:rPr>
          <w:rFonts w:eastAsia="微软雅黑"/>
          <w:color w:val="000000"/>
        </w:rPr>
        <w:t>封顶仍是可用旧解；没有伪造</w:t>
      </w:r>
      <w:r>
        <w:rPr>
          <w:rFonts w:eastAsia="微软雅黑"/>
          <w:color w:val="000000"/>
        </w:rPr>
        <w:t>TLE</w:t>
      </w:r>
      <w:r>
        <w:rPr>
          <w:rFonts w:eastAsia="微软雅黑"/>
          <w:color w:val="000000"/>
        </w:rPr>
        <w:t>。；只比较两个连续区间，不可随意跳选下标。</w:t>
      </w:r>
    </w:p>
    <w:p w14:paraId="7402DF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cf/date/5.15/3.cpp</w:t>
      </w:r>
    </w:p>
    <w:p w14:paraId="2D4086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competition/xor/xor_gun.hpp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1F72A72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0C83073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19B89B7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5A3170A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35BAE479" w14:textId="77777777" w:rsidR="003509C3" w:rsidRDefault="003509C3">
      <w:pPr>
        <w:pStyle w:val="Code"/>
        <w:rPr>
          <w:rFonts w:hint="eastAsia"/>
        </w:rPr>
      </w:pPr>
    </w:p>
    <w:p w14:paraId="5DDBC5D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cf/date/5.15/3.cpp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1457D</w:t>
      </w:r>
      <w:r>
        <w:rPr>
          <w:rFonts w:eastAsia="微软雅黑"/>
          <w:color w:val="000000"/>
        </w:rPr>
        <w:t>，正数、非降序、</w:t>
      </w:r>
      <w:r>
        <w:rPr>
          <w:rFonts w:eastAsia="微软雅黑"/>
          <w:color w:val="000000"/>
        </w:rPr>
        <w:t>a[i]&lt;=1e9</w:t>
      </w:r>
      <w:r>
        <w:rPr>
          <w:rFonts w:eastAsia="微软雅黑"/>
          <w:color w:val="000000"/>
        </w:rPr>
        <w:t>。</w:t>
      </w:r>
    </w:p>
    <w:p w14:paraId="534147F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// </w:t>
      </w:r>
      <w:r>
        <w:rPr>
          <w:rFonts w:eastAsia="微软雅黑"/>
          <w:color w:val="000000"/>
        </w:rPr>
        <w:t>原</w:t>
      </w:r>
      <w:r>
        <w:rPr>
          <w:rFonts w:eastAsia="微软雅黑"/>
          <w:color w:val="000000"/>
        </w:rPr>
        <w:t>ca</w:t>
      </w:r>
      <w:r>
        <w:rPr>
          <w:rFonts w:eastAsia="微软雅黑"/>
          <w:color w:val="000000"/>
        </w:rPr>
        <w:t>每次扫区间；仅替成前缀查询，</w:t>
      </w:r>
      <w:r>
        <w:rPr>
          <w:rFonts w:eastAsia="微软雅黑"/>
          <w:color w:val="000000"/>
        </w:rPr>
        <w:t>O(n^4)</w:t>
      </w:r>
      <w:r>
        <w:rPr>
          <w:rFonts w:eastAsia="微软雅黑"/>
          <w:color w:val="000000"/>
        </w:rPr>
        <w:t>降到</w:t>
      </w:r>
      <w:r>
        <w:rPr>
          <w:rFonts w:eastAsia="微软雅黑"/>
          <w:color w:val="000000"/>
        </w:rPr>
        <w:t>O(n^3)</w:t>
      </w:r>
      <w:r>
        <w:rPr>
          <w:rFonts w:eastAsia="微软雅黑"/>
          <w:color w:val="000000"/>
        </w:rPr>
        <w:t>。</w:t>
      </w:r>
    </w:p>
    <w:p w14:paraId="0A734C9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xor_gun(const vector&lt;ll&gt;&amp; a) {</w:t>
      </w:r>
    </w:p>
    <w:p w14:paraId="044DFF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 - 1;</w:t>
      </w:r>
    </w:p>
    <w:p w14:paraId="3F54242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&gt; 60) return 1;</w:t>
      </w:r>
    </w:p>
    <w:p w14:paraId="19FC62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p(n + 1);</w:t>
      </w:r>
    </w:p>
    <w:p w14:paraId="02543E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n; i++) p[i] = p[i - 1] ^ a[i];</w:t>
      </w:r>
    </w:p>
    <w:p w14:paraId="74F356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ans = n;</w:t>
      </w:r>
    </w:p>
    <w:p w14:paraId="364530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l = 1; l &lt;= n; l++)</w:t>
      </w:r>
    </w:p>
    <w:p w14:paraId="1766C72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for(int r = l + 1; r &lt;= n; r++)</w:t>
      </w:r>
    </w:p>
    <w:p w14:paraId="5CF243D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for(int m = l + 1; m &lt;= r; m++)</w:t>
      </w:r>
    </w:p>
    <w:p w14:paraId="552226F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if((p[m - 1] ^ p[l - 1]) &gt; (p[r] ^ p[m - 1]))</w:t>
      </w:r>
    </w:p>
    <w:p w14:paraId="1A3D959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    ans = min(ans, r - l - 1);</w:t>
      </w:r>
    </w:p>
    <w:p w14:paraId="47A1979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 == n ? -1 : ans;</w:t>
      </w:r>
    </w:p>
    <w:p w14:paraId="1D41DA8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0269DA0C" w14:textId="77777777" w:rsidR="003509C3" w:rsidRDefault="001B0E41">
      <w:pPr>
        <w:pStyle w:val="1"/>
        <w:pageBreakBefore/>
        <w:spacing w:before="0" w:after="140"/>
      </w:pPr>
      <w:bookmarkStart w:id="218" w:name="R2_M_X10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X10</w:t>
      </w:r>
      <w:r>
        <w:rPr>
          <w:rFonts w:ascii="微软雅黑" w:eastAsia="微软雅黑" w:hAnsi="微软雅黑"/>
        </w:rPr>
        <w:t>】我的</w:t>
      </w:r>
      <w:r>
        <w:rPr>
          <w:rFonts w:ascii="微软雅黑" w:eastAsia="微软雅黑" w:hAnsi="微软雅黑"/>
        </w:rPr>
        <w:t xml:space="preserve"> AND </w:t>
      </w:r>
      <w:r>
        <w:rPr>
          <w:rFonts w:ascii="微软雅黑" w:eastAsia="微软雅黑" w:hAnsi="微软雅黑"/>
        </w:rPr>
        <w:t>排列：补码块与同最高位环</w:t>
      </w:r>
      <w:bookmarkEnd w:id="218"/>
    </w:p>
    <w:p w14:paraId="31DE9F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识别：构造</w:t>
      </w:r>
      <w:r>
        <w:rPr>
          <w:rFonts w:eastAsia="微软雅黑"/>
          <w:color w:val="000000"/>
        </w:rPr>
        <w:t>1..n</w:t>
      </w:r>
      <w:r>
        <w:rPr>
          <w:rFonts w:eastAsia="微软雅黑"/>
          <w:color w:val="000000"/>
        </w:rPr>
        <w:t>排列，要求</w:t>
      </w:r>
      <w:r>
        <w:rPr>
          <w:rFonts w:eastAsia="微软雅黑"/>
          <w:color w:val="000000"/>
        </w:rPr>
        <w:t>p[i]!=i</w:t>
      </w:r>
      <w:r>
        <w:rPr>
          <w:rFonts w:eastAsia="微软雅黑"/>
          <w:color w:val="000000"/>
        </w:rPr>
        <w:t>，分别要求</w:t>
      </w:r>
      <w:r>
        <w:rPr>
          <w:rFonts w:eastAsia="微软雅黑"/>
          <w:color w:val="000000"/>
        </w:rPr>
        <w:t>i&amp;p[i]=0</w:t>
      </w:r>
      <w:r>
        <w:rPr>
          <w:rFonts w:eastAsia="微软雅黑"/>
          <w:color w:val="000000"/>
        </w:rPr>
        <w:t>或</w:t>
      </w:r>
      <w:r>
        <w:rPr>
          <w:rFonts w:eastAsia="微软雅黑"/>
          <w:color w:val="000000"/>
        </w:rPr>
        <w:t>!=0</w:t>
      </w:r>
      <w:r>
        <w:rPr>
          <w:rFonts w:eastAsia="微软雅黑"/>
          <w:color w:val="000000"/>
        </w:rPr>
        <w:t>。</w:t>
      </w:r>
    </w:p>
    <w:p w14:paraId="44A46F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：从右端找全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掩码，块内互补配对。非零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：保留原</w:t>
      </w:r>
      <w:r>
        <w:rPr>
          <w:rFonts w:eastAsia="微软雅黑"/>
          <w:color w:val="000000"/>
        </w:rPr>
        <w:t>6/7</w:t>
      </w:r>
      <w:r>
        <w:rPr>
          <w:rFonts w:eastAsia="微软雅黑"/>
          <w:color w:val="000000"/>
        </w:rPr>
        <w:t>元素基础环，高位区间内循环移位。</w:t>
      </w:r>
    </w:p>
    <w:p w14:paraId="735993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时奇数下标必须映射偶数，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奇数不可能；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偶数每个补码块边界为奇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偶，递归剩余仍为偶数。非零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的幂只能映射自身，不允许；</w:t>
      </w:r>
      <w:r>
        <w:rPr>
          <w:rFonts w:eastAsia="微软雅黑"/>
          <w:color w:val="000000"/>
        </w:rPr>
        <w:t>n=3,5</w:t>
      </w:r>
      <w:r>
        <w:rPr>
          <w:rFonts w:eastAsia="微软雅黑"/>
          <w:color w:val="000000"/>
        </w:rPr>
        <w:t>有候选冲突；其余原构造的每条环边都有共同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位。</w:t>
      </w:r>
    </w:p>
    <w:p w14:paraId="4E72DC3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1&lt;=n&lt;=1e5</w:t>
      </w:r>
      <w:r>
        <w:rPr>
          <w:rFonts w:eastAsia="微软雅黑"/>
          <w:color w:val="000000"/>
        </w:rPr>
        <w:t>；返回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表示对应构造不存在且输出向量清空；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给</w:t>
      </w:r>
      <w:r>
        <w:rPr>
          <w:rFonts w:eastAsia="微软雅黑"/>
          <w:color w:val="000000"/>
        </w:rPr>
        <w:t>1-indexed</w:t>
      </w:r>
      <w:r>
        <w:rPr>
          <w:rFonts w:eastAsia="微软雅黑"/>
          <w:color w:val="000000"/>
        </w:rPr>
        <w:t>排列。</w:t>
      </w:r>
    </w:p>
    <w:p w14:paraId="2776D51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vector&lt;ll&gt; p,q; bool ok0=and_zero_perm(6,p); bool ok1=and_nonzero_perm(6,q);</w:t>
      </w:r>
    </w:p>
    <w:p w14:paraId="14D8B1A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cf/date/7/7.9/2_and.cpp = CF909F AND-permutations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n=6</w:t>
      </w:r>
      <w:r>
        <w:rPr>
          <w:rFonts w:eastAsia="微软雅黑"/>
          <w:color w:val="000000"/>
        </w:rPr>
        <w:t>两种都可构造，</w:t>
      </w:r>
      <w:r>
        <w:rPr>
          <w:rFonts w:eastAsia="微软雅黑"/>
          <w:color w:val="000000"/>
        </w:rPr>
        <w:t>n=8</w:t>
      </w:r>
      <w:r>
        <w:rPr>
          <w:rFonts w:eastAsia="微软雅黑"/>
          <w:color w:val="000000"/>
        </w:rPr>
        <w:t>非零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排列不存在。</w:t>
      </w:r>
    </w:p>
    <w:p w14:paraId="58247A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时间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空间。</w:t>
      </w:r>
    </w:p>
    <w:p w14:paraId="0A8EE0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易错：不能把</w:t>
      </w:r>
      <w:r>
        <w:rPr>
          <w:rFonts w:eastAsia="微软雅黑"/>
          <w:color w:val="000000"/>
        </w:rPr>
        <w:t>i&amp;p[i]!=0</w:t>
      </w:r>
      <w:r>
        <w:rPr>
          <w:rFonts w:eastAsia="微软雅黑"/>
          <w:color w:val="000000"/>
        </w:rPr>
        <w:t>误解为相邻排列元素</w:t>
      </w:r>
      <w:r>
        <w:rPr>
          <w:rFonts w:eastAsia="微软雅黑"/>
          <w:color w:val="000000"/>
        </w:rPr>
        <w:t>AND!=0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p[i]!=i</w:t>
      </w:r>
      <w:r>
        <w:rPr>
          <w:rFonts w:eastAsia="微软雅黑"/>
          <w:color w:val="000000"/>
        </w:rPr>
        <w:t>必须独立检验；最后高位块只有一个元素时恰为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的幂障碍。；真实</w:t>
      </w:r>
      <w:r>
        <w:rPr>
          <w:rFonts w:eastAsia="微软雅黑"/>
          <w:color w:val="000000"/>
        </w:rPr>
        <w:t>909F</w:t>
      </w:r>
      <w:r>
        <w:rPr>
          <w:rFonts w:eastAsia="微软雅黑"/>
          <w:color w:val="000000"/>
        </w:rPr>
        <w:t>为进阶构造，原代码可以直接收录，无需换成陌生算法。</w:t>
      </w:r>
    </w:p>
    <w:p w14:paraId="263AF4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cf/date/7/7.9/2_and.cpp</w:t>
      </w:r>
    </w:p>
    <w:p w14:paraId="3ED1A0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competition/xor/and_permutations.hpp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0B12A76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65ABCB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0AAF39A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ll = long long;</w:t>
      </w:r>
    </w:p>
    <w:p w14:paraId="7F43798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ull = unsigned long long;</w:t>
      </w:r>
    </w:p>
    <w:p w14:paraId="5A9B3E23" w14:textId="77777777" w:rsidR="003509C3" w:rsidRDefault="003509C3">
      <w:pPr>
        <w:pStyle w:val="Code"/>
        <w:rPr>
          <w:rFonts w:hint="eastAsia"/>
        </w:rPr>
      </w:pPr>
    </w:p>
    <w:p w14:paraId="10ABA0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cf/date/7/7.9/2_and.cpp</w:t>
      </w:r>
      <w:r>
        <w:rPr>
          <w:rFonts w:eastAsia="微软雅黑"/>
          <w:color w:val="000000"/>
        </w:rPr>
        <w:t>：</w:t>
      </w:r>
      <w:r>
        <w:rPr>
          <w:rFonts w:eastAsia="微软雅黑"/>
          <w:color w:val="000000"/>
        </w:rPr>
        <w:t>909F</w:t>
      </w:r>
      <w:r>
        <w:rPr>
          <w:rFonts w:eastAsia="微软雅黑"/>
          <w:color w:val="000000"/>
        </w:rPr>
        <w:t>的两段原构造，仅抽出输入输出。</w:t>
      </w:r>
    </w:p>
    <w:p w14:paraId="2344BB6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and_zero_perm(int n, vector&lt;ll&gt;&amp; p) {</w:t>
      </w:r>
    </w:p>
    <w:p w14:paraId="1ED5491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p.clear();</w:t>
      </w:r>
    </w:p>
    <w:p w14:paraId="7761AA7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% 2 == 1) return false;</w:t>
      </w:r>
    </w:p>
    <w:p w14:paraId="78D51F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p.assign(n + 1, 0);</w:t>
      </w:r>
    </w:p>
    <w:p w14:paraId="232DDDB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ll r = n;</w:t>
      </w:r>
    </w:p>
    <w:p w14:paraId="31A048B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while(r &gt; 0) {</w:t>
      </w:r>
    </w:p>
    <w:p w14:paraId="6D118E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mask = 1;</w:t>
      </w:r>
    </w:p>
    <w:p w14:paraId="5594F3C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while(mask &lt; r) mask = mask * 2 + 1;</w:t>
      </w:r>
    </w:p>
    <w:p w14:paraId="4E582DE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l = mask - r;</w:t>
      </w:r>
    </w:p>
    <w:p w14:paraId="27E6856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for(ll i = l; i &lt;= r; i++) p[i] = mask ^ i;</w:t>
      </w:r>
    </w:p>
    <w:p w14:paraId="5198DC5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 = l - 1;</w:t>
      </w:r>
    </w:p>
    <w:p w14:paraId="7049F5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605F3842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3FFE21C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1363AFE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and_nonzero_perm(int n, vector&lt;ll&gt;&amp; q) {</w:t>
      </w:r>
    </w:p>
    <w:p w14:paraId="7260297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q.clear();</w:t>
      </w:r>
    </w:p>
    <w:p w14:paraId="6E2411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&lt; 6 || (n &amp; (n - 1)) == 0) return false;</w:t>
      </w:r>
    </w:p>
    <w:p w14:paraId="78B1D05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q.assign(n + 1, 0);</w:t>
      </w:r>
    </w:p>
    <w:p w14:paraId="5893749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vector&lt;ll&gt; a = {1, 3, 2, 6, 4, 5};</w:t>
      </w:r>
    </w:p>
    <w:p w14:paraId="2BECF25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!= 6) a.push_back(7);</w:t>
      </w:r>
    </w:p>
    <w:p w14:paraId="3C18D4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i = 0; i &lt; ll(a.size()); i++) q[a[i]] = a[(i + 1) % a.size()];</w:t>
      </w:r>
    </w:p>
    <w:p w14:paraId="1F8A2E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for(ll l = 8; l &lt;= n; l &lt;&lt;= 1) {</w:t>
      </w:r>
    </w:p>
    <w:p w14:paraId="132B07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ll r = min(ll(n), 2 * l - 1);</w:t>
      </w:r>
    </w:p>
    <w:p w14:paraId="74C65BD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for(ll i = l; i &lt; r; i++) q[i] = i + 1;</w:t>
      </w:r>
    </w:p>
    <w:p w14:paraId="78BD4361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q[r] = l;</w:t>
      </w:r>
    </w:p>
    <w:p w14:paraId="0FCED42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0CADB603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true;</w:t>
      </w:r>
    </w:p>
    <w:p w14:paraId="7F2C3C6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5F15EE71" w14:textId="77777777" w:rsidR="003509C3" w:rsidRDefault="001B0E41">
      <w:pPr>
        <w:pStyle w:val="1"/>
        <w:pageBreakBefore/>
        <w:spacing w:before="0" w:after="140"/>
      </w:pPr>
      <w:bookmarkStart w:id="219" w:name="R2_M_X11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X11</w:t>
      </w:r>
      <w:r>
        <w:rPr>
          <w:rFonts w:ascii="微软雅黑" w:eastAsia="微软雅黑" w:hAnsi="微软雅黑"/>
        </w:rPr>
        <w:t>】我的</w:t>
      </w:r>
      <w:r>
        <w:rPr>
          <w:rFonts w:ascii="微软雅黑" w:eastAsia="微软雅黑" w:hAnsi="微软雅黑"/>
        </w:rPr>
        <w:t xml:space="preserve"> Energy Intervals </w:t>
      </w:r>
      <w:r>
        <w:rPr>
          <w:rFonts w:ascii="微软雅黑" w:eastAsia="微软雅黑" w:hAnsi="微软雅黑"/>
        </w:rPr>
        <w:t>补全（</w:t>
      </w:r>
      <w:r>
        <w:rPr>
          <w:rFonts w:ascii="微软雅黑" w:eastAsia="微软雅黑" w:hAnsi="微软雅黑"/>
        </w:rPr>
        <w:t>2268C / 2269E</w:t>
      </w:r>
      <w:r>
        <w:rPr>
          <w:rFonts w:ascii="微软雅黑" w:eastAsia="微软雅黑" w:hAnsi="微软雅黑"/>
        </w:rPr>
        <w:t>）</w:t>
      </w:r>
      <w:bookmarkEnd w:id="219"/>
    </w:p>
    <w:p w14:paraId="676959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识别：最大化长度至少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区间的</w:t>
      </w:r>
      <w:r>
        <w:rPr>
          <w:rFonts w:eastAsia="微软雅黑"/>
          <w:color w:val="000000"/>
        </w:rPr>
        <w:t xml:space="preserve"> (</w:t>
      </w:r>
      <w:r>
        <w:rPr>
          <w:rFonts w:eastAsia="微软雅黑"/>
          <w:color w:val="000000"/>
        </w:rPr>
        <w:t>区间</w:t>
      </w:r>
      <w:r>
        <w:rPr>
          <w:rFonts w:eastAsia="微软雅黑"/>
          <w:color w:val="000000"/>
        </w:rPr>
        <w:t xml:space="preserve">XOR &amp; </w:t>
      </w:r>
      <w:r>
        <w:rPr>
          <w:rFonts w:eastAsia="微软雅黑"/>
          <w:color w:val="000000"/>
        </w:rPr>
        <w:t>区间最大值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大且值</w:t>
      </w:r>
      <w:r>
        <w:rPr>
          <w:rFonts w:eastAsia="微软雅黑"/>
          <w:color w:val="000000"/>
        </w:rPr>
        <w:t>&lt;2^18</w:t>
      </w:r>
      <w:r>
        <w:rPr>
          <w:rFonts w:eastAsia="微软雅黑"/>
          <w:color w:val="000000"/>
        </w:rPr>
        <w:t>。</w:t>
      </w:r>
    </w:p>
    <w:p w14:paraId="4FA394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思路：沿原前缀异或观察，先把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提出；按位贪心答案，将问题变成受区间最大值限制的互补前缀存在性。</w:t>
      </w:r>
    </w:p>
    <w:p w14:paraId="517956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证明：最大笛卡尔树结点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统一负责跨</w:t>
      </w:r>
      <w:r>
        <w:rPr>
          <w:rFonts w:eastAsia="微软雅黑"/>
          <w:color w:val="000000"/>
        </w:rPr>
        <w:t>v</w:t>
      </w:r>
      <w:r>
        <w:rPr>
          <w:rFonts w:eastAsia="微软雅黑"/>
          <w:color w:val="000000"/>
        </w:rPr>
        <w:t>且以</w:t>
      </w:r>
      <w:r>
        <w:rPr>
          <w:rFonts w:eastAsia="微软雅黑"/>
          <w:color w:val="000000"/>
        </w:rPr>
        <w:t>a[v]</w:t>
      </w:r>
      <w:r>
        <w:rPr>
          <w:rFonts w:eastAsia="微软雅黑"/>
          <w:color w:val="000000"/>
        </w:rPr>
        <w:t>为最大值的区间。候选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须被</w:t>
      </w:r>
      <w:r>
        <w:rPr>
          <w:rFonts w:eastAsia="微软雅黑"/>
          <w:color w:val="000000"/>
        </w:rPr>
        <w:t>a[v]</w:t>
      </w:r>
      <w:r>
        <w:rPr>
          <w:rFonts w:eastAsia="微软雅黑"/>
          <w:color w:val="000000"/>
        </w:rPr>
        <w:t>包含，且两前缀在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投影后的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等于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。小并大枚举较小侧，完整保留另一侧频次，明确扣除</w:t>
      </w:r>
      <w:r>
        <w:rPr>
          <w:rFonts w:eastAsia="微软雅黑"/>
          <w:color w:val="000000"/>
        </w:rPr>
        <w:t>(v-1,v)</w:t>
      </w:r>
      <w:r>
        <w:rPr>
          <w:rFonts w:eastAsia="微软雅黑"/>
          <w:color w:val="000000"/>
        </w:rPr>
        <w:t>单元素对。每个下标进入较小侧时所在规模至少倍增。</w:t>
      </w:r>
    </w:p>
    <w:p w14:paraId="3701BEA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约定：</w:t>
      </w:r>
      <w:r>
        <w:rPr>
          <w:rFonts w:eastAsia="微软雅黑"/>
          <w:color w:val="000000"/>
        </w:rPr>
        <w:t>a[1..n]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2&lt;=n&lt;=2e5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0&lt;=a[i]&lt;2^width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1&lt;=width&lt;=18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energy_max</w:t>
      </w:r>
      <w:r>
        <w:rPr>
          <w:rFonts w:eastAsia="微软雅黑"/>
          <w:color w:val="000000"/>
        </w:rPr>
        <w:t>重建全局状态；</w:t>
      </w:r>
      <w:r>
        <w:rPr>
          <w:rFonts w:eastAsia="微软雅黑"/>
          <w:color w:val="000000"/>
        </w:rPr>
        <w:t>energy_check</w:t>
      </w:r>
      <w:r>
        <w:rPr>
          <w:rFonts w:eastAsia="微软雅黑"/>
          <w:color w:val="000000"/>
        </w:rPr>
        <w:t>仅供内部调用。</w:t>
      </w:r>
      <w:r>
        <w:rPr>
          <w:rFonts w:eastAsia="微软雅黑"/>
          <w:color w:val="000000"/>
        </w:rPr>
        <w:t>n&lt;2</w:t>
      </w:r>
      <w:r>
        <w:rPr>
          <w:rFonts w:eastAsia="微软雅黑"/>
          <w:color w:val="000000"/>
        </w:rPr>
        <w:t>按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约定。</w:t>
      </w:r>
    </w:p>
    <w:p w14:paraId="58FB90F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调用：</w:t>
      </w:r>
      <w:r>
        <w:rPr>
          <w:rFonts w:eastAsia="微软雅黑"/>
          <w:color w:val="000000"/>
        </w:rPr>
        <w:t>int ans=energy_max({0,1,7,3,7,2});</w:t>
      </w:r>
    </w:p>
    <w:p w14:paraId="45F42E9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例子：</w:t>
      </w:r>
      <w:r>
        <w:rPr>
          <w:rFonts w:eastAsia="微软雅黑"/>
          <w:color w:val="000000"/>
        </w:rPr>
        <w:t>cf/1/1124/C.cpp</w:t>
      </w:r>
      <w:r>
        <w:rPr>
          <w:rFonts w:eastAsia="微软雅黑"/>
          <w:color w:val="000000"/>
        </w:rPr>
        <w:t>真实题意已经核验，原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为空。官方样例</w:t>
      </w:r>
      <w:r>
        <w:rPr>
          <w:rFonts w:eastAsia="微软雅黑"/>
          <w:color w:val="000000"/>
        </w:rPr>
        <w:t>[1,7,3,7,2]</w:t>
      </w:r>
      <w:r>
        <w:rPr>
          <w:rFonts w:eastAsia="微软雅黑"/>
          <w:color w:val="000000"/>
        </w:rPr>
        <w:t>答案</w:t>
      </w:r>
      <w:r>
        <w:rPr>
          <w:rFonts w:eastAsia="微软雅黑"/>
          <w:color w:val="000000"/>
        </w:rPr>
        <w:t>6</w:t>
      </w:r>
      <w:r>
        <w:rPr>
          <w:rFonts w:eastAsia="微软雅黑"/>
          <w:color w:val="000000"/>
        </w:rPr>
        <w:t>；此完整解为</w:t>
      </w:r>
      <w:r>
        <w:rPr>
          <w:rFonts w:eastAsia="微软雅黑"/>
          <w:color w:val="000000"/>
        </w:rPr>
        <w:t>P2</w:t>
      </w:r>
      <w:r>
        <w:rPr>
          <w:rFonts w:eastAsia="微软雅黑"/>
          <w:color w:val="000000"/>
        </w:rPr>
        <w:t>，不当成普通最大子数组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。</w:t>
      </w:r>
    </w:p>
    <w:p w14:paraId="43AC23C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O(width*n*log n + width*2^width)</w:t>
      </w:r>
      <w:r>
        <w:rPr>
          <w:rFonts w:eastAsia="微软雅黑"/>
          <w:color w:val="000000"/>
        </w:rPr>
        <w:t>时间，</w:t>
      </w:r>
      <w:r>
        <w:rPr>
          <w:rFonts w:eastAsia="微软雅黑"/>
          <w:color w:val="000000"/>
        </w:rPr>
        <w:t>O(n+2^width)</w:t>
      </w:r>
      <w:r>
        <w:rPr>
          <w:rFonts w:eastAsia="微软雅黑"/>
          <w:color w:val="000000"/>
        </w:rPr>
        <w:t>空间；显式栈。</w:t>
      </w:r>
    </w:p>
    <w:p w14:paraId="3DE684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易错：普通最大</w:t>
      </w:r>
      <w:r>
        <w:rPr>
          <w:rFonts w:eastAsia="微软雅黑"/>
          <w:color w:val="000000"/>
        </w:rPr>
        <w:t>XOR Trie</w:t>
      </w:r>
      <w:r>
        <w:rPr>
          <w:rFonts w:eastAsia="微软雅黑"/>
          <w:color w:val="000000"/>
        </w:rPr>
        <w:t>忽略动态</w:t>
      </w:r>
      <w:r>
        <w:rPr>
          <w:rFonts w:eastAsia="微软雅黑"/>
          <w:color w:val="000000"/>
        </w:rPr>
        <w:t>AND</w:t>
      </w:r>
      <w:r>
        <w:rPr>
          <w:rFonts w:eastAsia="微软雅黑"/>
          <w:color w:val="000000"/>
        </w:rPr>
        <w:t>掩码会错：对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查询</w:t>
      </w:r>
      <w:r>
        <w:rPr>
          <w:rFonts w:eastAsia="微软雅黑"/>
          <w:color w:val="000000"/>
        </w:rPr>
        <w:t>{4,3}</w:t>
      </w:r>
      <w:r>
        <w:rPr>
          <w:rFonts w:eastAsia="微软雅黑"/>
          <w:color w:val="000000"/>
        </w:rPr>
        <w:t>最大</w:t>
      </w:r>
      <w:r>
        <w:rPr>
          <w:rFonts w:eastAsia="微软雅黑"/>
          <w:color w:val="000000"/>
        </w:rPr>
        <w:t>XOR</w:t>
      </w:r>
      <w:r>
        <w:rPr>
          <w:rFonts w:eastAsia="微软雅黑"/>
          <w:color w:val="000000"/>
        </w:rPr>
        <w:t>是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mask=3</w:t>
      </w:r>
      <w:r>
        <w:rPr>
          <w:rFonts w:eastAsia="微软雅黑"/>
          <w:color w:val="000000"/>
        </w:rPr>
        <w:t>后为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，另一个候选可得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。；</w:t>
      </w:r>
      <w:r>
        <w:rPr>
          <w:rFonts w:eastAsia="微软雅黑"/>
          <w:color w:val="000000"/>
        </w:rPr>
        <w:t>(v-1,v)</w:t>
      </w:r>
      <w:r>
        <w:rPr>
          <w:rFonts w:eastAsia="微软雅黑"/>
          <w:color w:val="000000"/>
        </w:rPr>
        <w:t>永远会通过自身</w:t>
      </w:r>
      <w:r>
        <w:rPr>
          <w:rFonts w:eastAsia="微软雅黑"/>
          <w:color w:val="000000"/>
        </w:rPr>
        <w:t>a[v]</w:t>
      </w:r>
      <w:r>
        <w:rPr>
          <w:rFonts w:eastAsia="微软雅黑"/>
          <w:color w:val="000000"/>
        </w:rPr>
        <w:t>包含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的检查，但它是禁止的单元素区间。；重复前缀必须维护频次，不能简单删除一个值的全部存在性。；单调数组的笛卡尔树深度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；使用显式栈防递归爆栈。</w:t>
      </w:r>
    </w:p>
    <w:p w14:paraId="4F790D7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来源：</w:t>
      </w:r>
      <w:r>
        <w:rPr>
          <w:rFonts w:eastAsia="微软雅黑"/>
          <w:color w:val="000000"/>
          <w:sz w:val="16"/>
        </w:rPr>
        <w:t>cf/1/1124/C.cpp</w:t>
      </w:r>
    </w:p>
    <w:p w14:paraId="72055C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规范源码：</w:t>
      </w:r>
      <w:r>
        <w:rPr>
          <w:rFonts w:eastAsia="微软雅黑"/>
          <w:color w:val="000000"/>
          <w:sz w:val="16"/>
        </w:rPr>
        <w:t>competition/xor/energy_intervals.hpp</w:t>
      </w:r>
      <w:r>
        <w:rPr>
          <w:rFonts w:eastAsia="微软雅黑"/>
          <w:color w:val="000000"/>
          <w:sz w:val="16"/>
        </w:rPr>
        <w:t>；完整独立代码如下；测试：</w:t>
      </w:r>
      <w:r>
        <w:rPr>
          <w:rFonts w:eastAsia="微软雅黑"/>
          <w:color w:val="000000"/>
          <w:sz w:val="16"/>
        </w:rPr>
        <w:t>tests/round02/test_xor.cpp</w:t>
      </w:r>
    </w:p>
    <w:p w14:paraId="52AEFA8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#include &lt;bits/stdc++.h&gt;</w:t>
      </w:r>
    </w:p>
    <w:p w14:paraId="1DCECDF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using namespace std;</w:t>
      </w:r>
    </w:p>
    <w:p w14:paraId="21C02EEF" w14:textId="77777777" w:rsidR="003509C3" w:rsidRDefault="003509C3">
      <w:pPr>
        <w:pStyle w:val="Code"/>
        <w:rPr>
          <w:rFonts w:hint="eastAsia"/>
        </w:rPr>
      </w:pPr>
    </w:p>
    <w:p w14:paraId="64D5551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2268C / 2269E</w:t>
      </w:r>
      <w:r>
        <w:rPr>
          <w:rFonts w:eastAsia="微软雅黑"/>
          <w:color w:val="000000"/>
        </w:rPr>
        <w:t>。延续原前缀</w:t>
      </w:r>
      <w:r>
        <w:rPr>
          <w:rFonts w:eastAsia="微软雅黑"/>
          <w:color w:val="000000"/>
        </w:rPr>
        <w:t>p</w:t>
      </w:r>
      <w:r>
        <w:rPr>
          <w:rFonts w:eastAsia="微软雅黑"/>
          <w:color w:val="000000"/>
        </w:rPr>
        <w:t>思路，补全原本为空的</w:t>
      </w:r>
      <w:r>
        <w:rPr>
          <w:rFonts w:eastAsia="微软雅黑"/>
          <w:color w:val="000000"/>
        </w:rPr>
        <w:t>solve</w:t>
      </w:r>
      <w:r>
        <w:rPr>
          <w:rFonts w:eastAsia="微软雅黑"/>
          <w:color w:val="000000"/>
        </w:rPr>
        <w:t>。</w:t>
      </w:r>
    </w:p>
    <w:p w14:paraId="672F7F5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// a[1..n]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n&gt;=2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0&lt;=a[i]&lt;2^width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1&lt;=width&lt;=18</w:t>
      </w:r>
      <w:r>
        <w:rPr>
          <w:rFonts w:eastAsia="微软雅黑"/>
          <w:color w:val="000000"/>
        </w:rPr>
        <w:t>。</w:t>
      </w:r>
    </w:p>
    <w:p w14:paraId="243541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vector&lt;int&gt; a, p, s, L, R, cnt;</w:t>
      </w:r>
    </w:p>
    <w:p w14:paraId="2A12AFB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vector&lt;array&lt;int, 2&gt;&gt; ch;</w:t>
      </w:r>
    </w:p>
    <w:p w14:paraId="29EB10A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root = 0;</w:t>
      </w:r>
    </w:p>
    <w:p w14:paraId="39EB0AC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bool energy_check(int mask) {</w:t>
      </w:r>
    </w:p>
    <w:p w14:paraId="090A01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 - 1;</w:t>
      </w:r>
    </w:p>
    <w:p w14:paraId="5FD78B3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0; i &lt;= n; i++) s[i] = p[i] &amp; mask;</w:t>
      </w:r>
    </w:p>
    <w:p w14:paraId="6B03C27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fill(cnt.begin(), cnt.end(), 0);</w:t>
      </w:r>
    </w:p>
    <w:p w14:paraId="0A4876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// {</w:t>
      </w:r>
      <w:r>
        <w:rPr>
          <w:rFonts w:eastAsia="微软雅黑"/>
          <w:color w:val="000000"/>
        </w:rPr>
        <w:t>结点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阶段</w:t>
      </w:r>
      <w:r>
        <w:rPr>
          <w:rFonts w:eastAsia="微软雅黑"/>
          <w:color w:val="000000"/>
        </w:rPr>
        <w:t>,</w:t>
      </w:r>
      <w:r>
        <w:rPr>
          <w:rFonts w:eastAsia="微软雅黑"/>
          <w:color w:val="000000"/>
        </w:rPr>
        <w:t>是否保留频次</w:t>
      </w:r>
      <w:r>
        <w:rPr>
          <w:rFonts w:eastAsia="微软雅黑"/>
          <w:color w:val="000000"/>
        </w:rPr>
        <w:t>}</w:t>
      </w:r>
      <w:r>
        <w:rPr>
          <w:rFonts w:eastAsia="微软雅黑"/>
          <w:color w:val="000000"/>
        </w:rPr>
        <w:t>；显式栈避免单调数组递归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层。</w:t>
      </w:r>
    </w:p>
    <w:p w14:paraId="18F5C39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vector&lt;array&lt;int, 3&gt;&gt; st{{root, 0, 1}};</w:t>
      </w:r>
    </w:p>
    <w:p w14:paraId="275E5F1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while(!st.empty()) {</w:t>
      </w:r>
    </w:p>
    <w:p w14:paraId="6A71BA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auto [v, stage, keep] = st.back(); st.pop_back();</w:t>
      </w:r>
    </w:p>
    <w:p w14:paraId="2809209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left = ch[v][0], right = ch[v][1];</w:t>
      </w:r>
    </w:p>
    <w:p w14:paraId="01332D0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bool heavy_right = R[v] - v &gt; v - L[v];</w:t>
      </w:r>
    </w:p>
    <w:p w14:paraId="23530A8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heavy = heavy_right ? right : left;</w:t>
      </w:r>
    </w:p>
    <w:p w14:paraId="43C8DF7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light = heavy_right ? left : right;</w:t>
      </w:r>
    </w:p>
    <w:p w14:paraId="0C3119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if(stage == 0) {</w:t>
      </w:r>
    </w:p>
    <w:p w14:paraId="52A865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st.push_back({v, 1, keep});</w:t>
      </w:r>
    </w:p>
    <w:p w14:paraId="21516ED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if(heavy) st.push_back({heavy, 0, 1});</w:t>
      </w:r>
    </w:p>
    <w:p w14:paraId="4C163B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if(light) st.push_back({light, 0, 0});</w:t>
      </w:r>
    </w:p>
    <w:p w14:paraId="0C03A6F7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continue;</w:t>
      </w:r>
    </w:p>
    <w:p w14:paraId="03291A1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5ADB8FD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bool allowed = (a[v] &amp; mask) == mask;</w:t>
      </w:r>
    </w:p>
    <w:p w14:paraId="342A2BF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if(heavy_right) {</w:t>
      </w:r>
    </w:p>
    <w:p w14:paraId="50E63D3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cnt[s[v]]++; // </w:t>
      </w:r>
      <w:r>
        <w:rPr>
          <w:rFonts w:eastAsia="微软雅黑"/>
          <w:color w:val="000000"/>
        </w:rPr>
        <w:t>对侧端点为</w:t>
      </w:r>
      <w:r>
        <w:rPr>
          <w:rFonts w:eastAsia="微软雅黑"/>
          <w:color w:val="000000"/>
        </w:rPr>
        <w:t>[v..R]</w:t>
      </w:r>
    </w:p>
    <w:p w14:paraId="2BC7123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if(allowed) for(int x = L[v] - 1; x &lt; v; x++) {</w:t>
      </w:r>
    </w:p>
    <w:p w14:paraId="0F129A68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int need = s[x] ^ mask;</w:t>
      </w:r>
    </w:p>
    <w:p w14:paraId="57BA33C3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int forbidden = (x == v - 1 &amp;&amp; need == s[v]);</w:t>
      </w:r>
    </w:p>
    <w:p w14:paraId="1D60B19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if(cnt[need] &gt; forbidden) return true;</w:t>
      </w:r>
    </w:p>
    <w:p w14:paraId="218970A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30B29F9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for(int x = L[v]; x &lt; v; x++) cnt[s[x]]++;</w:t>
      </w:r>
    </w:p>
    <w:p w14:paraId="4FA21CA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 else {</w:t>
      </w:r>
    </w:p>
    <w:p w14:paraId="19332677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cnt[s[L[v] - 1]]++; // </w:t>
      </w:r>
      <w:r>
        <w:rPr>
          <w:rFonts w:eastAsia="微软雅黑"/>
          <w:color w:val="000000"/>
        </w:rPr>
        <w:t>对侧端点为</w:t>
      </w:r>
      <w:r>
        <w:rPr>
          <w:rFonts w:eastAsia="微软雅黑"/>
          <w:color w:val="000000"/>
        </w:rPr>
        <w:t>[L-1..v-1]</w:t>
      </w:r>
    </w:p>
    <w:p w14:paraId="5A57623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if(allowed) for(int y = v; y &lt;= R[v]; y++) {</w:t>
      </w:r>
    </w:p>
    <w:p w14:paraId="6560DB8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int need = s[y] ^ mask;</w:t>
      </w:r>
    </w:p>
    <w:p w14:paraId="4FD1F5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    int forbidden = (y == v &amp;&amp; need == s[v - 1]);</w:t>
      </w:r>
    </w:p>
    <w:p w14:paraId="44B6945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    if(cnt[need] &gt; forbidden) return true;</w:t>
      </w:r>
    </w:p>
    <w:p w14:paraId="2B667A4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}</w:t>
      </w:r>
    </w:p>
    <w:p w14:paraId="156E662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    cnt[s[L[v] - 1]]--;</w:t>
      </w:r>
    </w:p>
    <w:p w14:paraId="475227B5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X11</w:t>
      </w:r>
      <w:r>
        <w:rPr>
          <w:rFonts w:ascii="微软雅黑" w:eastAsia="微软雅黑" w:hAnsi="微软雅黑"/>
        </w:rPr>
        <w:t>】我的</w:t>
      </w:r>
      <w:r>
        <w:rPr>
          <w:rFonts w:ascii="微软雅黑" w:eastAsia="微软雅黑" w:hAnsi="微软雅黑"/>
        </w:rPr>
        <w:t xml:space="preserve"> Energy Intervals </w:t>
      </w:r>
      <w:r>
        <w:rPr>
          <w:rFonts w:ascii="微软雅黑" w:eastAsia="微软雅黑" w:hAnsi="微软雅黑"/>
        </w:rPr>
        <w:t>补全（</w:t>
      </w:r>
      <w:r>
        <w:rPr>
          <w:rFonts w:ascii="微软雅黑" w:eastAsia="微软雅黑" w:hAnsi="微软雅黑"/>
        </w:rPr>
        <w:t>2268C / 2269E</w:t>
      </w:r>
      <w:r>
        <w:rPr>
          <w:rFonts w:ascii="微软雅黑" w:eastAsia="微软雅黑" w:hAnsi="微软雅黑"/>
        </w:rPr>
        <w:t>）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续</w:t>
      </w:r>
    </w:p>
    <w:p w14:paraId="35CA2B6A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for(int y = v; y &lt;= R[v]; y++) cnt[s[y]]++;</w:t>
      </w:r>
    </w:p>
    <w:p w14:paraId="27F0412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46FF244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// </w:t>
      </w:r>
      <w:r>
        <w:rPr>
          <w:rFonts w:eastAsia="微软雅黑"/>
          <w:color w:val="000000"/>
        </w:rPr>
        <w:t>此时恰好保存前缀下标</w:t>
      </w:r>
      <w:r>
        <w:rPr>
          <w:rFonts w:eastAsia="微软雅黑"/>
          <w:color w:val="000000"/>
        </w:rPr>
        <w:t>[L[v]..R[v]]</w:t>
      </w:r>
      <w:r>
        <w:rPr>
          <w:rFonts w:eastAsia="微软雅黑"/>
          <w:color w:val="000000"/>
        </w:rPr>
        <w:t>。</w:t>
      </w:r>
    </w:p>
    <w:p w14:paraId="451F350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if(!keep) for(int i = L[v]; i &lt;= R[v]; i++) cnt[s[i]]--;</w:t>
      </w:r>
    </w:p>
    <w:p w14:paraId="5941E55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50093E35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false;</w:t>
      </w:r>
    </w:p>
    <w:p w14:paraId="0DA4692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7628D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int energy_max(const vector&lt;int&gt;&amp; input, int width = 18) {</w:t>
      </w:r>
    </w:p>
    <w:p w14:paraId="1AE9B7A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a = input;</w:t>
      </w:r>
    </w:p>
    <w:p w14:paraId="133622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n = int(a.size()) - 1;</w:t>
      </w:r>
    </w:p>
    <w:p w14:paraId="1ECEF87C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if(n &lt; 2) return 0;</w:t>
      </w:r>
    </w:p>
    <w:p w14:paraId="051F60FA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p.assign(n + 1, 0); s.resize(n + 1);</w:t>
      </w:r>
    </w:p>
    <w:p w14:paraId="1FD8059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L.resize(n + 1); R.resize(n + 1); ch.assign(n + 1, {0, 0});</w:t>
      </w:r>
    </w:p>
    <w:p w14:paraId="3D5ABF6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cnt.assign(1 &lt;&lt; width, 0);</w:t>
      </w:r>
    </w:p>
    <w:p w14:paraId="5D6EAF6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st;</w:t>
      </w:r>
    </w:p>
    <w:p w14:paraId="7A4D124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i = 1; i &lt;= n; i++) {</w:t>
      </w:r>
    </w:p>
    <w:p w14:paraId="79C44A7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p[i] = p[i - 1] ^ a[i];</w:t>
      </w:r>
    </w:p>
    <w:p w14:paraId="7A6AD64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int last = 0;</w:t>
      </w:r>
    </w:p>
    <w:p w14:paraId="6FAA8002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while(!st.empty() &amp;&amp; a[st.back()] &lt; a[i]) {</w:t>
      </w:r>
    </w:p>
    <w:p w14:paraId="7AFDCB6D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    last = st.back(); st.pop_back();</w:t>
      </w:r>
    </w:p>
    <w:p w14:paraId="75721ACB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}</w:t>
      </w:r>
    </w:p>
    <w:p w14:paraId="357AC3E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if(!st.empty()) ch[st.back()][1] = i;</w:t>
      </w:r>
    </w:p>
    <w:p w14:paraId="41B93208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ch[i][0] = last; st.push_back(i);</w:t>
      </w:r>
    </w:p>
    <w:p w14:paraId="78C1259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24CBCCAD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root = st.front();</w:t>
      </w:r>
    </w:p>
    <w:p w14:paraId="3977D2F4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vector&lt;int&gt; order{root};</w:t>
      </w:r>
    </w:p>
    <w:p w14:paraId="44E4A6C5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for(size_t i = 0; i &lt; order.size(); i++)</w:t>
      </w:r>
    </w:p>
    <w:p w14:paraId="12DE9C0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for(int v : ch[order[i]]) if(v) order.push_back(v);</w:t>
      </w:r>
    </w:p>
    <w:p w14:paraId="01145E7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reverse(order.begin(), order.end());</w:t>
      </w:r>
    </w:p>
    <w:p w14:paraId="057884E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v : order) {</w:t>
      </w:r>
    </w:p>
    <w:p w14:paraId="7B8F2F96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L[v] = ch[v][0] ? L[ch[v][0]] : v;</w:t>
      </w:r>
    </w:p>
    <w:p w14:paraId="3F21967F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    R[v] = ch[v][1] ? R[ch[v][1]] : v;</w:t>
      </w:r>
    </w:p>
    <w:p w14:paraId="06974A40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}</w:t>
      </w:r>
    </w:p>
    <w:p w14:paraId="750830FE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int ans = 0;</w:t>
      </w:r>
    </w:p>
    <w:p w14:paraId="564C85DF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for(int k = width - 1; k &gt;= 0; k--)</w:t>
      </w:r>
    </w:p>
    <w:p w14:paraId="50B890C1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 xml:space="preserve">        if(energy_check(ans | (1 &lt;&lt; k))) ans |= 1 &lt;&lt; k;</w:t>
      </w:r>
    </w:p>
    <w:p w14:paraId="539626A9" w14:textId="77777777" w:rsidR="003509C3" w:rsidRDefault="001B0E41">
      <w:pPr>
        <w:pStyle w:val="Code"/>
        <w:keepNext/>
        <w:rPr>
          <w:rFonts w:hint="eastAsia"/>
        </w:rPr>
      </w:pPr>
      <w:r>
        <w:rPr>
          <w:rFonts w:eastAsia="微软雅黑"/>
          <w:color w:val="000000"/>
        </w:rPr>
        <w:t xml:space="preserve">    return ans;</w:t>
      </w:r>
    </w:p>
    <w:p w14:paraId="42560679" w14:textId="77777777" w:rsidR="003509C3" w:rsidRDefault="001B0E41">
      <w:pPr>
        <w:pStyle w:val="Code"/>
        <w:rPr>
          <w:rFonts w:hint="eastAsia"/>
        </w:rPr>
      </w:pPr>
      <w:r>
        <w:rPr>
          <w:rFonts w:eastAsia="微软雅黑"/>
          <w:color w:val="000000"/>
        </w:rPr>
        <w:t>}</w:t>
      </w:r>
    </w:p>
    <w:p w14:paraId="79432B11" w14:textId="77777777" w:rsidR="003509C3" w:rsidRDefault="001B0E41">
      <w:pPr>
        <w:pStyle w:val="1"/>
        <w:pageBreakBefore/>
        <w:spacing w:before="0" w:after="140"/>
      </w:pPr>
      <w:r>
        <w:rPr>
          <w:rFonts w:ascii="微软雅黑" w:eastAsia="微软雅黑" w:hAnsi="微软雅黑"/>
        </w:rPr>
        <w:lastRenderedPageBreak/>
        <w:t>基础</w:t>
      </w:r>
      <w:r>
        <w:rPr>
          <w:rFonts w:ascii="微软雅黑" w:eastAsia="微软雅黑" w:hAnsi="微软雅黑"/>
        </w:rPr>
        <w:t xml:space="preserve"> STL </w:t>
      </w:r>
      <w:r>
        <w:rPr>
          <w:rFonts w:ascii="微软雅黑" w:eastAsia="微软雅黑" w:hAnsi="微软雅黑"/>
        </w:rPr>
        <w:t>逐项速查：场景、调用、复杂度与坑</w:t>
      </w:r>
    </w:p>
    <w:p w14:paraId="20D8269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以下每项都有受测调用；完整代码按模块编号查前面的代码索引。几个字符就能使用的</w:t>
      </w:r>
      <w:r>
        <w:rPr>
          <w:rFonts w:eastAsia="微软雅黑"/>
          <w:color w:val="000000"/>
        </w:rPr>
        <w:t>API</w:t>
      </w:r>
      <w:r>
        <w:rPr>
          <w:rFonts w:eastAsia="微软雅黑"/>
          <w:color w:val="000000"/>
        </w:rPr>
        <w:t>在此集中比较，避免为每个</w:t>
      </w:r>
      <w:r>
        <w:rPr>
          <w:rFonts w:eastAsia="微软雅黑"/>
          <w:color w:val="000000"/>
        </w:rPr>
        <w:t>API</w:t>
      </w:r>
      <w:r>
        <w:rPr>
          <w:rFonts w:eastAsia="微软雅黑"/>
          <w:color w:val="000000"/>
        </w:rPr>
        <w:t>另建算法文件。</w:t>
      </w:r>
    </w:p>
    <w:p w14:paraId="1F4D0244" w14:textId="77777777" w:rsidR="003509C3" w:rsidRDefault="001B0E41">
      <w:pPr>
        <w:pStyle w:val="1"/>
        <w:spacing w:before="200" w:after="140"/>
      </w:pPr>
      <w:bookmarkStart w:id="220" w:name="R2_T_C_ARRAY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TIP_C_ARRAY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array</w:t>
      </w:r>
      <w:bookmarkEnd w:id="220"/>
    </w:p>
    <w:p w14:paraId="685C9FE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用途：固定长度的连续存储、统一填值与排序。</w:t>
      </w:r>
    </w:p>
    <w:p w14:paraId="446F39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array&lt;int,4&gt;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sort(begin,end)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front/back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fill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operator[]</w:t>
      </w:r>
    </w:p>
    <w:p w14:paraId="79FA387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复杂度：访问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，填充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，排序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0F55772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易错：长度属于类型；默认未初始化的局部数值</w:t>
      </w:r>
      <w:r>
        <w:rPr>
          <w:rFonts w:eastAsia="微软雅黑"/>
          <w:color w:val="000000"/>
        </w:rPr>
        <w:t>array</w:t>
      </w:r>
      <w:r>
        <w:rPr>
          <w:rFonts w:eastAsia="微软雅黑"/>
          <w:color w:val="000000"/>
        </w:rPr>
        <w:t>元素不自动清零。</w:t>
      </w:r>
    </w:p>
    <w:p w14:paraId="5CC94DD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array_vector</w:t>
      </w:r>
      <w:r>
        <w:rPr>
          <w:rFonts w:eastAsia="微软雅黑"/>
          <w:color w:val="000000"/>
        </w:rPr>
        <w:t>短例排序</w:t>
      </w:r>
      <w:r>
        <w:rPr>
          <w:rFonts w:eastAsia="微软雅黑"/>
          <w:color w:val="000000"/>
        </w:rPr>
        <w:t>0/1/2/3</w:t>
      </w:r>
      <w:r>
        <w:rPr>
          <w:rFonts w:eastAsia="微软雅黑"/>
          <w:color w:val="000000"/>
        </w:rPr>
        <w:t>并</w:t>
      </w:r>
      <w:r>
        <w:rPr>
          <w:rFonts w:eastAsia="微软雅黑"/>
          <w:color w:val="000000"/>
        </w:rPr>
        <w:t>fill(7)</w:t>
      </w:r>
      <w:r>
        <w:rPr>
          <w:rFonts w:eastAsia="微软雅黑"/>
          <w:color w:val="000000"/>
        </w:rPr>
        <w:t>，断言</w:t>
      </w:r>
      <w:r>
        <w:rPr>
          <w:rFonts w:eastAsia="微软雅黑"/>
          <w:color w:val="000000"/>
        </w:rPr>
        <w:t>front/back</w:t>
      </w:r>
      <w:r>
        <w:rPr>
          <w:rFonts w:eastAsia="微软雅黑"/>
          <w:color w:val="000000"/>
        </w:rPr>
        <w:t>与元素值。</w:t>
      </w:r>
    </w:p>
    <w:p w14:paraId="31BB10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706D882E" w14:textId="77777777" w:rsidR="003509C3" w:rsidRDefault="001B0E41">
      <w:pPr>
        <w:pStyle w:val="1"/>
        <w:spacing w:before="200" w:after="140"/>
      </w:pPr>
      <w:bookmarkStart w:id="221" w:name="R2_T_C_VECTOR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TIP_C_VECTOR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vector</w:t>
      </w:r>
      <w:bookmarkEnd w:id="221"/>
    </w:p>
    <w:p w14:paraId="350E32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用途：按下标访问，末尾动态增长，批量清理多测数据。</w:t>
      </w:r>
    </w:p>
    <w:p w14:paraId="7CB88C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reserve/push_back/emplace_back/resize/pop_back/erase/clear/empty</w:t>
      </w:r>
    </w:p>
    <w:p w14:paraId="4EE282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复杂度：按下标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，尾插摊还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，中间增删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2C795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reserve</w:t>
      </w:r>
      <w:r>
        <w:rPr>
          <w:rFonts w:eastAsia="微软雅黑"/>
          <w:color w:val="000000"/>
        </w:rPr>
        <w:t>不改变</w:t>
      </w:r>
      <w:r>
        <w:rPr>
          <w:rFonts w:eastAsia="微软雅黑"/>
          <w:color w:val="000000"/>
        </w:rPr>
        <w:t>size</w:t>
      </w:r>
      <w:r>
        <w:rPr>
          <w:rFonts w:eastAsia="微软雅黑"/>
          <w:color w:val="000000"/>
        </w:rPr>
        <w:t>；扩容使旧引用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指针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迭代器失效；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使删除点之后失效。</w:t>
      </w:r>
    </w:p>
    <w:p w14:paraId="1DB1B4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已检查例子：实际执行</w:t>
      </w:r>
      <w:r>
        <w:rPr>
          <w:rFonts w:eastAsia="微软雅黑"/>
          <w:color w:val="000000"/>
        </w:rPr>
        <w:t>reserve(8)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resize(4,9)</w:t>
      </w:r>
      <w:r>
        <w:rPr>
          <w:rFonts w:eastAsia="微软雅黑"/>
          <w:color w:val="000000"/>
        </w:rPr>
        <w:t>、删除与</w:t>
      </w:r>
      <w:r>
        <w:rPr>
          <w:rFonts w:eastAsia="微软雅黑"/>
          <w:color w:val="000000"/>
        </w:rPr>
        <w:t>clear</w:t>
      </w:r>
      <w:r>
        <w:rPr>
          <w:rFonts w:eastAsia="微软雅黑"/>
          <w:color w:val="000000"/>
        </w:rPr>
        <w:t>，结果</w:t>
      </w:r>
      <w:r>
        <w:rPr>
          <w:rFonts w:eastAsia="微软雅黑"/>
          <w:color w:val="000000"/>
        </w:rPr>
        <w:t>{4,9}</w:t>
      </w:r>
      <w:r>
        <w:rPr>
          <w:rFonts w:eastAsia="微软雅黑"/>
          <w:color w:val="000000"/>
        </w:rPr>
        <w:t>后为空。</w:t>
      </w:r>
    </w:p>
    <w:p w14:paraId="457819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2B6DD54A" w14:textId="77777777" w:rsidR="003509C3" w:rsidRDefault="001B0E41">
      <w:pPr>
        <w:pStyle w:val="1"/>
        <w:spacing w:before="200" w:after="140"/>
      </w:pPr>
      <w:bookmarkStart w:id="222" w:name="R2_T_C_DEQU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TIP_C_DEQUE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deque</w:t>
      </w:r>
      <w:bookmarkEnd w:id="222"/>
    </w:p>
    <w:p w14:paraId="2F9C49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用途：需要两端插删且保留随机访问。</w:t>
      </w:r>
    </w:p>
    <w:p w14:paraId="19B606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push_front/push_back/pop_front/pop_back/operator[]</w:t>
      </w:r>
    </w:p>
    <w:p w14:paraId="771EF85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复杂度：两端操作与随机访问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，中间操作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7A2B45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易错：不要长期保存跨修改的迭代器；</w:t>
      </w:r>
      <w:r>
        <w:rPr>
          <w:rFonts w:eastAsia="微软雅黑"/>
          <w:color w:val="000000"/>
        </w:rPr>
        <w:t>front/back/pop</w:t>
      </w:r>
      <w:r>
        <w:rPr>
          <w:rFonts w:eastAsia="微软雅黑"/>
          <w:color w:val="000000"/>
        </w:rPr>
        <w:t>前保证非空。</w:t>
      </w:r>
    </w:p>
    <w:p w14:paraId="69163C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已检查例子：双端加入</w:t>
      </w:r>
      <w:r>
        <w:rPr>
          <w:rFonts w:eastAsia="微软雅黑"/>
          <w:color w:val="000000"/>
        </w:rPr>
        <w:t>1/2/3</w:t>
      </w:r>
      <w:r>
        <w:rPr>
          <w:rFonts w:eastAsia="微软雅黑"/>
          <w:color w:val="000000"/>
        </w:rPr>
        <w:t>，再各删一端，断言仅剩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151833D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5C8921E2" w14:textId="77777777" w:rsidR="003509C3" w:rsidRDefault="001B0E41">
      <w:pPr>
        <w:pStyle w:val="1"/>
        <w:spacing w:before="200" w:after="140"/>
      </w:pPr>
      <w:bookmarkStart w:id="223" w:name="R2_T_C_STRING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TIP_C_STRING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string</w:t>
      </w:r>
      <w:bookmarkEnd w:id="223"/>
    </w:p>
    <w:p w14:paraId="13E5BB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用途：查找模式、截取、反转及按字节改变大小写。</w:t>
      </w:r>
    </w:p>
    <w:p w14:paraId="6F47089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find(pattern,pos)/substr(pos,len)/reverse/tolower/toupper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getline</w:t>
      </w:r>
    </w:p>
    <w:p w14:paraId="1322762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复杂度：截取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反转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处理长度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，字符串查找一般不能当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2C1ABD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失败为</w:t>
      </w:r>
      <w:r>
        <w:rPr>
          <w:rFonts w:eastAsia="微软雅黑"/>
          <w:color w:val="000000"/>
        </w:rPr>
        <w:t>npos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substr</w:t>
      </w:r>
      <w:r>
        <w:rPr>
          <w:rFonts w:eastAsia="微软雅黑"/>
          <w:color w:val="000000"/>
        </w:rPr>
        <w:t>第二参数是长度；</w:t>
      </w:r>
      <w:r>
        <w:rPr>
          <w:rFonts w:eastAsia="微软雅黑"/>
          <w:color w:val="000000"/>
        </w:rPr>
        <w:t>ctype</w:t>
      </w:r>
      <w:r>
        <w:rPr>
          <w:rFonts w:eastAsia="微软雅黑"/>
          <w:color w:val="000000"/>
        </w:rPr>
        <w:t>先转</w:t>
      </w:r>
      <w:r>
        <w:rPr>
          <w:rFonts w:eastAsia="微软雅黑"/>
          <w:color w:val="000000"/>
        </w:rPr>
        <w:t>unsigned char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UTF-8</w:t>
      </w:r>
      <w:r>
        <w:rPr>
          <w:rFonts w:eastAsia="微软雅黑"/>
          <w:color w:val="000000"/>
        </w:rPr>
        <w:t>汉字不是单字节字符。</w:t>
      </w:r>
    </w:p>
    <w:p w14:paraId="18D1DA9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string</w:t>
      </w:r>
      <w:r>
        <w:rPr>
          <w:rFonts w:eastAsia="微软雅黑"/>
          <w:color w:val="000000"/>
        </w:rPr>
        <w:t>短例检查</w:t>
      </w:r>
      <w:r>
        <w:rPr>
          <w:rFonts w:eastAsia="微软雅黑"/>
          <w:color w:val="000000"/>
        </w:rPr>
        <w:t>pos=4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Cba/cba/CBA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npos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IO</w:t>
      </w:r>
      <w:r>
        <w:rPr>
          <w:rFonts w:eastAsia="微软雅黑"/>
          <w:color w:val="000000"/>
        </w:rPr>
        <w:t>测试保留整行前导空格。</w:t>
      </w:r>
    </w:p>
    <w:p w14:paraId="45BB4C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S03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string/basic_string.hpp</w:t>
      </w:r>
    </w:p>
    <w:p w14:paraId="3D6C60A6" w14:textId="77777777" w:rsidR="003509C3" w:rsidRDefault="001B0E41">
      <w:pPr>
        <w:pStyle w:val="1"/>
        <w:pageBreakBefore/>
        <w:spacing w:before="0" w:after="140"/>
      </w:pPr>
      <w:bookmarkStart w:id="224" w:name="R2_T_C_PAIR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TIP_C_PAIR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pair</w:t>
      </w:r>
      <w:bookmarkEnd w:id="224"/>
    </w:p>
    <w:p w14:paraId="01C49F3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用途：把排序关键字和编号绑定，或堆中存距离与点号。</w:t>
      </w:r>
    </w:p>
    <w:p w14:paraId="6F1DC6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vector&lt;pair&lt;int,int&gt;&gt;</w:t>
      </w:r>
      <w:r>
        <w:rPr>
          <w:rFonts w:eastAsia="微软雅黑"/>
          <w:color w:val="000000"/>
        </w:rPr>
        <w:t>排序；</w:t>
      </w:r>
      <w:r>
        <w:rPr>
          <w:rFonts w:eastAsia="微软雅黑"/>
          <w:color w:val="000000"/>
        </w:rPr>
        <w:t>auto [time,id]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pair&lt;ll,int&gt;</w:t>
      </w:r>
      <w:r>
        <w:rPr>
          <w:rFonts w:eastAsia="微软雅黑"/>
          <w:color w:val="000000"/>
        </w:rPr>
        <w:t>小根堆</w:t>
      </w:r>
    </w:p>
    <w:p w14:paraId="644E05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复杂度：固定字段比较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，容器算法复杂度另计。</w:t>
      </w:r>
    </w:p>
    <w:p w14:paraId="20358B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易错：默认字典序先</w:t>
      </w:r>
      <w:r>
        <w:rPr>
          <w:rFonts w:eastAsia="微软雅黑"/>
          <w:color w:val="000000"/>
        </w:rPr>
        <w:t>first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second</w:t>
      </w:r>
      <w:r>
        <w:rPr>
          <w:rFonts w:eastAsia="微软雅黑"/>
          <w:color w:val="000000"/>
        </w:rPr>
        <w:t>；交换字段会改变优先级。</w:t>
      </w:r>
    </w:p>
    <w:p w14:paraId="4126B7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pair_tuple</w:t>
      </w:r>
      <w:r>
        <w:rPr>
          <w:rFonts w:eastAsia="微软雅黑"/>
          <w:color w:val="000000"/>
        </w:rPr>
        <w:t>短例首项</w:t>
      </w:r>
      <w:r>
        <w:rPr>
          <w:rFonts w:eastAsia="微软雅黑"/>
          <w:color w:val="000000"/>
        </w:rPr>
        <w:t>(1,3)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Floyd</w:t>
      </w:r>
      <w:r>
        <w:rPr>
          <w:rFonts w:eastAsia="微软雅黑"/>
          <w:color w:val="000000"/>
        </w:rPr>
        <w:t>及</w:t>
      </w:r>
      <w:r>
        <w:rPr>
          <w:rFonts w:eastAsia="微软雅黑"/>
          <w:color w:val="000000"/>
        </w:rPr>
        <w:t>ROUND01</w:t>
      </w:r>
      <w:r>
        <w:rPr>
          <w:rFonts w:eastAsia="微软雅黑"/>
          <w:color w:val="000000"/>
        </w:rPr>
        <w:t>独立对照。</w:t>
      </w:r>
    </w:p>
    <w:p w14:paraId="055297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PG05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competition/graph/dijkstra.hpp</w:t>
      </w:r>
    </w:p>
    <w:p w14:paraId="4C845E9C" w14:textId="77777777" w:rsidR="003509C3" w:rsidRDefault="001B0E41">
      <w:pPr>
        <w:pStyle w:val="1"/>
        <w:spacing w:before="200" w:after="140"/>
      </w:pPr>
      <w:bookmarkStart w:id="225" w:name="R2_T_C_TUPL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TIP_C_TUPLE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tuple</w:t>
      </w:r>
      <w:bookmarkEnd w:id="225"/>
    </w:p>
    <w:p w14:paraId="0D2E727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用途：状态有三个及以上字段，并需要字典序或结构化绑定。</w:t>
      </w:r>
    </w:p>
    <w:p w14:paraId="49EB343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make_tuple/get&lt;1&gt;/auto [t,i,label]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tuple&lt;priority,id,version&gt;</w:t>
      </w:r>
    </w:p>
    <w:p w14:paraId="5F3F507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复杂度：固定字段数比较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1AFFA6D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auto</w:t>
      </w:r>
      <w:r>
        <w:rPr>
          <w:rFonts w:eastAsia="微软雅黑"/>
          <w:color w:val="000000"/>
        </w:rPr>
        <w:t>复制，</w:t>
      </w:r>
      <w:r>
        <w:rPr>
          <w:rFonts w:eastAsia="微软雅黑"/>
          <w:color w:val="000000"/>
        </w:rPr>
        <w:t>auto&amp;</w:t>
      </w:r>
      <w:r>
        <w:rPr>
          <w:rFonts w:eastAsia="微软雅黑"/>
          <w:color w:val="000000"/>
        </w:rPr>
        <w:t>才能改原成员；多个字段的排序含义必须明确。</w:t>
      </w:r>
    </w:p>
    <w:p w14:paraId="5CAFB7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tuple</w:t>
      </w:r>
      <w:r>
        <w:rPr>
          <w:rFonts w:eastAsia="微软雅黑"/>
          <w:color w:val="000000"/>
        </w:rPr>
        <w:t>解包与</w:t>
      </w:r>
      <w:r>
        <w:rPr>
          <w:rFonts w:eastAsia="微软雅黑"/>
          <w:color w:val="000000"/>
        </w:rPr>
        <w:t>get</w:t>
      </w:r>
      <w:r>
        <w:rPr>
          <w:rFonts w:eastAsia="微软雅黑"/>
          <w:color w:val="000000"/>
        </w:rPr>
        <w:t>断言；版本堆</w:t>
      </w:r>
      <w:r>
        <w:rPr>
          <w:rFonts w:eastAsia="微软雅黑"/>
          <w:color w:val="000000"/>
        </w:rPr>
        <w:t>20000</w:t>
      </w:r>
      <w:r>
        <w:rPr>
          <w:rFonts w:eastAsia="微软雅黑"/>
          <w:color w:val="000000"/>
        </w:rPr>
        <w:t>次修改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取消对</w:t>
      </w:r>
      <w:r>
        <w:rPr>
          <w:rFonts w:eastAsia="微软雅黑"/>
          <w:color w:val="000000"/>
        </w:rPr>
        <w:t>map</w:t>
      </w:r>
      <w:r>
        <w:rPr>
          <w:rFonts w:eastAsia="微软雅黑"/>
          <w:color w:val="000000"/>
        </w:rPr>
        <w:t>全扫描。</w:t>
      </w:r>
    </w:p>
    <w:p w14:paraId="5C143B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STL02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competition/stl/heaps_sets.hpp</w:t>
      </w:r>
    </w:p>
    <w:p w14:paraId="0F480A1D" w14:textId="77777777" w:rsidR="003509C3" w:rsidRDefault="001B0E41">
      <w:pPr>
        <w:pStyle w:val="1"/>
        <w:spacing w:before="200" w:after="140"/>
      </w:pPr>
      <w:bookmarkStart w:id="226" w:name="R2_T_C_STACK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TIP_C_STACK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stack</w:t>
      </w:r>
      <w:bookmarkEnd w:id="226"/>
    </w:p>
    <w:p w14:paraId="59B8A2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用途：最近进入且尚未处理的对象先处理，如左括号或显式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。</w:t>
      </w:r>
    </w:p>
    <w:p w14:paraId="1B466E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push/top/pop/empty</w:t>
      </w:r>
      <w:r>
        <w:rPr>
          <w:rFonts w:eastAsia="微软雅黑"/>
          <w:color w:val="000000"/>
        </w:rPr>
        <w:t>；括号泛用函数见</w:t>
      </w:r>
      <w:r>
        <w:rPr>
          <w:rFonts w:eastAsia="微软雅黑"/>
          <w:color w:val="000000"/>
        </w:rPr>
        <w:t>BM07</w:t>
      </w:r>
    </w:p>
    <w:p w14:paraId="7801EEB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复杂度：基础栈操作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，每元素一次进出合计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7D30AB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pop</w:t>
      </w:r>
      <w:r>
        <w:rPr>
          <w:rFonts w:eastAsia="微软雅黑"/>
          <w:color w:val="000000"/>
        </w:rPr>
        <w:t>不返回元素；空栈不能</w:t>
      </w:r>
      <w:r>
        <w:rPr>
          <w:rFonts w:eastAsia="微软雅黑"/>
          <w:color w:val="000000"/>
        </w:rPr>
        <w:t>top/pop</w:t>
      </w:r>
      <w:r>
        <w:rPr>
          <w:rFonts w:eastAsia="微软雅黑"/>
          <w:color w:val="000000"/>
        </w:rPr>
        <w:t>；不能只用固定合法例声称覆盖所有括号输入。</w:t>
      </w:r>
    </w:p>
    <w:p w14:paraId="4F1E8B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STL</w:t>
      </w:r>
      <w:r>
        <w:rPr>
          <w:rFonts w:eastAsia="微软雅黑"/>
          <w:color w:val="000000"/>
        </w:rPr>
        <w:t>固定合法例实际运行；</w:t>
      </w:r>
      <w:r>
        <w:rPr>
          <w:rFonts w:eastAsia="微软雅黑"/>
          <w:color w:val="000000"/>
        </w:rPr>
        <w:t>BM07</w:t>
      </w:r>
      <w:r>
        <w:rPr>
          <w:rFonts w:eastAsia="微软雅黑"/>
          <w:color w:val="000000"/>
        </w:rPr>
        <w:t>补通用括号模型与测试，</w:t>
      </w:r>
      <w:r>
        <w:rPr>
          <w:rFonts w:eastAsia="微软雅黑"/>
          <w:color w:val="000000"/>
        </w:rPr>
        <w:t>PG04</w:t>
      </w:r>
      <w:r>
        <w:rPr>
          <w:rFonts w:eastAsia="微软雅黑"/>
          <w:color w:val="000000"/>
        </w:rPr>
        <w:t>显式</w:t>
      </w:r>
      <w:r>
        <w:rPr>
          <w:rFonts w:eastAsia="微软雅黑"/>
          <w:color w:val="000000"/>
        </w:rPr>
        <w:t>DFS</w:t>
      </w:r>
      <w:r>
        <w:rPr>
          <w:rFonts w:eastAsia="微软雅黑"/>
          <w:color w:val="000000"/>
        </w:rPr>
        <w:t>对照连通块。</w:t>
      </w:r>
    </w:p>
    <w:p w14:paraId="61DAAA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PG04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BM07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competition/graph/dfs.hpp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competition/models/greedy_construct.hpp</w:t>
      </w:r>
    </w:p>
    <w:p w14:paraId="1CD968FB" w14:textId="77777777" w:rsidR="003509C3" w:rsidRDefault="001B0E41">
      <w:pPr>
        <w:pStyle w:val="1"/>
        <w:spacing w:before="200" w:after="140"/>
      </w:pPr>
      <w:bookmarkStart w:id="227" w:name="R2_T_C_QUEU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TIP_C_QUEUE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queue</w:t>
      </w:r>
      <w:bookmarkEnd w:id="227"/>
    </w:p>
    <w:p w14:paraId="5B9D1B5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用途：按被发现顺序处理状态，适合无权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</w:t>
      </w:r>
    </w:p>
    <w:p w14:paraId="352F58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push/front/pop/empty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bfs(start)</w:t>
      </w:r>
      <w:r>
        <w:rPr>
          <w:rFonts w:eastAsia="微软雅黑"/>
          <w:color w:val="000000"/>
        </w:rPr>
        <w:t>与路径恢复</w:t>
      </w:r>
    </w:p>
    <w:p w14:paraId="745F92A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复杂度：基础操作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BFS O(n+m)</w:t>
      </w:r>
      <w:r>
        <w:rPr>
          <w:rFonts w:eastAsia="微软雅黑"/>
          <w:color w:val="000000"/>
        </w:rPr>
        <w:t>。</w:t>
      </w:r>
    </w:p>
    <w:p w14:paraId="1189063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易错：首次入队即标记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定距；</w:t>
      </w:r>
      <w:r>
        <w:rPr>
          <w:rFonts w:eastAsia="微软雅黑"/>
          <w:color w:val="000000"/>
        </w:rPr>
        <w:t>pop</w:t>
      </w:r>
      <w:r>
        <w:rPr>
          <w:rFonts w:eastAsia="微软雅黑"/>
          <w:color w:val="000000"/>
        </w:rPr>
        <w:t>不会返回队首；加权图不能无条件普通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。</w:t>
      </w:r>
    </w:p>
    <w:p w14:paraId="50BFB8F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queue</w:t>
      </w:r>
      <w:r>
        <w:rPr>
          <w:rFonts w:eastAsia="微软雅黑"/>
          <w:color w:val="000000"/>
        </w:rPr>
        <w:t>短例顺序</w:t>
      </w:r>
      <w:r>
        <w:rPr>
          <w:rFonts w:eastAsia="微软雅黑"/>
          <w:color w:val="000000"/>
        </w:rPr>
        <w:t>1/2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PG03</w:t>
      </w:r>
      <w:r>
        <w:rPr>
          <w:rFonts w:eastAsia="微软雅黑"/>
          <w:color w:val="000000"/>
        </w:rPr>
        <w:t>实际</w:t>
      </w:r>
      <w:r>
        <w:rPr>
          <w:rFonts w:eastAsia="微软雅黑"/>
          <w:color w:val="000000"/>
        </w:rPr>
        <w:t>BFS</w:t>
      </w:r>
      <w:r>
        <w:rPr>
          <w:rFonts w:eastAsia="微软雅黑"/>
          <w:color w:val="000000"/>
        </w:rPr>
        <w:t>与独立全源距离对照。</w:t>
      </w:r>
    </w:p>
    <w:p w14:paraId="66274E1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PG03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competition/graph/bfs.hpp</w:t>
      </w:r>
    </w:p>
    <w:p w14:paraId="0CEBC650" w14:textId="77777777" w:rsidR="003509C3" w:rsidRDefault="001B0E41">
      <w:pPr>
        <w:pStyle w:val="1"/>
        <w:pageBreakBefore/>
        <w:spacing w:before="0" w:after="140"/>
      </w:pPr>
      <w:bookmarkStart w:id="228" w:name="R2_T_C_HEAP_MAX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TIP_C_HEAP_MAX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priority_queue&lt;ll&gt;</w:t>
      </w:r>
      <w:r>
        <w:rPr>
          <w:rFonts w:ascii="微软雅黑" w:eastAsia="微软雅黑" w:hAnsi="微软雅黑"/>
        </w:rPr>
        <w:t>大根堆</w:t>
      </w:r>
      <w:bookmarkEnd w:id="228"/>
    </w:p>
    <w:p w14:paraId="4C23AB8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用途：反复取当前最大值，或最小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项中淘汰最大者。</w:t>
      </w:r>
    </w:p>
    <w:p w14:paraId="0F772F6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priority_queue&lt;ll&gt;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push/top/pop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top_k_smallest(a,k)</w:t>
      </w:r>
    </w:p>
    <w:p w14:paraId="6A63784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top O(1)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push/pop O(log n)</w:t>
      </w:r>
      <w:r>
        <w:rPr>
          <w:rFonts w:eastAsia="微软雅黑"/>
          <w:color w:val="000000"/>
        </w:rPr>
        <w:t>。</w:t>
      </w:r>
    </w:p>
    <w:p w14:paraId="050B57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易错：默认</w:t>
      </w:r>
      <w:r>
        <w:rPr>
          <w:rFonts w:eastAsia="微软雅黑"/>
          <w:color w:val="000000"/>
        </w:rPr>
        <w:t>top</w:t>
      </w:r>
      <w:r>
        <w:rPr>
          <w:rFonts w:eastAsia="微软雅黑"/>
          <w:color w:val="000000"/>
        </w:rPr>
        <w:t>是最大值；</w:t>
      </w:r>
      <w:r>
        <w:rPr>
          <w:rFonts w:eastAsia="微软雅黑"/>
          <w:color w:val="000000"/>
        </w:rPr>
        <w:t>top/pop</w:t>
      </w:r>
      <w:r>
        <w:rPr>
          <w:rFonts w:eastAsia="微软雅黑"/>
          <w:color w:val="000000"/>
        </w:rPr>
        <w:t>前非空；数值可能超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时用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1F23CE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已检查例子：显式</w:t>
      </w:r>
      <w:r>
        <w:rPr>
          <w:rFonts w:eastAsia="微软雅黑"/>
          <w:color w:val="000000"/>
        </w:rPr>
        <w:t>8e9</w:t>
      </w:r>
      <w:r>
        <w:rPr>
          <w:rFonts w:eastAsia="微软雅黑"/>
          <w:color w:val="000000"/>
        </w:rPr>
        <w:t>最大值断言；最小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项</w:t>
      </w:r>
      <w:r>
        <w:rPr>
          <w:rFonts w:eastAsia="微软雅黑"/>
          <w:color w:val="000000"/>
        </w:rPr>
        <w:t>30000</w:t>
      </w:r>
      <w:r>
        <w:rPr>
          <w:rFonts w:eastAsia="微软雅黑"/>
          <w:color w:val="000000"/>
        </w:rPr>
        <w:t>次前缀与升序排序截断比较。</w:t>
      </w:r>
    </w:p>
    <w:p w14:paraId="3BAA499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STL02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competition/stl/heaps_sets.hpp</w:t>
      </w:r>
    </w:p>
    <w:p w14:paraId="0ED57E72" w14:textId="77777777" w:rsidR="003509C3" w:rsidRDefault="001B0E41">
      <w:pPr>
        <w:pStyle w:val="1"/>
        <w:spacing w:before="200" w:after="140"/>
      </w:pPr>
      <w:bookmarkStart w:id="229" w:name="R2_T_C_HEAP_MIN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TIP_C_HEAP_MIN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priority_queue&lt;ll,...,greater&lt;ll&gt;&gt;</w:t>
      </w:r>
      <w:r>
        <w:rPr>
          <w:rFonts w:ascii="微软雅黑" w:eastAsia="微软雅黑" w:hAnsi="微软雅黑"/>
        </w:rPr>
        <w:t>小根堆</w:t>
      </w:r>
      <w:bookmarkEnd w:id="229"/>
    </w:p>
    <w:p w14:paraId="2F60A0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用途：反复取最小值，或最大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项中淘汰最小者。</w:t>
      </w:r>
    </w:p>
    <w:p w14:paraId="28F734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priority_queue&lt;ll,vector&lt;ll&gt;,greater&lt;ll&gt;&gt;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top_k_largest</w:t>
      </w:r>
    </w:p>
    <w:p w14:paraId="2E9BDC4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top O(1)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push/pop O(log n)</w:t>
      </w:r>
      <w:r>
        <w:rPr>
          <w:rFonts w:eastAsia="微软雅黑"/>
          <w:color w:val="000000"/>
        </w:rPr>
        <w:t>。</w:t>
      </w:r>
    </w:p>
    <w:p w14:paraId="2C5F75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greater</w:t>
      </w:r>
      <w:r>
        <w:rPr>
          <w:rFonts w:eastAsia="微软雅黑"/>
          <w:color w:val="000000"/>
        </w:rPr>
        <w:t>令最小值在堆顶，不能用大根堆淘汰</w:t>
      </w:r>
      <w:r>
        <w:rPr>
          <w:rFonts w:eastAsia="微软雅黑"/>
          <w:color w:val="000000"/>
        </w:rPr>
        <w:t>TopK</w:t>
      </w:r>
      <w:r>
        <w:rPr>
          <w:rFonts w:eastAsia="微软雅黑"/>
          <w:color w:val="000000"/>
        </w:rPr>
        <w:t>最大项。</w:t>
      </w:r>
    </w:p>
    <w:p w14:paraId="652B8F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已检查例子：显式小根堆</w:t>
      </w:r>
      <w:r>
        <w:rPr>
          <w:rFonts w:eastAsia="微软雅黑"/>
          <w:color w:val="000000"/>
        </w:rPr>
        <w:t>top=2</w:t>
      </w:r>
      <w:r>
        <w:rPr>
          <w:rFonts w:eastAsia="微软雅黑"/>
          <w:color w:val="000000"/>
        </w:rPr>
        <w:t>；最大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项</w:t>
      </w:r>
      <w:r>
        <w:rPr>
          <w:rFonts w:eastAsia="微软雅黑"/>
          <w:color w:val="000000"/>
        </w:rPr>
        <w:t>30000</w:t>
      </w:r>
      <w:r>
        <w:rPr>
          <w:rFonts w:eastAsia="微软雅黑"/>
          <w:color w:val="000000"/>
        </w:rPr>
        <w:t>次前缀对降序排序截断。</w:t>
      </w:r>
    </w:p>
    <w:p w14:paraId="5320D63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STL02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competition/stl/heaps_sets.hpp</w:t>
      </w:r>
    </w:p>
    <w:p w14:paraId="2DC5E0A8" w14:textId="77777777" w:rsidR="003509C3" w:rsidRDefault="001B0E41">
      <w:pPr>
        <w:pStyle w:val="1"/>
        <w:spacing w:before="200" w:after="140"/>
      </w:pPr>
      <w:bookmarkStart w:id="230" w:name="R2_T_C_HEAP_PAIR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TIP_C_HEAP_PAIR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pair</w:t>
      </w:r>
      <w:r>
        <w:rPr>
          <w:rFonts w:ascii="微软雅黑" w:eastAsia="微软雅黑" w:hAnsi="微软雅黑"/>
        </w:rPr>
        <w:t>小根堆与自定义</w:t>
      </w:r>
      <w:r>
        <w:rPr>
          <w:rFonts w:ascii="微软雅黑" w:eastAsia="微软雅黑" w:hAnsi="微软雅黑"/>
        </w:rPr>
        <w:t>cmp</w:t>
      </w:r>
      <w:bookmarkEnd w:id="230"/>
    </w:p>
    <w:p w14:paraId="1B48521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用途：距离相同按编号，或多个字段构成任务优先级。</w:t>
      </w:r>
    </w:p>
    <w:p w14:paraId="40830E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priority_queue&lt;pair&lt;ll,int&gt;,vector&lt;pair&lt;ll,int&gt;&gt;,greater&lt;pair&lt;ll,int&gt;&gt;&gt;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Job lambda cmp</w:t>
      </w:r>
    </w:p>
    <w:p w14:paraId="7ED0613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复杂度：固定字段比较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，堆操作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1B2FADC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cmp(a,b)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true</w:t>
      </w:r>
      <w:r>
        <w:rPr>
          <w:rFonts w:eastAsia="微软雅黑"/>
          <w:color w:val="000000"/>
        </w:rPr>
        <w:t>表示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优先级低于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；不能用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，须严格弱序。</w:t>
      </w:r>
    </w:p>
    <w:p w14:paraId="0F2AFA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已检查例子：两项</w:t>
      </w:r>
      <w:r>
        <w:rPr>
          <w:rFonts w:eastAsia="微软雅黑"/>
          <w:color w:val="000000"/>
        </w:rPr>
        <w:t>4e9</w:t>
      </w:r>
      <w:r>
        <w:rPr>
          <w:rFonts w:eastAsia="微软雅黑"/>
          <w:color w:val="000000"/>
        </w:rPr>
        <w:t>同值时编号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先于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Job</w:t>
      </w:r>
      <w:r>
        <w:rPr>
          <w:rFonts w:eastAsia="微软雅黑"/>
          <w:color w:val="000000"/>
        </w:rPr>
        <w:t>按</w:t>
      </w:r>
      <w:r>
        <w:rPr>
          <w:rFonts w:eastAsia="微软雅黑"/>
          <w:color w:val="000000"/>
        </w:rPr>
        <w:t>deadline/id</w:t>
      </w:r>
      <w:r>
        <w:rPr>
          <w:rFonts w:eastAsia="微软雅黑"/>
          <w:color w:val="000000"/>
        </w:rPr>
        <w:t>排列；</w:t>
      </w:r>
      <w:r>
        <w:rPr>
          <w:rFonts w:eastAsia="微软雅黑"/>
          <w:color w:val="000000"/>
        </w:rPr>
        <w:t>Dijkstra</w:t>
      </w:r>
      <w:r>
        <w:rPr>
          <w:rFonts w:eastAsia="微软雅黑"/>
          <w:color w:val="000000"/>
        </w:rPr>
        <w:t>真实调用</w:t>
      </w:r>
      <w:r>
        <w:rPr>
          <w:rFonts w:eastAsia="微软雅黑"/>
          <w:color w:val="000000"/>
        </w:rPr>
        <w:t>pair</w:t>
      </w:r>
      <w:r>
        <w:rPr>
          <w:rFonts w:eastAsia="微软雅黑"/>
          <w:color w:val="000000"/>
        </w:rPr>
        <w:t>堆。</w:t>
      </w:r>
    </w:p>
    <w:p w14:paraId="7EDD703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PG05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competition/graph/dijkstra.hpp</w:t>
      </w:r>
    </w:p>
    <w:p w14:paraId="1027C322" w14:textId="77777777" w:rsidR="003509C3" w:rsidRDefault="001B0E41">
      <w:pPr>
        <w:pStyle w:val="1"/>
        <w:spacing w:before="200" w:after="140"/>
      </w:pPr>
      <w:bookmarkStart w:id="231" w:name="R2_T_C_SET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TIP_C_SET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set</w:t>
      </w:r>
      <w:r>
        <w:rPr>
          <w:rFonts w:ascii="微软雅黑" w:eastAsia="微软雅黑" w:hAnsi="微软雅黑"/>
        </w:rPr>
        <w:t>全基础</w:t>
      </w:r>
      <w:r>
        <w:rPr>
          <w:rFonts w:ascii="微软雅黑" w:eastAsia="微软雅黑" w:hAnsi="微软雅黑"/>
        </w:rPr>
        <w:t>API</w:t>
      </w:r>
      <w:bookmarkEnd w:id="231"/>
    </w:p>
    <w:p w14:paraId="6075A3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用途：动态维护唯一键且需要顺序、阈值或邻居。</w:t>
      </w:r>
    </w:p>
    <w:p w14:paraId="1C05AFE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insert/erase/find/count/contains(C++20)/lower_bound/upper_bound/begin/end/empty/clear</w:t>
      </w:r>
    </w:p>
    <w:p w14:paraId="213A64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复杂度：查找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插入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按键删除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，端点访问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5834EAF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易错：成员</w:t>
      </w:r>
      <w:r>
        <w:rPr>
          <w:rFonts w:eastAsia="微软雅黑"/>
          <w:color w:val="000000"/>
        </w:rPr>
        <w:t>lower_bound</w:t>
      </w:r>
      <w:r>
        <w:rPr>
          <w:rFonts w:eastAsia="微软雅黑"/>
          <w:color w:val="000000"/>
        </w:rPr>
        <w:t>才是对数搜索；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可能为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；只查询避免非法解引用；重复</w:t>
      </w:r>
      <w:r>
        <w:rPr>
          <w:rFonts w:eastAsia="微软雅黑"/>
          <w:color w:val="000000"/>
        </w:rPr>
        <w:t>insert</w:t>
      </w:r>
      <w:r>
        <w:rPr>
          <w:rFonts w:eastAsia="微软雅黑"/>
          <w:color w:val="000000"/>
        </w:rPr>
        <w:t>不增加元素。</w:t>
      </w:r>
    </w:p>
    <w:p w14:paraId="012695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recipes</w:t>
      </w:r>
      <w:r>
        <w:rPr>
          <w:rFonts w:eastAsia="微软雅黑"/>
          <w:color w:val="000000"/>
        </w:rPr>
        <w:t>显式</w:t>
      </w:r>
      <w:r>
        <w:rPr>
          <w:rFonts w:eastAsia="微软雅黑"/>
          <w:color w:val="000000"/>
        </w:rPr>
        <w:t>contains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命中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未命中、</w:t>
      </w:r>
      <w:r>
        <w:rPr>
          <w:rFonts w:eastAsia="微软雅黑"/>
          <w:color w:val="000000"/>
        </w:rPr>
        <w:t>insert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count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返回数；前后继边界与</w:t>
      </w:r>
      <w:r>
        <w:rPr>
          <w:rFonts w:eastAsia="微软雅黑"/>
          <w:color w:val="000000"/>
        </w:rPr>
        <w:t>MEX</w:t>
      </w:r>
      <w:r>
        <w:rPr>
          <w:rFonts w:eastAsia="微软雅黑"/>
          <w:color w:val="000000"/>
        </w:rPr>
        <w:t>多测</w:t>
      </w:r>
      <w:r>
        <w:rPr>
          <w:rFonts w:eastAsia="微软雅黑"/>
          <w:color w:val="000000"/>
        </w:rPr>
        <w:t>clear</w:t>
      </w:r>
      <w:r>
        <w:rPr>
          <w:rFonts w:eastAsia="微软雅黑"/>
          <w:color w:val="000000"/>
        </w:rPr>
        <w:t>实测。</w:t>
      </w:r>
    </w:p>
    <w:p w14:paraId="4054F4B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STL02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MEX02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competition/stl/heaps_sets.hpp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competition/game/mex.hpp</w:t>
      </w:r>
    </w:p>
    <w:p w14:paraId="163CAFE1" w14:textId="77777777" w:rsidR="003509C3" w:rsidRDefault="001B0E41">
      <w:pPr>
        <w:pStyle w:val="1"/>
        <w:pageBreakBefore/>
        <w:spacing w:before="0" w:after="140"/>
      </w:pPr>
      <w:bookmarkStart w:id="232" w:name="R2_T_C_MULTISET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TIP_C_MULTISET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multiset</w:t>
      </w:r>
      <w:r>
        <w:rPr>
          <w:rFonts w:ascii="微软雅黑" w:eastAsia="微软雅黑" w:hAnsi="微软雅黑"/>
        </w:rPr>
        <w:t>重复值与单删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全删</w:t>
      </w:r>
      <w:bookmarkEnd w:id="232"/>
    </w:p>
    <w:p w14:paraId="31340DC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用途：重复资源、滑窗或按重数计算的动态序列。</w:t>
      </w:r>
    </w:p>
    <w:p w14:paraId="35023AC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find</w:t>
      </w:r>
      <w:r>
        <w:rPr>
          <w:rFonts w:eastAsia="微软雅黑"/>
          <w:color w:val="000000"/>
        </w:rPr>
        <w:t>后检查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再</w:t>
      </w:r>
      <w:r>
        <w:rPr>
          <w:rFonts w:eastAsia="微软雅黑"/>
          <w:color w:val="000000"/>
        </w:rPr>
        <w:t>erase(it)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erase(value)</w:t>
      </w:r>
      <w:r>
        <w:rPr>
          <w:rFonts w:eastAsia="微软雅黑"/>
          <w:color w:val="000000"/>
        </w:rPr>
        <w:t>全删并返回数；</w:t>
      </w:r>
      <w:r>
        <w:rPr>
          <w:rFonts w:eastAsia="微软雅黑"/>
          <w:color w:val="000000"/>
        </w:rPr>
        <w:t>count/contains</w:t>
      </w:r>
    </w:p>
    <w:p w14:paraId="3194CA5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复杂度：查找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；按值删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个</w:t>
      </w:r>
      <w:r>
        <w:rPr>
          <w:rFonts w:eastAsia="微软雅黑"/>
          <w:color w:val="000000"/>
        </w:rPr>
        <w:t>O(log n+k)</w:t>
      </w:r>
      <w:r>
        <w:rPr>
          <w:rFonts w:eastAsia="微软雅黑"/>
          <w:color w:val="000000"/>
        </w:rPr>
        <w:t>，按迭代器摊还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342254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erase(value)</w:t>
      </w:r>
      <w:r>
        <w:rPr>
          <w:rFonts w:eastAsia="微软雅黑"/>
          <w:color w:val="000000"/>
        </w:rPr>
        <w:t>删所有相等副本；不能对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做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；滑窗只删旧位置的一份。</w:t>
      </w:r>
    </w:p>
    <w:p w14:paraId="241DF75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已检查例子：先删一份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断言仍有一份，再插回并</w:t>
      </w:r>
      <w:r>
        <w:rPr>
          <w:rFonts w:eastAsia="微软雅黑"/>
          <w:color w:val="000000"/>
        </w:rPr>
        <w:t>erase(2)</w:t>
      </w:r>
      <w:r>
        <w:rPr>
          <w:rFonts w:eastAsia="微软雅黑"/>
          <w:color w:val="000000"/>
        </w:rPr>
        <w:t>断言恰删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份；窗口</w:t>
      </w:r>
      <w:r>
        <w:rPr>
          <w:rFonts w:eastAsia="微软雅黑"/>
          <w:color w:val="000000"/>
        </w:rPr>
        <w:t>2000</w:t>
      </w:r>
      <w:r>
        <w:rPr>
          <w:rFonts w:eastAsia="微软雅黑"/>
          <w:color w:val="000000"/>
        </w:rPr>
        <w:t>组含重复随机对照。</w:t>
      </w:r>
    </w:p>
    <w:p w14:paraId="2CA70E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STL02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competition/stl/heaps_sets.hpp</w:t>
      </w:r>
    </w:p>
    <w:p w14:paraId="1FE2ABBF" w14:textId="77777777" w:rsidR="003509C3" w:rsidRDefault="001B0E41">
      <w:pPr>
        <w:pStyle w:val="1"/>
        <w:spacing w:before="200" w:after="140"/>
      </w:pPr>
      <w:bookmarkStart w:id="233" w:name="R2_T_C_MAP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TIP_C_MAP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map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>operator[]</w:t>
      </w:r>
      <w:r>
        <w:rPr>
          <w:rFonts w:ascii="微软雅黑" w:eastAsia="微软雅黑" w:hAnsi="微软雅黑"/>
        </w:rPr>
        <w:t>插入</w:t>
      </w:r>
      <w:bookmarkEnd w:id="233"/>
    </w:p>
    <w:p w14:paraId="55E380E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用途：有序键映射到频次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状态，输出需要按键排序。</w:t>
      </w:r>
    </w:p>
    <w:p w14:paraId="13D5C2F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++cnt[x]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at(</w:t>
      </w:r>
      <w:r>
        <w:rPr>
          <w:rFonts w:eastAsia="微软雅黑"/>
          <w:color w:val="000000"/>
        </w:rPr>
        <w:t>已存在键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find(</w:t>
      </w:r>
      <w:r>
        <w:rPr>
          <w:rFonts w:eastAsia="微软雅黑"/>
          <w:color w:val="000000"/>
        </w:rPr>
        <w:t>缺失键</w:t>
      </w:r>
      <w:r>
        <w:rPr>
          <w:rFonts w:eastAsia="微软雅黑"/>
          <w:color w:val="000000"/>
        </w:rPr>
        <w:t>)==end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begin</w:t>
      </w:r>
    </w:p>
    <w:p w14:paraId="0AA540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复杂度：查找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插入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删除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00A515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[]</w:t>
      </w:r>
      <w:r>
        <w:rPr>
          <w:rFonts w:eastAsia="微软雅黑"/>
          <w:color w:val="000000"/>
        </w:rPr>
        <w:t>会为不存在键插入默认值；只查询用</w:t>
      </w:r>
      <w:r>
        <w:rPr>
          <w:rFonts w:eastAsia="微软雅黑"/>
          <w:color w:val="000000"/>
        </w:rPr>
        <w:t>find/contains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at</w:t>
      </w:r>
      <w:r>
        <w:rPr>
          <w:rFonts w:eastAsia="微软雅黑"/>
          <w:color w:val="000000"/>
        </w:rPr>
        <w:t>缺失会抛异常。</w:t>
      </w:r>
    </w:p>
    <w:p w14:paraId="583D484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a/b</w:t>
      </w:r>
      <w:r>
        <w:rPr>
          <w:rFonts w:eastAsia="微软雅黑"/>
          <w:color w:val="000000"/>
        </w:rPr>
        <w:t>计数中</w:t>
      </w:r>
      <w:r>
        <w:rPr>
          <w:rFonts w:eastAsia="微软雅黑"/>
          <w:color w:val="000000"/>
        </w:rPr>
        <w:t>b=2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begin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a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find(c)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；缺失查询没有新增键。</w:t>
      </w:r>
    </w:p>
    <w:p w14:paraId="420B32C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42A8A156" w14:textId="77777777" w:rsidR="003509C3" w:rsidRDefault="001B0E41">
      <w:pPr>
        <w:pStyle w:val="1"/>
        <w:spacing w:before="200" w:after="140"/>
      </w:pPr>
      <w:bookmarkStart w:id="234" w:name="R2_T_C_MULTIMAP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TIP_C_MULTIMAP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multimap</w:t>
      </w:r>
      <w:r>
        <w:rPr>
          <w:rFonts w:ascii="微软雅黑" w:eastAsia="微软雅黑" w:hAnsi="微软雅黑"/>
        </w:rPr>
        <w:t>重复键</w:t>
      </w:r>
      <w:bookmarkEnd w:id="234"/>
    </w:p>
    <w:p w14:paraId="5A42494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用途：同一时间多个事件或一个键对应多个独立值。</w:t>
      </w:r>
    </w:p>
    <w:p w14:paraId="3C028F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multimap&lt;int,string&gt;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equal_range(key)</w:t>
      </w:r>
      <w:r>
        <w:rPr>
          <w:rFonts w:eastAsia="微软雅黑"/>
          <w:color w:val="000000"/>
        </w:rPr>
        <w:t>遍历</w:t>
      </w:r>
      <w:r>
        <w:rPr>
          <w:rFonts w:eastAsia="微软雅黑"/>
          <w:color w:val="000000"/>
        </w:rPr>
        <w:t>[l,r)</w:t>
      </w:r>
    </w:p>
    <w:p w14:paraId="4936A0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复杂度：等值范围定位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，遍历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项</w:t>
      </w:r>
      <w:r>
        <w:rPr>
          <w:rFonts w:eastAsia="微软雅黑"/>
          <w:color w:val="000000"/>
        </w:rPr>
        <w:t>O(k)</w:t>
      </w:r>
      <w:r>
        <w:rPr>
          <w:rFonts w:eastAsia="微软雅黑"/>
          <w:color w:val="000000"/>
        </w:rPr>
        <w:t>。</w:t>
      </w:r>
    </w:p>
    <w:p w14:paraId="4FAB5F2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易错：不能当</w:t>
      </w:r>
      <w:r>
        <w:rPr>
          <w:rFonts w:eastAsia="微软雅黑"/>
          <w:color w:val="000000"/>
        </w:rPr>
        <w:t>map</w:t>
      </w:r>
      <w:r>
        <w:rPr>
          <w:rFonts w:eastAsia="微软雅黑"/>
          <w:color w:val="000000"/>
        </w:rPr>
        <w:t>用</w:t>
      </w:r>
      <w:r>
        <w:rPr>
          <w:rFonts w:eastAsia="微软雅黑"/>
          <w:color w:val="000000"/>
        </w:rPr>
        <w:t>[]</w:t>
      </w:r>
      <w:r>
        <w:rPr>
          <w:rFonts w:eastAsia="微软雅黑"/>
          <w:color w:val="000000"/>
        </w:rPr>
        <w:t>；重复键的所有值由</w:t>
      </w:r>
      <w:r>
        <w:rPr>
          <w:rFonts w:eastAsia="微软雅黑"/>
          <w:color w:val="000000"/>
        </w:rPr>
        <w:t>equal_range</w:t>
      </w:r>
      <w:r>
        <w:rPr>
          <w:rFonts w:eastAsia="微软雅黑"/>
          <w:color w:val="000000"/>
        </w:rPr>
        <w:t>取得，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不可解引用。</w:t>
      </w:r>
    </w:p>
    <w:p w14:paraId="7C6EF4B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已检查例子：时间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对应</w:t>
      </w:r>
      <w:r>
        <w:rPr>
          <w:rFonts w:eastAsia="微软雅黑"/>
          <w:color w:val="000000"/>
        </w:rPr>
        <w:t>B/C</w:t>
      </w:r>
      <w:r>
        <w:rPr>
          <w:rFonts w:eastAsia="微软雅黑"/>
          <w:color w:val="000000"/>
        </w:rPr>
        <w:t>，实际遍历并断言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项。</w:t>
      </w:r>
    </w:p>
    <w:p w14:paraId="47B0347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4DD923BA" w14:textId="77777777" w:rsidR="003509C3" w:rsidRDefault="001B0E41">
      <w:pPr>
        <w:pStyle w:val="1"/>
        <w:spacing w:before="200" w:after="140"/>
      </w:pPr>
      <w:bookmarkStart w:id="235" w:name="R2_T_C_UNORDERED_SET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TIP_C_UNORDERED_SET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unordered_set</w:t>
      </w:r>
      <w:bookmarkEnd w:id="235"/>
    </w:p>
    <w:p w14:paraId="1E3C6B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用途：只需要等值存在性与去重，不需要顺序。</w:t>
      </w:r>
    </w:p>
    <w:p w14:paraId="0EF0A67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max_load_factor/reserve/insert/size</w:t>
      </w:r>
    </w:p>
    <w:p w14:paraId="412F9D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复杂度：平均查询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插删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，最坏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，空间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ABF781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易错：无前驱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排序语义；</w:t>
      </w:r>
      <w:r>
        <w:rPr>
          <w:rFonts w:eastAsia="微软雅黑"/>
          <w:color w:val="000000"/>
        </w:rPr>
        <w:t>rehash</w:t>
      </w:r>
      <w:r>
        <w:rPr>
          <w:rFonts w:eastAsia="微软雅黑"/>
          <w:color w:val="000000"/>
        </w:rPr>
        <w:t>使迭代器失效；</w:t>
      </w:r>
      <w:r>
        <w:rPr>
          <w:rFonts w:eastAsia="微软雅黑"/>
          <w:color w:val="000000"/>
        </w:rPr>
        <w:t>reserve</w:t>
      </w:r>
      <w:r>
        <w:rPr>
          <w:rFonts w:eastAsia="微软雅黑"/>
          <w:color w:val="000000"/>
        </w:rPr>
        <w:t>不保证防恶意碰撞。</w:t>
      </w:r>
    </w:p>
    <w:p w14:paraId="7E6DF5B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4/4/-1</w:t>
      </w:r>
      <w:r>
        <w:rPr>
          <w:rFonts w:eastAsia="微软雅黑"/>
          <w:color w:val="000000"/>
        </w:rPr>
        <w:t>插入后</w:t>
      </w:r>
      <w:r>
        <w:rPr>
          <w:rFonts w:eastAsia="微软雅黑"/>
          <w:color w:val="000000"/>
        </w:rPr>
        <w:t>size=2</w:t>
      </w:r>
      <w:r>
        <w:rPr>
          <w:rFonts w:eastAsia="微软雅黑"/>
          <w:color w:val="000000"/>
        </w:rPr>
        <w:t>，已编译执行；容量预留实际调用。</w:t>
      </w:r>
    </w:p>
    <w:p w14:paraId="5B779F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172E083B" w14:textId="77777777" w:rsidR="003509C3" w:rsidRDefault="001B0E41">
      <w:pPr>
        <w:pStyle w:val="1"/>
        <w:pageBreakBefore/>
        <w:spacing w:before="0" w:after="140"/>
      </w:pPr>
      <w:bookmarkStart w:id="236" w:name="R2_T_C_UNORDERED_MAP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TIP_C_UNORDERED_MAP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unordered_map</w:t>
      </w:r>
      <w:bookmarkEnd w:id="236"/>
    </w:p>
    <w:p w14:paraId="5BFE6B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用途：按任意值计频，仅关心等值键。</w:t>
      </w:r>
    </w:p>
    <w:p w14:paraId="4A5D53E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max_load_factor/reserve/++cnt[x]/at</w:t>
      </w:r>
    </w:p>
    <w:p w14:paraId="79685C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复杂度：平均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，最坏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3A99C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[]</w:t>
      </w:r>
      <w:r>
        <w:rPr>
          <w:rFonts w:eastAsia="微软雅黑"/>
          <w:color w:val="000000"/>
        </w:rPr>
        <w:t>同样可能插入；不依赖遍历顺序；复杂度不能写无条件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0CF3884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4/4/-1</w:t>
      </w:r>
      <w:r>
        <w:rPr>
          <w:rFonts w:eastAsia="微软雅黑"/>
          <w:color w:val="000000"/>
        </w:rPr>
        <w:t>的频次断言</w:t>
      </w:r>
      <w:r>
        <w:rPr>
          <w:rFonts w:eastAsia="微软雅黑"/>
          <w:color w:val="000000"/>
        </w:rPr>
        <w:t>cnt.at(4)=2</w:t>
      </w:r>
      <w:r>
        <w:rPr>
          <w:rFonts w:eastAsia="微软雅黑"/>
          <w:color w:val="000000"/>
        </w:rPr>
        <w:t>。</w:t>
      </w:r>
    </w:p>
    <w:p w14:paraId="75BEE1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36DA2AAC" w14:textId="77777777" w:rsidR="003509C3" w:rsidRDefault="001B0E41">
      <w:pPr>
        <w:pStyle w:val="1"/>
        <w:spacing w:before="200" w:after="140"/>
      </w:pPr>
      <w:bookmarkStart w:id="237" w:name="R2_T_A_SORT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TIP_A_SORT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sort / </w:t>
      </w:r>
      <w:r>
        <w:rPr>
          <w:rFonts w:ascii="微软雅黑" w:eastAsia="微软雅黑" w:hAnsi="微软雅黑"/>
        </w:rPr>
        <w:t>自定义</w:t>
      </w:r>
      <w:r>
        <w:rPr>
          <w:rFonts w:ascii="微软雅黑" w:eastAsia="微软雅黑" w:hAnsi="微软雅黑"/>
        </w:rPr>
        <w:t>cmp / lambda</w:t>
      </w:r>
      <w:bookmarkEnd w:id="237"/>
    </w:p>
    <w:p w14:paraId="6AA3E4D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用途：多关键字排序，为贪心、二分和去重建立顺序。</w:t>
      </w:r>
    </w:p>
    <w:p w14:paraId="2C9017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sort(score</w:t>
      </w:r>
      <w:r>
        <w:rPr>
          <w:rFonts w:eastAsia="微软雅黑"/>
          <w:color w:val="000000"/>
        </w:rPr>
        <w:t>降序</w:t>
      </w:r>
      <w:r>
        <w:rPr>
          <w:rFonts w:eastAsia="微软雅黑"/>
          <w:color w:val="000000"/>
        </w:rPr>
        <w:t>,id</w:t>
      </w:r>
      <w:r>
        <w:rPr>
          <w:rFonts w:eastAsia="微软雅黑"/>
          <w:color w:val="000000"/>
        </w:rPr>
        <w:t>升序</w:t>
      </w:r>
      <w:r>
        <w:rPr>
          <w:rFonts w:eastAsia="微软雅黑"/>
          <w:color w:val="000000"/>
        </w:rPr>
        <w:t>)</w:t>
      </w:r>
    </w:p>
    <w:p w14:paraId="2EDF975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52BD261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易错：不能</w:t>
      </w:r>
      <w:r>
        <w:rPr>
          <w:rFonts w:eastAsia="微软雅黑"/>
          <w:color w:val="000000"/>
        </w:rPr>
        <w:t>&lt;=</w:t>
      </w:r>
      <w:r>
        <w:rPr>
          <w:rFonts w:eastAsia="微软雅黑"/>
          <w:color w:val="000000"/>
        </w:rPr>
        <w:t>，不能把</w:t>
      </w:r>
      <w:r>
        <w:rPr>
          <w:rFonts w:eastAsia="微软雅黑"/>
          <w:color w:val="000000"/>
        </w:rPr>
        <w:t>EPS</w:t>
      </w:r>
      <w:r>
        <w:rPr>
          <w:rFonts w:eastAsia="微软雅黑"/>
          <w:color w:val="000000"/>
        </w:rPr>
        <w:t>近似相等塞进排序；同分是否需要</w:t>
      </w:r>
      <w:r>
        <w:rPr>
          <w:rFonts w:eastAsia="微软雅黑"/>
          <w:color w:val="000000"/>
        </w:rPr>
        <w:t>id</w:t>
      </w:r>
      <w:r>
        <w:rPr>
          <w:rFonts w:eastAsia="微软雅黑"/>
          <w:color w:val="000000"/>
        </w:rPr>
        <w:t>必须明确。</w:t>
      </w:r>
    </w:p>
    <w:p w14:paraId="3D6C14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已检查例子：自定义</w:t>
      </w:r>
      <w:r>
        <w:rPr>
          <w:rFonts w:eastAsia="微软雅黑"/>
          <w:color w:val="000000"/>
        </w:rPr>
        <w:t>Node</w:t>
      </w:r>
      <w:r>
        <w:rPr>
          <w:rFonts w:eastAsia="微软雅黑"/>
          <w:color w:val="000000"/>
        </w:rPr>
        <w:t>排序检查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分的</w:t>
      </w:r>
      <w:r>
        <w:rPr>
          <w:rFonts w:eastAsia="微软雅黑"/>
          <w:color w:val="000000"/>
        </w:rPr>
        <w:t>id1</w:t>
      </w:r>
      <w:r>
        <w:rPr>
          <w:rFonts w:eastAsia="微软雅黑"/>
          <w:color w:val="000000"/>
        </w:rPr>
        <w:t>先于</w:t>
      </w:r>
      <w:r>
        <w:rPr>
          <w:rFonts w:eastAsia="微软雅黑"/>
          <w:color w:val="000000"/>
        </w:rPr>
        <w:t>id2</w:t>
      </w:r>
      <w:r>
        <w:rPr>
          <w:rFonts w:eastAsia="微软雅黑"/>
          <w:color w:val="000000"/>
        </w:rPr>
        <w:t>。</w:t>
      </w:r>
    </w:p>
    <w:p w14:paraId="764852A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4F98179A" w14:textId="77777777" w:rsidR="003509C3" w:rsidRDefault="001B0E41">
      <w:pPr>
        <w:pStyle w:val="1"/>
        <w:spacing w:before="200" w:after="140"/>
      </w:pPr>
      <w:bookmarkStart w:id="238" w:name="R2_T_A_STABL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TIP_A_STABLE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stable_sort</w:t>
      </w:r>
      <w:bookmarkEnd w:id="238"/>
    </w:p>
    <w:p w14:paraId="18CE52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用途：比较等价的元素要保留进入算法时的相对顺序。</w:t>
      </w:r>
    </w:p>
    <w:p w14:paraId="3E46879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stable_sort(score</w:t>
      </w:r>
      <w:r>
        <w:rPr>
          <w:rFonts w:eastAsia="微软雅黑"/>
          <w:color w:val="000000"/>
        </w:rPr>
        <w:t>升序</w:t>
      </w:r>
      <w:r>
        <w:rPr>
          <w:rFonts w:eastAsia="微软雅黑"/>
          <w:color w:val="000000"/>
        </w:rPr>
        <w:t>)</w:t>
      </w:r>
    </w:p>
    <w:p w14:paraId="32CDB14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复杂度：可用额外内存时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，不足时比较上界</w:t>
      </w:r>
      <w:r>
        <w:rPr>
          <w:rFonts w:eastAsia="微软雅黑"/>
          <w:color w:val="000000"/>
        </w:rPr>
        <w:t>O(n log² n)</w:t>
      </w:r>
      <w:r>
        <w:rPr>
          <w:rFonts w:eastAsia="微软雅黑"/>
          <w:color w:val="000000"/>
        </w:rPr>
        <w:t>。</w:t>
      </w:r>
    </w:p>
    <w:p w14:paraId="18160A4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易错：稳定相对的是比较器等价关系，不一定是</w:t>
      </w:r>
      <w:r>
        <w:rPr>
          <w:rFonts w:eastAsia="微软雅黑"/>
          <w:color w:val="000000"/>
        </w:rPr>
        <w:t>operator==</w:t>
      </w:r>
      <w:r>
        <w:rPr>
          <w:rFonts w:eastAsia="微软雅黑"/>
          <w:color w:val="000000"/>
        </w:rPr>
        <w:t>。</w:t>
      </w:r>
    </w:p>
    <w:p w14:paraId="2095A6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已检查例子：同为</w:t>
      </w:r>
      <w:r>
        <w:rPr>
          <w:rFonts w:eastAsia="微软雅黑"/>
          <w:color w:val="000000"/>
        </w:rPr>
        <w:t>9</w:t>
      </w:r>
      <w:r>
        <w:rPr>
          <w:rFonts w:eastAsia="微软雅黑"/>
          <w:color w:val="000000"/>
        </w:rPr>
        <w:t>分的</w:t>
      </w:r>
      <w:r>
        <w:rPr>
          <w:rFonts w:eastAsia="微软雅黑"/>
          <w:color w:val="000000"/>
        </w:rPr>
        <w:t>id1/id2</w:t>
      </w:r>
      <w:r>
        <w:rPr>
          <w:rFonts w:eastAsia="微软雅黑"/>
          <w:color w:val="000000"/>
        </w:rPr>
        <w:t>在</w:t>
      </w:r>
      <w:r>
        <w:rPr>
          <w:rFonts w:eastAsia="微软雅黑"/>
          <w:color w:val="000000"/>
        </w:rPr>
        <w:t>stable_sort</w:t>
      </w:r>
      <w:r>
        <w:rPr>
          <w:rFonts w:eastAsia="微软雅黑"/>
          <w:color w:val="000000"/>
        </w:rPr>
        <w:t>后仍按原相对顺序。</w:t>
      </w:r>
    </w:p>
    <w:p w14:paraId="282172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263B8844" w14:textId="77777777" w:rsidR="003509C3" w:rsidRDefault="001B0E41">
      <w:pPr>
        <w:pStyle w:val="1"/>
        <w:spacing w:before="200" w:after="140"/>
      </w:pPr>
      <w:bookmarkStart w:id="239" w:name="R2_T_A_LOWER_UPPER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TIP_A_LOWER_UPPER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lower_bound / upper_bound</w:t>
      </w:r>
      <w:bookmarkEnd w:id="239"/>
    </w:p>
    <w:p w14:paraId="54E756B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用途：查等值段或第一个</w:t>
      </w:r>
      <w:r>
        <w:rPr>
          <w:rFonts w:eastAsia="微软雅黑"/>
          <w:color w:val="000000"/>
        </w:rPr>
        <w:t>&gt;=/&gt;</w:t>
      </w:r>
      <w:r>
        <w:rPr>
          <w:rFonts w:eastAsia="微软雅黑"/>
          <w:color w:val="000000"/>
        </w:rPr>
        <w:t>阈值的位置。</w:t>
      </w:r>
    </w:p>
    <w:p w14:paraId="49F7A0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lower_bound/upper_bound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r-l</w:t>
      </w:r>
    </w:p>
    <w:p w14:paraId="3BC7A59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复杂度：随机访问已排序区间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比较。</w:t>
      </w:r>
    </w:p>
    <w:p w14:paraId="7527D5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易错：返回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合法，解引用前判断；</w:t>
      </w:r>
      <w:r>
        <w:rPr>
          <w:rFonts w:eastAsia="微软雅黑"/>
          <w:color w:val="000000"/>
        </w:rPr>
        <w:t>set</w:t>
      </w:r>
      <w:r>
        <w:rPr>
          <w:rFonts w:eastAsia="微软雅黑"/>
          <w:color w:val="000000"/>
        </w:rPr>
        <w:t>使用成员版本。</w:t>
      </w:r>
    </w:p>
    <w:p w14:paraId="1426A1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{1,2,2,5}</w:t>
      </w:r>
      <w:r>
        <w:rPr>
          <w:rFonts w:eastAsia="微软雅黑"/>
          <w:color w:val="000000"/>
        </w:rPr>
        <w:t>查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的左右界差为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29061D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6AA2AE84" w14:textId="77777777" w:rsidR="003509C3" w:rsidRDefault="001B0E41">
      <w:pPr>
        <w:pStyle w:val="1"/>
        <w:pageBreakBefore/>
        <w:spacing w:before="0" w:after="140"/>
      </w:pPr>
      <w:bookmarkStart w:id="240" w:name="R2_T_A_BINARY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TIP_A_BINARY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binary_search</w:t>
      </w:r>
      <w:bookmarkEnd w:id="240"/>
    </w:p>
    <w:p w14:paraId="7E0DDD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用途：只判断已排序区间中是否存在指定值。</w:t>
      </w:r>
    </w:p>
    <w:p w14:paraId="74F10ED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binary_search(a.begin(),a.end(),5)</w:t>
      </w:r>
    </w:p>
    <w:p w14:paraId="5ED3762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复杂度：随机访问已排序区间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716939A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易错：未排序或比较器不一致时不保证结果。</w:t>
      </w:r>
    </w:p>
    <w:p w14:paraId="6CD549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已检查例子：升序和降序都实际搜索到</w:t>
      </w:r>
      <w:r>
        <w:rPr>
          <w:rFonts w:eastAsia="微软雅黑"/>
          <w:color w:val="000000"/>
        </w:rPr>
        <w:t>5</w:t>
      </w:r>
      <w:r>
        <w:rPr>
          <w:rFonts w:eastAsia="微软雅黑"/>
          <w:color w:val="000000"/>
        </w:rPr>
        <w:t>。</w:t>
      </w:r>
    </w:p>
    <w:p w14:paraId="4D75910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324AA685" w14:textId="77777777" w:rsidR="003509C3" w:rsidRDefault="001B0E41">
      <w:pPr>
        <w:pStyle w:val="1"/>
        <w:spacing w:before="200" w:after="140"/>
      </w:pPr>
      <w:bookmarkStart w:id="241" w:name="R2_T_A_DESCENDING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TIP_A_DESCENDING</w:t>
      </w:r>
      <w:r>
        <w:rPr>
          <w:rFonts w:ascii="微软雅黑" w:eastAsia="微软雅黑" w:hAnsi="微软雅黑"/>
        </w:rPr>
        <w:t>】降序下的二分比较器</w:t>
      </w:r>
      <w:bookmarkEnd w:id="241"/>
    </w:p>
    <w:p w14:paraId="74E30D6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用途：数据按大到小排列，仍想定位等值范围。</w:t>
      </w:r>
    </w:p>
    <w:p w14:paraId="45857D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sort(greater&lt;int&gt;())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bounds/search</w:t>
      </w:r>
      <w:r>
        <w:rPr>
          <w:rFonts w:eastAsia="微软雅黑"/>
          <w:color w:val="000000"/>
        </w:rPr>
        <w:t>传</w:t>
      </w:r>
      <w:r>
        <w:rPr>
          <w:rFonts w:eastAsia="微软雅黑"/>
          <w:color w:val="000000"/>
        </w:rPr>
        <w:t>greater</w:t>
      </w:r>
    </w:p>
    <w:p w14:paraId="2D2615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排序，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查询。</w:t>
      </w:r>
    </w:p>
    <w:p w14:paraId="290622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易错：降序</w:t>
      </w:r>
      <w:r>
        <w:rPr>
          <w:rFonts w:eastAsia="微软雅黑"/>
          <w:color w:val="000000"/>
        </w:rPr>
        <w:t>lower</w:t>
      </w:r>
      <w:r>
        <w:rPr>
          <w:rFonts w:eastAsia="微软雅黑"/>
          <w:color w:val="000000"/>
        </w:rPr>
        <w:t>为第一个</w:t>
      </w:r>
      <w:r>
        <w:rPr>
          <w:rFonts w:eastAsia="微软雅黑"/>
          <w:color w:val="000000"/>
        </w:rPr>
        <w:t>&lt;=x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upper</w:t>
      </w:r>
      <w:r>
        <w:rPr>
          <w:rFonts w:eastAsia="微软雅黑"/>
          <w:color w:val="000000"/>
        </w:rPr>
        <w:t>为第一个</w:t>
      </w:r>
      <w:r>
        <w:rPr>
          <w:rFonts w:eastAsia="微软雅黑"/>
          <w:color w:val="000000"/>
        </w:rPr>
        <w:t>&lt;x</w:t>
      </w:r>
      <w:r>
        <w:rPr>
          <w:rFonts w:eastAsia="微软雅黑"/>
          <w:color w:val="000000"/>
        </w:rPr>
        <w:t>；遗漏</w:t>
      </w:r>
      <w:r>
        <w:rPr>
          <w:rFonts w:eastAsia="微软雅黑"/>
          <w:color w:val="000000"/>
        </w:rPr>
        <w:t>greater</w:t>
      </w:r>
      <w:r>
        <w:rPr>
          <w:rFonts w:eastAsia="微软雅黑"/>
          <w:color w:val="000000"/>
        </w:rPr>
        <w:t>会错。</w:t>
      </w:r>
    </w:p>
    <w:p w14:paraId="6B67791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已检查例子：降序</w:t>
      </w:r>
      <w:r>
        <w:rPr>
          <w:rFonts w:eastAsia="微软雅黑"/>
          <w:color w:val="000000"/>
        </w:rPr>
        <w:t>{5,2,2,1}</w:t>
      </w:r>
      <w:r>
        <w:rPr>
          <w:rFonts w:eastAsia="微软雅黑"/>
          <w:color w:val="000000"/>
        </w:rPr>
        <w:t>中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的左右界索引</w:t>
      </w:r>
      <w:r>
        <w:rPr>
          <w:rFonts w:eastAsia="微软雅黑"/>
          <w:color w:val="000000"/>
        </w:rPr>
        <w:t>1/3</w:t>
      </w:r>
      <w:r>
        <w:rPr>
          <w:rFonts w:eastAsia="微软雅黑"/>
          <w:color w:val="000000"/>
        </w:rPr>
        <w:t>。</w:t>
      </w:r>
    </w:p>
    <w:p w14:paraId="7B9C94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40EDB799" w14:textId="77777777" w:rsidR="003509C3" w:rsidRDefault="001B0E41">
      <w:pPr>
        <w:pStyle w:val="1"/>
        <w:spacing w:before="200" w:after="140"/>
      </w:pPr>
      <w:bookmarkStart w:id="242" w:name="R2_T_A_NTH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TIP_A_NTH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nth_element</w:t>
      </w:r>
      <w:bookmarkEnd w:id="242"/>
    </w:p>
    <w:p w14:paraId="7AA9516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用途：只需第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小或按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分区，不需完整有序。</w:t>
      </w:r>
    </w:p>
    <w:p w14:paraId="4CA4E1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nth_element(begin,begin+k,end)</w:t>
      </w:r>
    </w:p>
    <w:p w14:paraId="6C5A29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复杂度：平均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A0850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为</w:t>
      </w:r>
      <w:r>
        <w:rPr>
          <w:rFonts w:eastAsia="微软雅黑"/>
          <w:color w:val="000000"/>
        </w:rPr>
        <w:t>0-based</w:t>
      </w:r>
      <w:r>
        <w:rPr>
          <w:rFonts w:eastAsia="微软雅黑"/>
          <w:color w:val="000000"/>
        </w:rPr>
        <w:t>且必须落在</w:t>
      </w:r>
      <w:r>
        <w:rPr>
          <w:rFonts w:eastAsia="微软雅黑"/>
          <w:color w:val="000000"/>
        </w:rPr>
        <w:t>[0,n)</w:t>
      </w:r>
      <w:r>
        <w:rPr>
          <w:rFonts w:eastAsia="微软雅黑"/>
          <w:color w:val="000000"/>
        </w:rPr>
        <w:t>；其余元素不会自动排序。</w:t>
      </w:r>
    </w:p>
    <w:p w14:paraId="0BF2129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已检查例子：固定数组第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号元素为</w:t>
      </w:r>
      <w:r>
        <w:rPr>
          <w:rFonts w:eastAsia="微软雅黑"/>
          <w:color w:val="000000"/>
        </w:rPr>
        <w:t>4</w:t>
      </w:r>
      <w:r>
        <w:rPr>
          <w:rFonts w:eastAsia="微软雅黑"/>
          <w:color w:val="000000"/>
        </w:rPr>
        <w:t>，左右分区不等式实际断言。</w:t>
      </w:r>
    </w:p>
    <w:p w14:paraId="60C068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5072E634" w14:textId="77777777" w:rsidR="003509C3" w:rsidRDefault="001B0E41">
      <w:pPr>
        <w:pStyle w:val="1"/>
        <w:spacing w:before="200" w:after="140"/>
      </w:pPr>
      <w:bookmarkStart w:id="243" w:name="R2_T_A_UNIQU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TIP_A_UNIQUE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sort + unique + erase</w:t>
      </w:r>
      <w:bookmarkEnd w:id="243"/>
    </w:p>
    <w:p w14:paraId="62F6331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用途：值域离散化或构造去重集合。</w:t>
      </w:r>
    </w:p>
    <w:p w14:paraId="1A1360F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sort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erase(unique(...),end)</w:t>
      </w:r>
    </w:p>
    <w:p w14:paraId="747B82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 log n)</w:t>
      </w:r>
      <w:r>
        <w:rPr>
          <w:rFonts w:eastAsia="微软雅黑"/>
          <w:color w:val="000000"/>
        </w:rPr>
        <w:t>。</w:t>
      </w:r>
    </w:p>
    <w:p w14:paraId="413CE2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unique</w:t>
      </w:r>
      <w:r>
        <w:rPr>
          <w:rFonts w:eastAsia="微软雅黑"/>
          <w:color w:val="000000"/>
        </w:rPr>
        <w:t>只压相邻重复且不缩容器长度，必须最后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。</w:t>
      </w:r>
    </w:p>
    <w:p w14:paraId="57C12B4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{3,1,3,2,2}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{1,2,3}</w:t>
      </w:r>
      <w:r>
        <w:rPr>
          <w:rFonts w:eastAsia="微软雅黑"/>
          <w:color w:val="000000"/>
        </w:rPr>
        <w:t>。</w:t>
      </w:r>
    </w:p>
    <w:p w14:paraId="28A66E8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13EB172C" w14:textId="77777777" w:rsidR="003509C3" w:rsidRDefault="001B0E41">
      <w:pPr>
        <w:pStyle w:val="1"/>
        <w:pageBreakBefore/>
        <w:spacing w:before="0" w:after="140"/>
      </w:pPr>
      <w:bookmarkStart w:id="244" w:name="R2_T_A_ERASE_REMOV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TIP_A_ERASE_REMOVE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erase-remove / remove_if</w:t>
      </w:r>
      <w:bookmarkEnd w:id="244"/>
    </w:p>
    <w:p w14:paraId="3CE4BC9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用途：批量删除符合谓词的元素。</w:t>
      </w:r>
    </w:p>
    <w:p w14:paraId="2E22C86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erase(remove_if(...),end)</w:t>
      </w:r>
    </w:p>
    <w:p w14:paraId="076E634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0E317B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remove</w:t>
      </w:r>
      <w:r>
        <w:rPr>
          <w:rFonts w:eastAsia="微软雅黑"/>
          <w:color w:val="000000"/>
        </w:rPr>
        <w:t>只是移动保留项并返回新逻辑尾；没有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仍保留原</w:t>
      </w:r>
      <w:r>
        <w:rPr>
          <w:rFonts w:eastAsia="微软雅黑"/>
          <w:color w:val="000000"/>
        </w:rPr>
        <w:t>size</w:t>
      </w:r>
      <w:r>
        <w:rPr>
          <w:rFonts w:eastAsia="微软雅黑"/>
          <w:color w:val="000000"/>
        </w:rPr>
        <w:t>。</w:t>
      </w:r>
    </w:p>
    <w:p w14:paraId="1311DCE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已检查例子：删除奇数后只剩</w:t>
      </w:r>
      <w:r>
        <w:rPr>
          <w:rFonts w:eastAsia="微软雅黑"/>
          <w:color w:val="000000"/>
        </w:rPr>
        <w:t>{2}</w:t>
      </w:r>
      <w:r>
        <w:rPr>
          <w:rFonts w:eastAsia="微软雅黑"/>
          <w:color w:val="000000"/>
        </w:rPr>
        <w:t>。</w:t>
      </w:r>
    </w:p>
    <w:p w14:paraId="2F53D1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3D9E9756" w14:textId="77777777" w:rsidR="003509C3" w:rsidRDefault="001B0E41">
      <w:pPr>
        <w:pStyle w:val="1"/>
        <w:spacing w:before="200" w:after="140"/>
      </w:pPr>
      <w:bookmarkStart w:id="245" w:name="R2_T_A_REVERS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TIP_A_REVERSE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reverse</w:t>
      </w:r>
      <w:bookmarkEnd w:id="245"/>
    </w:p>
    <w:p w14:paraId="0820836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用途：镜像、双向处理或构造翻转。</w:t>
      </w:r>
    </w:p>
    <w:p w14:paraId="625DD2F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reverse(begin,end)</w:t>
      </w:r>
    </w:p>
    <w:p w14:paraId="44744C8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3CA9240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易错：区间半开；子串与子序列不同，反转不会自动解决所有对称约束。</w:t>
      </w:r>
    </w:p>
    <w:p w14:paraId="3FD8B9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{1,2,3,4}</w:t>
      </w:r>
      <w:r>
        <w:rPr>
          <w:rFonts w:eastAsia="微软雅黑"/>
          <w:color w:val="000000"/>
        </w:rPr>
        <w:t>反转再</w:t>
      </w:r>
      <w:r>
        <w:rPr>
          <w:rFonts w:eastAsia="微软雅黑"/>
          <w:color w:val="000000"/>
        </w:rPr>
        <w:t>rotate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{3,2,1,4}</w:t>
      </w:r>
      <w:r>
        <w:rPr>
          <w:rFonts w:eastAsia="微软雅黑"/>
          <w:color w:val="000000"/>
        </w:rPr>
        <w:t>，回文模块也实测。</w:t>
      </w:r>
    </w:p>
    <w:p w14:paraId="783E0A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7F1CC7AA" w14:textId="77777777" w:rsidR="003509C3" w:rsidRDefault="001B0E41">
      <w:pPr>
        <w:pStyle w:val="1"/>
        <w:spacing w:before="200" w:after="140"/>
      </w:pPr>
      <w:bookmarkStart w:id="246" w:name="R2_T_A_ROTAT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TIP_A_ROTATE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rotate</w:t>
      </w:r>
      <w:bookmarkEnd w:id="246"/>
    </w:p>
    <w:p w14:paraId="0E24B36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用途：将一个前缀循环挪到末尾。</w:t>
      </w:r>
    </w:p>
    <w:p w14:paraId="3104416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rotate(begin,begin+k,end)</w:t>
      </w:r>
    </w:p>
    <w:p w14:paraId="0B4CE57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200C5ED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k</w:t>
      </w:r>
      <w:r>
        <w:rPr>
          <w:rFonts w:eastAsia="微软雅黑"/>
          <w:color w:val="000000"/>
        </w:rPr>
        <w:t>需位于合法分割位置；不是普通交换两个元素。</w:t>
      </w:r>
    </w:p>
    <w:p w14:paraId="159F896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已检查例子：反转数组向左转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得到</w:t>
      </w:r>
      <w:r>
        <w:rPr>
          <w:rFonts w:eastAsia="微软雅黑"/>
          <w:color w:val="000000"/>
        </w:rPr>
        <w:t>{3,2,1,4}</w:t>
      </w:r>
      <w:r>
        <w:rPr>
          <w:rFonts w:eastAsia="微软雅黑"/>
          <w:color w:val="000000"/>
        </w:rPr>
        <w:t>。</w:t>
      </w:r>
    </w:p>
    <w:p w14:paraId="2466A4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10AEC309" w14:textId="77777777" w:rsidR="003509C3" w:rsidRDefault="001B0E41">
      <w:pPr>
        <w:pStyle w:val="1"/>
        <w:spacing w:before="200" w:after="140"/>
      </w:pPr>
      <w:bookmarkStart w:id="247" w:name="R2_T_A_PERMUTE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TIP_A_PERMUTE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next_permutation / prev_permutation</w:t>
      </w:r>
      <w:bookmarkEnd w:id="247"/>
    </w:p>
    <w:p w14:paraId="1B7CEFB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用途：小规模全排列枚举与构造。</w:t>
      </w:r>
    </w:p>
    <w:p w14:paraId="2305D35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实际调用：排序初态</w:t>
      </w:r>
      <w:r>
        <w:rPr>
          <w:rFonts w:eastAsia="微软雅黑"/>
          <w:color w:val="000000"/>
        </w:rPr>
        <w:t>+do/while next_permutation</w:t>
      </w:r>
    </w:p>
    <w:p w14:paraId="318A8F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复杂度：每次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，总最多</w:t>
      </w:r>
      <w:r>
        <w:rPr>
          <w:rFonts w:eastAsia="微软雅黑"/>
          <w:color w:val="000000"/>
        </w:rPr>
        <w:t>O(n*n!)</w:t>
      </w:r>
      <w:r>
        <w:rPr>
          <w:rFonts w:eastAsia="微软雅黑"/>
          <w:color w:val="000000"/>
        </w:rPr>
        <w:t>。</w:t>
      </w:r>
    </w:p>
    <w:p w14:paraId="2BAA06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易错：先处理初始排列；重复元素从排序态出发可避免重复；</w:t>
      </w:r>
      <w:r>
        <w:rPr>
          <w:rFonts w:eastAsia="微软雅黑"/>
          <w:color w:val="000000"/>
        </w:rPr>
        <w:t>n</w:t>
      </w:r>
      <w:r>
        <w:rPr>
          <w:rFonts w:eastAsia="微软雅黑"/>
          <w:color w:val="000000"/>
        </w:rPr>
        <w:t>大不能枚举。</w:t>
      </w:r>
    </w:p>
    <w:p w14:paraId="34D2B1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aab</w:t>
      </w:r>
      <w:r>
        <w:rPr>
          <w:rFonts w:eastAsia="微软雅黑"/>
          <w:color w:val="000000"/>
        </w:rPr>
        <w:t>实际得到</w:t>
      </w:r>
      <w:r>
        <w:rPr>
          <w:rFonts w:eastAsia="微软雅黑"/>
          <w:color w:val="000000"/>
        </w:rPr>
        <w:t>3</w:t>
      </w:r>
      <w:r>
        <w:rPr>
          <w:rFonts w:eastAsia="微软雅黑"/>
          <w:color w:val="000000"/>
        </w:rPr>
        <w:t>种；</w:t>
      </w:r>
      <w:r>
        <w:rPr>
          <w:rFonts w:eastAsia="微软雅黑"/>
          <w:color w:val="000000"/>
        </w:rPr>
        <w:t>next</w:t>
      </w:r>
      <w:r>
        <w:rPr>
          <w:rFonts w:eastAsia="微软雅黑"/>
          <w:color w:val="000000"/>
        </w:rPr>
        <w:t>到头复位后</w:t>
      </w:r>
      <w:r>
        <w:rPr>
          <w:rFonts w:eastAsia="微软雅黑"/>
          <w:color w:val="000000"/>
        </w:rPr>
        <w:t>prev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false</w:t>
      </w:r>
      <w:r>
        <w:rPr>
          <w:rFonts w:eastAsia="微软雅黑"/>
          <w:color w:val="000000"/>
        </w:rPr>
        <w:t>。</w:t>
      </w:r>
    </w:p>
    <w:p w14:paraId="11F6E1D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47438E9C" w14:textId="77777777" w:rsidR="003509C3" w:rsidRDefault="001B0E41">
      <w:pPr>
        <w:pStyle w:val="1"/>
        <w:pageBreakBefore/>
        <w:spacing w:before="0" w:after="140"/>
      </w:pPr>
      <w:bookmarkStart w:id="248" w:name="R2_T_A_ACCUMULATE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TIP_A_ACCUMULATE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accumulate</w:t>
      </w:r>
      <w:bookmarkEnd w:id="248"/>
    </w:p>
    <w:p w14:paraId="05C2E0C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用途：一趟求和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聚合，防止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中间值溢出。</w:t>
      </w:r>
    </w:p>
    <w:p w14:paraId="2035C73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accumulate(...,0LL)</w:t>
      </w:r>
    </w:p>
    <w:p w14:paraId="4A27BD0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718AA22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易错：初值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会选择</w:t>
      </w:r>
      <w:r>
        <w:rPr>
          <w:rFonts w:eastAsia="微软雅黑"/>
          <w:color w:val="000000"/>
        </w:rPr>
        <w:t>int</w:t>
      </w:r>
      <w:r>
        <w:rPr>
          <w:rFonts w:eastAsia="微软雅黑"/>
          <w:color w:val="000000"/>
        </w:rPr>
        <w:t>累加类型；事后赋给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不能补救。</w:t>
      </w:r>
    </w:p>
    <w:p w14:paraId="6E7BCDB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2e9+2e9-1</w:t>
      </w:r>
      <w:r>
        <w:rPr>
          <w:rFonts w:eastAsia="微软雅黑"/>
          <w:color w:val="000000"/>
        </w:rPr>
        <w:t>实际输出</w:t>
      </w:r>
      <w:r>
        <w:rPr>
          <w:rFonts w:eastAsia="微软雅黑"/>
          <w:color w:val="000000"/>
        </w:rPr>
        <w:t>3999999999</w:t>
      </w:r>
      <w:r>
        <w:rPr>
          <w:rFonts w:eastAsia="微软雅黑"/>
          <w:color w:val="000000"/>
        </w:rPr>
        <w:t>。</w:t>
      </w:r>
    </w:p>
    <w:p w14:paraId="1E8FE8F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11E9B6A2" w14:textId="77777777" w:rsidR="003509C3" w:rsidRDefault="001B0E41">
      <w:pPr>
        <w:pStyle w:val="1"/>
        <w:spacing w:before="200" w:after="140"/>
      </w:pPr>
      <w:bookmarkStart w:id="249" w:name="R2_T_A_PARTIAL_SUM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TIP_A_PARTIAL_SUM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partial_sum</w:t>
      </w:r>
      <w:bookmarkEnd w:id="249"/>
    </w:p>
    <w:p w14:paraId="4E10295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用途：一次构造全部前缀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后缀累计。</w:t>
      </w:r>
    </w:p>
    <w:p w14:paraId="5D0EA2D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partial_sum</w:t>
      </w:r>
      <w:r>
        <w:rPr>
          <w:rFonts w:eastAsia="微软雅黑"/>
          <w:color w:val="000000"/>
        </w:rPr>
        <w:t>普通迭代器与反向迭代器</w:t>
      </w:r>
    </w:p>
    <w:p w14:paraId="1589900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59667344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易错：中间类型取决于输入元素，不只输出类型；输入用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。</w:t>
      </w:r>
    </w:p>
    <w:p w14:paraId="4A60F00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已检查例子：前缀第二项</w:t>
      </w:r>
      <w:r>
        <w:rPr>
          <w:rFonts w:eastAsia="微软雅黑"/>
          <w:color w:val="000000"/>
        </w:rPr>
        <w:t>4e9</w:t>
      </w:r>
      <w:r>
        <w:rPr>
          <w:rFonts w:eastAsia="微软雅黑"/>
          <w:color w:val="000000"/>
        </w:rPr>
        <w:t>，后缀第二项</w:t>
      </w:r>
      <w:r>
        <w:rPr>
          <w:rFonts w:eastAsia="微软雅黑"/>
          <w:color w:val="000000"/>
        </w:rPr>
        <w:t>1999999999</w:t>
      </w:r>
      <w:r>
        <w:rPr>
          <w:rFonts w:eastAsia="微软雅黑"/>
          <w:color w:val="000000"/>
        </w:rPr>
        <w:t>。</w:t>
      </w:r>
    </w:p>
    <w:p w14:paraId="03E57E8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16340B83" w14:textId="77777777" w:rsidR="003509C3" w:rsidRDefault="001B0E41">
      <w:pPr>
        <w:pStyle w:val="1"/>
        <w:spacing w:before="200" w:after="140"/>
      </w:pPr>
      <w:bookmarkStart w:id="250" w:name="R2_T_A_MIN_MAX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TIP_A_MIN_MAX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min_element / max_element</w:t>
      </w:r>
      <w:bookmarkEnd w:id="250"/>
    </w:p>
    <w:p w14:paraId="65AA6D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用途：从非空区间找最值或其位置。</w:t>
      </w:r>
    </w:p>
    <w:p w14:paraId="5644B55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*min_element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*max_element</w:t>
      </w:r>
    </w:p>
    <w:p w14:paraId="24EE659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68BCEDA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易错：空区间返回</w:t>
      </w:r>
      <w:r>
        <w:rPr>
          <w:rFonts w:eastAsia="微软雅黑"/>
          <w:color w:val="000000"/>
        </w:rPr>
        <w:t>end</w:t>
      </w:r>
      <w:r>
        <w:rPr>
          <w:rFonts w:eastAsia="微软雅黑"/>
          <w:color w:val="000000"/>
        </w:rPr>
        <w:t>，不可解引用；比较次数不是</w:t>
      </w:r>
      <w:r>
        <w:rPr>
          <w:rFonts w:eastAsia="微软雅黑"/>
          <w:color w:val="000000"/>
        </w:rPr>
        <w:t>O(log n)</w:t>
      </w:r>
      <w:r>
        <w:rPr>
          <w:rFonts w:eastAsia="微软雅黑"/>
          <w:color w:val="000000"/>
        </w:rPr>
        <w:t>。</w:t>
      </w:r>
    </w:p>
    <w:p w14:paraId="32F72E8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已检查例子：固定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数组最小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、最大</w:t>
      </w:r>
      <w:r>
        <w:rPr>
          <w:rFonts w:eastAsia="微软雅黑"/>
          <w:color w:val="000000"/>
        </w:rPr>
        <w:t>2e9</w:t>
      </w:r>
      <w:r>
        <w:rPr>
          <w:rFonts w:eastAsia="微软雅黑"/>
          <w:color w:val="000000"/>
        </w:rPr>
        <w:t>。</w:t>
      </w:r>
    </w:p>
    <w:p w14:paraId="4FC02C8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1A7A430B" w14:textId="77777777" w:rsidR="003509C3" w:rsidRDefault="001B0E41">
      <w:pPr>
        <w:pStyle w:val="1"/>
        <w:spacing w:before="200" w:after="140"/>
      </w:pPr>
      <w:bookmarkStart w:id="251" w:name="R2_T_A_RECURSIVE_LAMBDA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TIP_A_RECURSIVE_LAMBDA</w:t>
      </w:r>
      <w:r>
        <w:rPr>
          <w:rFonts w:ascii="微软雅黑" w:eastAsia="微软雅黑" w:hAnsi="微软雅黑"/>
        </w:rPr>
        <w:t>】递归</w:t>
      </w:r>
      <w:r>
        <w:rPr>
          <w:rFonts w:ascii="微软雅黑" w:eastAsia="微软雅黑" w:hAnsi="微软雅黑"/>
        </w:rPr>
        <w:t>lambda</w:t>
      </w:r>
      <w:bookmarkEnd w:id="251"/>
    </w:p>
    <w:p w14:paraId="5F6AAF5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用途：局部回溯需捕获数组与答案容器。</w:t>
      </w:r>
    </w:p>
    <w:p w14:paraId="1AD5C59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dfs(dfs,0,0)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self(self,...)</w:t>
      </w:r>
    </w:p>
    <w:p w14:paraId="16093C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复杂度：例子</w:t>
      </w:r>
      <w:r>
        <w:rPr>
          <w:rFonts w:eastAsia="微软雅黑"/>
          <w:color w:val="000000"/>
        </w:rPr>
        <w:t>O(2^n)</w:t>
      </w:r>
      <w:r>
        <w:rPr>
          <w:rFonts w:eastAsia="微软雅黑"/>
          <w:color w:val="000000"/>
        </w:rPr>
        <w:t>，栈深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。</w:t>
      </w:r>
    </w:p>
    <w:p w14:paraId="7B6382E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易错：给递归</w:t>
      </w:r>
      <w:r>
        <w:rPr>
          <w:rFonts w:eastAsia="微软雅黑"/>
          <w:color w:val="000000"/>
        </w:rPr>
        <w:t>lambda</w:t>
      </w:r>
      <w:r>
        <w:rPr>
          <w:rFonts w:eastAsia="微软雅黑"/>
          <w:color w:val="000000"/>
        </w:rPr>
        <w:t>明确返回类型；深递归仍受栈限制。</w:t>
      </w:r>
    </w:p>
    <w:p w14:paraId="33A271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{1,3}</w:t>
      </w:r>
      <w:r>
        <w:rPr>
          <w:rFonts w:eastAsia="微软雅黑"/>
          <w:color w:val="000000"/>
        </w:rPr>
        <w:t>子集和得到</w:t>
      </w:r>
      <w:r>
        <w:rPr>
          <w:rFonts w:eastAsia="微软雅黑"/>
          <w:color w:val="000000"/>
        </w:rPr>
        <w:t>0/1/3/4</w:t>
      </w:r>
      <w:r>
        <w:rPr>
          <w:rFonts w:eastAsia="微软雅黑"/>
          <w:color w:val="000000"/>
        </w:rPr>
        <w:t>。</w:t>
      </w:r>
    </w:p>
    <w:p w14:paraId="79FA456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</w:p>
    <w:p w14:paraId="114651C0" w14:textId="77777777" w:rsidR="003509C3" w:rsidRDefault="001B0E41">
      <w:pPr>
        <w:pStyle w:val="1"/>
        <w:pageBreakBefore/>
        <w:spacing w:before="0" w:after="140"/>
      </w:pPr>
      <w:bookmarkStart w:id="252" w:name="R2_T_A_PREFIX_SUFFIX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TIP_A_PREFIX_SUFFIX</w:t>
      </w:r>
      <w:r>
        <w:rPr>
          <w:rFonts w:ascii="微软雅黑" w:eastAsia="微软雅黑" w:hAnsi="微软雅黑"/>
        </w:rPr>
        <w:t>】前缀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后缀信息</w:t>
      </w:r>
      <w:bookmarkEnd w:id="252"/>
    </w:p>
    <w:p w14:paraId="51BADCA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用途：区间和，或枚举中点把左右信息合并。</w:t>
      </w:r>
    </w:p>
    <w:p w14:paraId="08AF214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PrefixSum(a).sum(l,r)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partial_sum</w:t>
      </w:r>
      <w:r>
        <w:rPr>
          <w:rFonts w:eastAsia="微软雅黑"/>
          <w:color w:val="000000"/>
        </w:rPr>
        <w:t>正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反向</w:t>
      </w:r>
    </w:p>
    <w:p w14:paraId="419D306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复杂度：预处理</w:t>
      </w:r>
      <w:r>
        <w:rPr>
          <w:rFonts w:eastAsia="微软雅黑"/>
          <w:color w:val="000000"/>
        </w:rPr>
        <w:t>O(n)</w:t>
      </w:r>
      <w:r>
        <w:rPr>
          <w:rFonts w:eastAsia="微软雅黑"/>
          <w:color w:val="000000"/>
        </w:rPr>
        <w:t>，区间和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4656F0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下标前缀用</w:t>
      </w:r>
      <w:r>
        <w:rPr>
          <w:rFonts w:eastAsia="微软雅黑"/>
          <w:color w:val="000000"/>
        </w:rPr>
        <w:t>pre[r]-pre[l-1]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STL</w:t>
      </w:r>
      <w:r>
        <w:rPr>
          <w:rFonts w:eastAsia="微软雅黑"/>
          <w:color w:val="000000"/>
        </w:rPr>
        <w:t>示例为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下标，不能混用。</w:t>
      </w:r>
    </w:p>
    <w:p w14:paraId="105FEAD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ROUND01</w:t>
      </w:r>
      <w:r>
        <w:rPr>
          <w:rFonts w:eastAsia="微软雅黑"/>
          <w:color w:val="000000"/>
        </w:rPr>
        <w:t>前缀差分随机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STL</w:t>
      </w:r>
      <w:r>
        <w:rPr>
          <w:rFonts w:eastAsia="微软雅黑"/>
          <w:color w:val="000000"/>
        </w:rPr>
        <w:t>大数前后缀样例。</w:t>
      </w:r>
    </w:p>
    <w:p w14:paraId="4AC03CA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CO02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core/basics.hpp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competition/stl/recipes.hpp</w:t>
      </w:r>
    </w:p>
    <w:p w14:paraId="4BE49024" w14:textId="77777777" w:rsidR="003509C3" w:rsidRDefault="001B0E41">
      <w:pPr>
        <w:pStyle w:val="1"/>
        <w:spacing w:before="200" w:after="140"/>
      </w:pPr>
      <w:bookmarkStart w:id="253" w:name="R2_T_A_BITS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TIP_A_BITS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lowbit / popcount / ctz / clz</w:t>
      </w:r>
      <w:bookmarkEnd w:id="253"/>
    </w:p>
    <w:p w14:paraId="1A7A80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用途：最低位、</w:t>
      </w:r>
      <w:r>
        <w:rPr>
          <w:rFonts w:eastAsia="微软雅黑"/>
          <w:color w:val="000000"/>
        </w:rPr>
        <w:t>1</w:t>
      </w:r>
      <w:r>
        <w:rPr>
          <w:rFonts w:eastAsia="微软雅黑"/>
          <w:color w:val="000000"/>
        </w:rPr>
        <w:t>的数量、最低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最高有效位的位置。</w:t>
      </w:r>
    </w:p>
    <w:p w14:paraId="688D98C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lowbit/bit_count/lowest_bit_index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countr_zero/countl_zero</w:t>
      </w:r>
      <w:r>
        <w:rPr>
          <w:rFonts w:eastAsia="微软雅黑"/>
          <w:color w:val="000000"/>
        </w:rPr>
        <w:t>；非零时</w:t>
      </w:r>
      <w:r>
        <w:rPr>
          <w:rFonts w:eastAsia="微软雅黑"/>
          <w:color w:val="000000"/>
        </w:rPr>
        <w:t>__builtin_ctzll/clzll</w:t>
      </w:r>
    </w:p>
    <w:p w14:paraId="1B2AF22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位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599845D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GNU ctz/clz(0)</w:t>
      </w:r>
      <w:r>
        <w:rPr>
          <w:rFonts w:eastAsia="微软雅黑"/>
          <w:color w:val="000000"/>
        </w:rPr>
        <w:t>未定义；</w:t>
      </w:r>
      <w:r>
        <w:rPr>
          <w:rFonts w:eastAsia="微软雅黑"/>
          <w:color w:val="000000"/>
        </w:rPr>
        <w:t>C++20</w:t>
      </w:r>
      <w:r>
        <w:rPr>
          <w:rFonts w:eastAsia="微软雅黑"/>
          <w:color w:val="000000"/>
        </w:rPr>
        <w:t>对应</w:t>
      </w:r>
      <w:r>
        <w:rPr>
          <w:rFonts w:eastAsia="微软雅黑"/>
          <w:color w:val="000000"/>
        </w:rPr>
        <w:t>count</w:t>
      </w:r>
      <w:r>
        <w:rPr>
          <w:rFonts w:eastAsia="微软雅黑"/>
          <w:color w:val="000000"/>
        </w:rPr>
        <w:t>函数对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64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1ULL&lt;&lt;k</w:t>
      </w:r>
      <w:r>
        <w:rPr>
          <w:rFonts w:eastAsia="微软雅黑"/>
          <w:color w:val="000000"/>
        </w:rPr>
        <w:t>要求</w:t>
      </w:r>
      <w:r>
        <w:rPr>
          <w:rFonts w:eastAsia="微软雅黑"/>
          <w:color w:val="000000"/>
        </w:rPr>
        <w:t>k&lt;64</w:t>
      </w:r>
      <w:r>
        <w:rPr>
          <w:rFonts w:eastAsia="微软雅黑"/>
          <w:color w:val="000000"/>
        </w:rPr>
        <w:t>。</w:t>
      </w:r>
    </w:p>
    <w:p w14:paraId="41BC1F2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test_integer_reference_recipes</w:t>
      </w:r>
      <w:r>
        <w:rPr>
          <w:rFonts w:eastAsia="微软雅黑"/>
          <w:color w:val="000000"/>
        </w:rPr>
        <w:t>对</w:t>
      </w:r>
      <w:r>
        <w:rPr>
          <w:rFonts w:eastAsia="微软雅黑"/>
          <w:color w:val="000000"/>
        </w:rPr>
        <w:t>mask0..255</w:t>
      </w:r>
      <w:r>
        <w:rPr>
          <w:rFonts w:eastAsia="微软雅黑"/>
          <w:color w:val="000000"/>
        </w:rPr>
        <w:t>核验</w:t>
      </w:r>
      <w:r>
        <w:rPr>
          <w:rFonts w:eastAsia="微软雅黑"/>
          <w:color w:val="000000"/>
        </w:rPr>
        <w:t>count</w:t>
      </w:r>
      <w:r>
        <w:rPr>
          <w:rFonts w:eastAsia="微软雅黑"/>
          <w:color w:val="000000"/>
        </w:rPr>
        <w:t>与非零</w:t>
      </w:r>
      <w:r>
        <w:rPr>
          <w:rFonts w:eastAsia="微软雅黑"/>
          <w:color w:val="000000"/>
        </w:rPr>
        <w:t>builtin</w:t>
      </w:r>
      <w:r>
        <w:rPr>
          <w:rFonts w:eastAsia="微软雅黑"/>
          <w:color w:val="000000"/>
        </w:rPr>
        <w:t>；显式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12</w:t>
      </w:r>
      <w:r>
        <w:rPr>
          <w:rFonts w:eastAsia="微软雅黑"/>
          <w:color w:val="000000"/>
        </w:rPr>
        <w:t>边界。</w:t>
      </w:r>
    </w:p>
    <w:p w14:paraId="6902D62E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M01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math/integer_bits.hpp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competition/stl/recipes.hpp</w:t>
      </w:r>
    </w:p>
    <w:p w14:paraId="2CDF8E76" w14:textId="77777777" w:rsidR="003509C3" w:rsidRDefault="001B0E41">
      <w:pPr>
        <w:pStyle w:val="1"/>
        <w:spacing w:before="200" w:after="140"/>
      </w:pPr>
      <w:bookmarkStart w:id="254" w:name="R2_T_A_MASKS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TIP_A_MASKS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mask</w:t>
      </w:r>
      <w:r>
        <w:rPr>
          <w:rFonts w:ascii="微软雅黑" w:eastAsia="微软雅黑" w:hAnsi="微软雅黑"/>
        </w:rPr>
        <w:t>、子集与限定全集补集</w:t>
      </w:r>
      <w:bookmarkEnd w:id="254"/>
    </w:p>
    <w:p w14:paraId="1768FFFD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用途：枚举某集合所有子集，或求只在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位内的补集。</w:t>
      </w:r>
    </w:p>
    <w:p w14:paraId="32314C7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sub=(sub-1)&amp;mask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sub==0</w:t>
      </w:r>
      <w:r>
        <w:rPr>
          <w:rFonts w:eastAsia="微软雅黑"/>
          <w:color w:val="000000"/>
        </w:rPr>
        <w:t>后</w:t>
      </w:r>
      <w:r>
        <w:rPr>
          <w:rFonts w:eastAsia="微软雅黑"/>
          <w:color w:val="000000"/>
        </w:rPr>
        <w:t>break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full^mask</w:t>
      </w:r>
    </w:p>
    <w:p w14:paraId="284EB2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复杂度：子集</w:t>
      </w:r>
      <w:r>
        <w:rPr>
          <w:rFonts w:eastAsia="微软雅黑"/>
          <w:color w:val="000000"/>
        </w:rPr>
        <w:t>O(2^popcount(mask))</w:t>
      </w:r>
      <w:r>
        <w:rPr>
          <w:rFonts w:eastAsia="微软雅黑"/>
          <w:color w:val="000000"/>
        </w:rPr>
        <w:t>，全部</w:t>
      </w:r>
      <w:r>
        <w:rPr>
          <w:rFonts w:eastAsia="微软雅黑"/>
          <w:color w:val="000000"/>
        </w:rPr>
        <w:t>mask O(2^B)</w:t>
      </w:r>
      <w:r>
        <w:rPr>
          <w:rFonts w:eastAsia="微软雅黑"/>
          <w:color w:val="000000"/>
        </w:rPr>
        <w:t>。</w:t>
      </w:r>
    </w:p>
    <w:p w14:paraId="6E2ECA0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易错：不在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处退出会循环回原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~mask</w:t>
      </w:r>
      <w:r>
        <w:rPr>
          <w:rFonts w:eastAsia="微软雅黑"/>
          <w:color w:val="000000"/>
        </w:rPr>
        <w:t>会把高位也翻转，有限全集用</w:t>
      </w:r>
      <w:r>
        <w:rPr>
          <w:rFonts w:eastAsia="微软雅黑"/>
          <w:color w:val="000000"/>
        </w:rPr>
        <w:t>full^mask</w:t>
      </w:r>
      <w:r>
        <w:rPr>
          <w:rFonts w:eastAsia="微软雅黑"/>
          <w:color w:val="000000"/>
        </w:rPr>
        <w:t>。</w:t>
      </w:r>
    </w:p>
    <w:p w14:paraId="140846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已检查例子：所有</w:t>
      </w:r>
      <w:r>
        <w:rPr>
          <w:rFonts w:eastAsia="微软雅黑"/>
          <w:color w:val="000000"/>
        </w:rPr>
        <w:t>8</w:t>
      </w:r>
      <w:r>
        <w:rPr>
          <w:rFonts w:eastAsia="微软雅黑"/>
          <w:color w:val="000000"/>
        </w:rPr>
        <w:t>位</w:t>
      </w:r>
      <w:r>
        <w:rPr>
          <w:rFonts w:eastAsia="微软雅黑"/>
          <w:color w:val="000000"/>
        </w:rPr>
        <w:t>mask</w:t>
      </w:r>
      <w:r>
        <w:rPr>
          <w:rFonts w:eastAsia="微软雅黑"/>
          <w:color w:val="000000"/>
        </w:rPr>
        <w:t>枚举子集数</w:t>
      </w:r>
      <w:r>
        <w:rPr>
          <w:rFonts w:eastAsia="微软雅黑"/>
          <w:color w:val="000000"/>
        </w:rPr>
        <w:t>=2^popcount</w:t>
      </w:r>
      <w:r>
        <w:rPr>
          <w:rFonts w:eastAsia="微软雅黑"/>
          <w:color w:val="000000"/>
        </w:rPr>
        <w:t>，补集与原集交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且并</w:t>
      </w:r>
      <w:r>
        <w:rPr>
          <w:rFonts w:eastAsia="微软雅黑"/>
          <w:color w:val="000000"/>
        </w:rPr>
        <w:t>full</w:t>
      </w:r>
      <w:r>
        <w:rPr>
          <w:rFonts w:eastAsia="微软雅黑"/>
          <w:color w:val="000000"/>
        </w:rPr>
        <w:t>。</w:t>
      </w:r>
    </w:p>
    <w:p w14:paraId="1C79270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M01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math/integer_bits.hpp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competition/stl/recipes.hpp</w:t>
      </w:r>
    </w:p>
    <w:p w14:paraId="6EDA3876" w14:textId="77777777" w:rsidR="003509C3" w:rsidRDefault="001B0E41">
      <w:pPr>
        <w:pStyle w:val="1"/>
        <w:spacing w:before="200" w:after="140"/>
      </w:pPr>
      <w:bookmarkStart w:id="255" w:name="R2_T_A_GCD_LCM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TIP_A_GCD_LCM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gcd / lcm</w:t>
      </w:r>
      <w:bookmarkEnd w:id="255"/>
    </w:p>
    <w:p w14:paraId="44B504A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用途：公因子、公倍数与周期合并。</w:t>
      </w:r>
    </w:p>
    <w:p w14:paraId="6F81136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gcd_abs(-6,4)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lcm_checked(6,4)</w:t>
      </w:r>
    </w:p>
    <w:p w14:paraId="45D3076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O(log max(|a|,|b|))</w:t>
      </w:r>
      <w:r>
        <w:rPr>
          <w:rFonts w:eastAsia="微软雅黑"/>
          <w:color w:val="000000"/>
        </w:rPr>
        <w:t>。</w:t>
      </w:r>
    </w:p>
    <w:p w14:paraId="4BCED28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最小值不能直接</w:t>
      </w:r>
      <w:r>
        <w:rPr>
          <w:rFonts w:eastAsia="微软雅黑"/>
          <w:color w:val="000000"/>
        </w:rPr>
        <w:t>abs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lcm</w:t>
      </w:r>
      <w:r>
        <w:rPr>
          <w:rFonts w:eastAsia="微软雅黑"/>
          <w:color w:val="000000"/>
        </w:rPr>
        <w:t>先除后乘仍可能溢出，</w:t>
      </w:r>
      <w:r>
        <w:rPr>
          <w:rFonts w:eastAsia="微软雅黑"/>
          <w:color w:val="000000"/>
        </w:rPr>
        <w:t>checked</w:t>
      </w:r>
      <w:r>
        <w:rPr>
          <w:rFonts w:eastAsia="微软雅黑"/>
          <w:color w:val="000000"/>
        </w:rPr>
        <w:t>返回</w:t>
      </w:r>
      <w:r>
        <w:rPr>
          <w:rFonts w:eastAsia="微软雅黑"/>
          <w:color w:val="000000"/>
        </w:rPr>
        <w:t>optional</w:t>
      </w:r>
      <w:r>
        <w:rPr>
          <w:rFonts w:eastAsia="微软雅黑"/>
          <w:color w:val="000000"/>
        </w:rPr>
        <w:t>。</w:t>
      </w:r>
    </w:p>
    <w:p w14:paraId="586E76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已检查例子：原</w:t>
      </w:r>
      <w:r>
        <w:rPr>
          <w:rFonts w:eastAsia="微软雅黑"/>
          <w:color w:val="000000"/>
        </w:rPr>
        <w:t>M01</w:t>
      </w:r>
      <w:r>
        <w:rPr>
          <w:rFonts w:eastAsia="微软雅黑"/>
          <w:color w:val="000000"/>
        </w:rPr>
        <w:t>边界</w:t>
      </w:r>
      <w:r>
        <w:rPr>
          <w:rFonts w:eastAsia="微软雅黑"/>
          <w:color w:val="000000"/>
        </w:rPr>
        <w:t>+</w:t>
      </w:r>
      <w:r>
        <w:rPr>
          <w:rFonts w:eastAsia="微软雅黑"/>
          <w:color w:val="000000"/>
        </w:rPr>
        <w:t>随机测试，</w:t>
      </w:r>
      <w:r>
        <w:rPr>
          <w:rFonts w:eastAsia="微软雅黑"/>
          <w:color w:val="000000"/>
        </w:rPr>
        <w:t>STL</w:t>
      </w:r>
      <w:r>
        <w:rPr>
          <w:rFonts w:eastAsia="微软雅黑"/>
          <w:color w:val="000000"/>
        </w:rPr>
        <w:t>引用例显式结果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12</w:t>
      </w:r>
      <w:r>
        <w:rPr>
          <w:rFonts w:eastAsia="微软雅黑"/>
          <w:color w:val="000000"/>
        </w:rPr>
        <w:t>。</w:t>
      </w:r>
    </w:p>
    <w:p w14:paraId="20C606D1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M01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math/integer_bits.hpp</w:t>
      </w:r>
    </w:p>
    <w:p w14:paraId="6800375F" w14:textId="77777777" w:rsidR="003509C3" w:rsidRDefault="001B0E41">
      <w:pPr>
        <w:pStyle w:val="1"/>
        <w:pageBreakBefore/>
        <w:spacing w:before="0" w:after="140"/>
      </w:pPr>
      <w:bookmarkStart w:id="256" w:name="R2_T_A_DIV_MOD"/>
      <w:r>
        <w:rPr>
          <w:rFonts w:ascii="微软雅黑" w:eastAsia="微软雅黑" w:hAnsi="微软雅黑"/>
        </w:rPr>
        <w:lastRenderedPageBreak/>
        <w:t>【</w:t>
      </w:r>
      <w:r>
        <w:rPr>
          <w:rFonts w:ascii="微软雅黑" w:eastAsia="微软雅黑" w:hAnsi="微软雅黑"/>
        </w:rPr>
        <w:t>TIP_A_DIV_MOD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 xml:space="preserve">ceil_div / floor_div / </w:t>
      </w:r>
      <w:r>
        <w:rPr>
          <w:rFonts w:ascii="微软雅黑" w:eastAsia="微软雅黑" w:hAnsi="微软雅黑"/>
        </w:rPr>
        <w:t>负数除模</w:t>
      </w:r>
      <w:bookmarkEnd w:id="256"/>
    </w:p>
    <w:p w14:paraId="6B59213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用途：有负数的上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下取整，以及规范非负余数。</w:t>
      </w:r>
    </w:p>
    <w:p w14:paraId="555CDF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floor_div/ceil_div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norm_mod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-7/3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-7%3</w:t>
      </w:r>
    </w:p>
    <w:p w14:paraId="67084F82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复杂度：单次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。</w:t>
      </w:r>
    </w:p>
    <w:p w14:paraId="44DF0D1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C++</w:t>
      </w:r>
      <w:r>
        <w:rPr>
          <w:rFonts w:eastAsia="微软雅黑"/>
          <w:color w:val="000000"/>
        </w:rPr>
        <w:t>除法向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截断；</w:t>
      </w:r>
      <w:r>
        <w:rPr>
          <w:rFonts w:eastAsia="微软雅黑"/>
          <w:color w:val="000000"/>
        </w:rPr>
        <w:t>b</w:t>
      </w:r>
      <w:r>
        <w:rPr>
          <w:rFonts w:eastAsia="微软雅黑"/>
          <w:color w:val="000000"/>
        </w:rPr>
        <w:t>不能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LLONG_MIN/-1</w:t>
      </w:r>
      <w:r>
        <w:rPr>
          <w:rFonts w:eastAsia="微软雅黑"/>
          <w:color w:val="000000"/>
        </w:rPr>
        <w:t>的数学商超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；模数须符合接口契约。</w:t>
      </w:r>
    </w:p>
    <w:p w14:paraId="3C05DD2F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PM03/PM05</w:t>
      </w:r>
      <w:r>
        <w:rPr>
          <w:rFonts w:eastAsia="微软雅黑"/>
          <w:color w:val="000000"/>
        </w:rPr>
        <w:t>独立数学随机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STL</w:t>
      </w:r>
      <w:r>
        <w:rPr>
          <w:rFonts w:eastAsia="微软雅黑"/>
          <w:color w:val="000000"/>
        </w:rPr>
        <w:t>显式</w:t>
      </w:r>
      <w:r>
        <w:rPr>
          <w:rFonts w:eastAsia="微软雅黑"/>
          <w:color w:val="000000"/>
        </w:rPr>
        <w:t>-7/3=-2</w:t>
      </w:r>
      <w:r>
        <w:rPr>
          <w:rFonts w:eastAsia="微软雅黑"/>
          <w:color w:val="000000"/>
        </w:rPr>
        <w:t>、余数</w:t>
      </w:r>
      <w:r>
        <w:rPr>
          <w:rFonts w:eastAsia="微软雅黑"/>
          <w:color w:val="000000"/>
        </w:rPr>
        <w:t>-1</w:t>
      </w:r>
      <w:r>
        <w:rPr>
          <w:rFonts w:eastAsia="微软雅黑"/>
          <w:color w:val="000000"/>
        </w:rPr>
        <w:t>、归一化</w:t>
      </w:r>
      <w:r>
        <w:rPr>
          <w:rFonts w:eastAsia="微软雅黑"/>
          <w:color w:val="000000"/>
        </w:rPr>
        <w:t>2</w:t>
      </w:r>
      <w:r>
        <w:rPr>
          <w:rFonts w:eastAsia="微软雅黑"/>
          <w:color w:val="000000"/>
        </w:rPr>
        <w:t>。</w:t>
      </w:r>
    </w:p>
    <w:p w14:paraId="480325E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PM03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PM05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M01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competition/math/integer_division.hpp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competition/math/invariants.hpp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math/integer_bits.hpp</w:t>
      </w:r>
    </w:p>
    <w:p w14:paraId="3BD1A985" w14:textId="77777777" w:rsidR="003509C3" w:rsidRDefault="001B0E41">
      <w:pPr>
        <w:pStyle w:val="1"/>
        <w:spacing w:before="200" w:after="140"/>
      </w:pPr>
      <w:bookmarkStart w:id="257" w:name="R2_T_A_I128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TIP_A_I128</w:t>
      </w:r>
      <w:r>
        <w:rPr>
          <w:rFonts w:ascii="微软雅黑" w:eastAsia="微软雅黑" w:hAnsi="微软雅黑"/>
        </w:rPr>
        <w:t>】</w:t>
      </w:r>
      <w:r>
        <w:rPr>
          <w:rFonts w:ascii="微软雅黑" w:eastAsia="微软雅黑" w:hAnsi="微软雅黑"/>
        </w:rPr>
        <w:t>__int128</w:t>
      </w:r>
      <w:r>
        <w:rPr>
          <w:rFonts w:ascii="微软雅黑" w:eastAsia="微软雅黑" w:hAnsi="微软雅黑"/>
        </w:rPr>
        <w:t>防溢出与输出</w:t>
      </w:r>
      <w:bookmarkEnd w:id="257"/>
    </w:p>
    <w:p w14:paraId="7561194C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用途：乘积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累计可能超过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，但在</w:t>
      </w:r>
      <w:r>
        <w:rPr>
          <w:rFonts w:eastAsia="微软雅黑"/>
          <w:color w:val="000000"/>
        </w:rPr>
        <w:t>128</w:t>
      </w:r>
      <w:r>
        <w:rPr>
          <w:rFonts w:eastAsia="微软雅黑"/>
          <w:color w:val="000000"/>
        </w:rPr>
        <w:t>位范围内。</w:t>
      </w:r>
    </w:p>
    <w:p w14:paraId="29146B7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(__int128)x*n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to_string_i128</w:t>
      </w:r>
      <w:r>
        <w:rPr>
          <w:rFonts w:eastAsia="微软雅黑"/>
          <w:color w:val="000000"/>
        </w:rPr>
        <w:t>；特殊输入先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读十进制文本</w:t>
      </w:r>
    </w:p>
    <w:p w14:paraId="0F6BEC5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复杂度：固定宽度运算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，十进制输出</w:t>
      </w:r>
      <w:r>
        <w:rPr>
          <w:rFonts w:eastAsia="微软雅黑"/>
          <w:color w:val="000000"/>
        </w:rPr>
        <w:t>O(</w:t>
      </w:r>
      <w:r>
        <w:rPr>
          <w:rFonts w:eastAsia="微软雅黑"/>
          <w:color w:val="000000"/>
        </w:rPr>
        <w:t>位数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3A563785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易错：转换必须发生在乘法之前；不为原</w:t>
      </w:r>
      <w:r>
        <w:rPr>
          <w:rFonts w:eastAsia="微软雅黑"/>
          <w:color w:val="000000"/>
        </w:rPr>
        <w:t>read</w:t>
      </w:r>
      <w:r>
        <w:rPr>
          <w:rFonts w:eastAsia="微软雅黑"/>
          <w:color w:val="000000"/>
        </w:rPr>
        <w:t>扩展接口；本轮未宣称提供任意长度</w:t>
      </w:r>
      <w:r>
        <w:rPr>
          <w:rFonts w:eastAsia="微软雅黑"/>
          <w:color w:val="000000"/>
        </w:rPr>
        <w:t>/i128</w:t>
      </w:r>
      <w:r>
        <w:rPr>
          <w:rFonts w:eastAsia="微软雅黑"/>
          <w:color w:val="000000"/>
        </w:rPr>
        <w:t>解析器。</w:t>
      </w:r>
    </w:p>
    <w:p w14:paraId="189CBD7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runtime</w:t>
      </w:r>
      <w:r>
        <w:rPr>
          <w:rFonts w:eastAsia="微软雅黑"/>
          <w:color w:val="000000"/>
        </w:rPr>
        <w:t>实际输出</w:t>
      </w:r>
      <w:r>
        <w:rPr>
          <w:rFonts w:eastAsia="微软雅黑"/>
          <w:color w:val="000000"/>
        </w:rPr>
        <w:t>-63000000000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0</w:t>
      </w:r>
      <w:r>
        <w:rPr>
          <w:rFonts w:eastAsia="微软雅黑"/>
          <w:color w:val="000000"/>
        </w:rPr>
        <w:t>与</w:t>
      </w:r>
      <w:r>
        <w:rPr>
          <w:rFonts w:eastAsia="微软雅黑"/>
          <w:color w:val="000000"/>
        </w:rPr>
        <w:t>-2^127</w:t>
      </w:r>
      <w:r>
        <w:rPr>
          <w:rFonts w:eastAsia="微软雅黑"/>
          <w:color w:val="000000"/>
        </w:rPr>
        <w:t>；输入示例使用</w:t>
      </w:r>
      <w:r>
        <w:rPr>
          <w:rFonts w:eastAsia="微软雅黑"/>
          <w:color w:val="000000"/>
        </w:rPr>
        <w:t>ll</w:t>
      </w:r>
      <w:r>
        <w:rPr>
          <w:rFonts w:eastAsia="微软雅黑"/>
          <w:color w:val="000000"/>
        </w:rPr>
        <w:t>和</w:t>
      </w:r>
      <w:r>
        <w:rPr>
          <w:rFonts w:eastAsia="微软雅黑"/>
          <w:color w:val="000000"/>
        </w:rPr>
        <w:t>cin</w:t>
      </w:r>
      <w:r>
        <w:rPr>
          <w:rFonts w:eastAsia="微软雅黑"/>
          <w:color w:val="000000"/>
        </w:rPr>
        <w:t>字符串。</w:t>
      </w:r>
    </w:p>
    <w:p w14:paraId="501D3108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CO02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IO02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core/basics.hpp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core/main.cpp</w:t>
      </w:r>
    </w:p>
    <w:p w14:paraId="0AEEDF98" w14:textId="77777777" w:rsidR="003509C3" w:rsidRDefault="001B0E41">
      <w:pPr>
        <w:pStyle w:val="1"/>
        <w:spacing w:before="200" w:after="140"/>
      </w:pPr>
      <w:bookmarkStart w:id="258" w:name="R2_T_A_INVALIDATION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TIP_A_INVALIDATION</w:t>
      </w:r>
      <w:r>
        <w:rPr>
          <w:rFonts w:ascii="微软雅黑" w:eastAsia="微软雅黑" w:hAnsi="微软雅黑"/>
        </w:rPr>
        <w:t>】迭代器失效、多测清空</w:t>
      </w:r>
      <w:bookmarkEnd w:id="258"/>
    </w:p>
    <w:p w14:paraId="09047BF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用途：容器在遍历中变化或跨多个测试复用。</w:t>
      </w:r>
    </w:p>
    <w:p w14:paraId="0C14CA5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</w:t>
      </w:r>
      <w:r>
        <w:rPr>
          <w:rFonts w:eastAsia="微软雅黑"/>
          <w:color w:val="000000"/>
        </w:rPr>
        <w:t>erase</w:t>
      </w:r>
      <w:r>
        <w:rPr>
          <w:rFonts w:eastAsia="微软雅黑"/>
          <w:color w:val="000000"/>
        </w:rPr>
        <w:t>返回值</w:t>
      </w:r>
      <w:r>
        <w:rPr>
          <w:rFonts w:eastAsia="微软雅黑"/>
          <w:color w:val="000000"/>
        </w:rPr>
        <w:t>/clear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median_init/lazy_init/trie_init/mex_init</w:t>
      </w:r>
    </w:p>
    <w:p w14:paraId="14A2242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复杂度：清空按已用大小计；</w:t>
      </w:r>
      <w:r>
        <w:rPr>
          <w:rFonts w:eastAsia="微软雅黑"/>
          <w:color w:val="000000"/>
        </w:rPr>
        <w:t>Trie O(26*</w:t>
      </w:r>
      <w:r>
        <w:rPr>
          <w:rFonts w:eastAsia="微软雅黑"/>
          <w:color w:val="000000"/>
        </w:rPr>
        <w:t>已用结点</w:t>
      </w:r>
      <w:r>
        <w:rPr>
          <w:rFonts w:eastAsia="微软雅黑"/>
          <w:color w:val="000000"/>
        </w:rPr>
        <w:t>)</w:t>
      </w:r>
      <w:r>
        <w:rPr>
          <w:rFonts w:eastAsia="微软雅黑"/>
          <w:color w:val="000000"/>
        </w:rPr>
        <w:t>。</w:t>
      </w:r>
    </w:p>
    <w:p w14:paraId="2B518B6A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</w:t>
      </w:r>
      <w:r>
        <w:rPr>
          <w:rFonts w:eastAsia="微软雅黑"/>
          <w:color w:val="000000"/>
        </w:rPr>
        <w:t>vector</w:t>
      </w:r>
      <w:r>
        <w:rPr>
          <w:rFonts w:eastAsia="微软雅黑"/>
          <w:color w:val="000000"/>
        </w:rPr>
        <w:t>重分配</w:t>
      </w:r>
      <w:r>
        <w:rPr>
          <w:rFonts w:eastAsia="微软雅黑"/>
          <w:color w:val="000000"/>
        </w:rPr>
        <w:t>/erase</w:t>
      </w:r>
      <w:r>
        <w:rPr>
          <w:rFonts w:eastAsia="微软雅黑"/>
          <w:color w:val="000000"/>
        </w:rPr>
        <w:t>导致失效；</w:t>
      </w:r>
      <w:r>
        <w:rPr>
          <w:rFonts w:eastAsia="微软雅黑"/>
          <w:color w:val="000000"/>
        </w:rPr>
        <w:t>unordered rehash</w:t>
      </w:r>
      <w:r>
        <w:rPr>
          <w:rFonts w:eastAsia="微软雅黑"/>
          <w:color w:val="000000"/>
        </w:rPr>
        <w:t>使迭代器失效；仅重置</w:t>
      </w:r>
      <w:r>
        <w:rPr>
          <w:rFonts w:eastAsia="微软雅黑"/>
          <w:color w:val="000000"/>
        </w:rPr>
        <w:t>tot</w:t>
      </w:r>
      <w:r>
        <w:rPr>
          <w:rFonts w:eastAsia="微软雅黑"/>
          <w:color w:val="000000"/>
        </w:rPr>
        <w:t>不清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边会污染下一组。</w:t>
      </w:r>
    </w:p>
    <w:p w14:paraId="725E3187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已检查例子：容器</w:t>
      </w:r>
      <w:r>
        <w:rPr>
          <w:rFonts w:eastAsia="微软雅黑"/>
          <w:color w:val="000000"/>
        </w:rPr>
        <w:t>clear</w:t>
      </w:r>
      <w:r>
        <w:rPr>
          <w:rFonts w:eastAsia="微软雅黑"/>
          <w:color w:val="000000"/>
        </w:rPr>
        <w:t>、多个堆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MEX300</w:t>
      </w:r>
      <w:r>
        <w:rPr>
          <w:rFonts w:eastAsia="微软雅黑"/>
          <w:color w:val="000000"/>
        </w:rPr>
        <w:t>轮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Trie</w:t>
      </w:r>
      <w:r>
        <w:rPr>
          <w:rFonts w:eastAsia="微软雅黑"/>
          <w:color w:val="000000"/>
        </w:rPr>
        <w:t>满容量后</w:t>
      </w:r>
      <w:r>
        <w:rPr>
          <w:rFonts w:eastAsia="微软雅黑"/>
          <w:color w:val="000000"/>
        </w:rPr>
        <w:t>init</w:t>
      </w:r>
      <w:r>
        <w:rPr>
          <w:rFonts w:eastAsia="微软雅黑"/>
          <w:color w:val="000000"/>
        </w:rPr>
        <w:t>再查询全空。</w:t>
      </w:r>
    </w:p>
    <w:p w14:paraId="229F07F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STL02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TRS02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MEX02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competition/stl/heaps_sets.hpp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competition/string/trie.hpp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competition/game/mex.hpp</w:t>
      </w:r>
    </w:p>
    <w:p w14:paraId="4A00AB27" w14:textId="77777777" w:rsidR="003509C3" w:rsidRDefault="001B0E41">
      <w:pPr>
        <w:pStyle w:val="1"/>
        <w:spacing w:before="200" w:after="140"/>
      </w:pPr>
      <w:bookmarkStart w:id="259" w:name="R2_T_A_COST"/>
      <w:r>
        <w:rPr>
          <w:rFonts w:ascii="微软雅黑" w:eastAsia="微软雅黑" w:hAnsi="微软雅黑"/>
        </w:rPr>
        <w:t>【</w:t>
      </w:r>
      <w:r>
        <w:rPr>
          <w:rFonts w:ascii="微软雅黑" w:eastAsia="微软雅黑" w:hAnsi="微软雅黑"/>
        </w:rPr>
        <w:t>TIP_A_COST</w:t>
      </w:r>
      <w:r>
        <w:rPr>
          <w:rFonts w:ascii="微软雅黑" w:eastAsia="微软雅黑" w:hAnsi="微软雅黑"/>
        </w:rPr>
        <w:t>】时间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空间复杂度估计与容器选择</w:t>
      </w:r>
      <w:bookmarkEnd w:id="259"/>
    </w:p>
    <w:p w14:paraId="16B2C1A6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用途：约束决定</w:t>
      </w:r>
      <w:r>
        <w:rPr>
          <w:rFonts w:eastAsia="微软雅黑"/>
          <w:color w:val="000000"/>
        </w:rPr>
        <w:t>n²</w:t>
      </w:r>
      <w:r>
        <w:rPr>
          <w:rFonts w:eastAsia="微软雅黑"/>
          <w:color w:val="000000"/>
        </w:rPr>
        <w:t>、</w:t>
      </w:r>
      <w:r>
        <w:rPr>
          <w:rFonts w:eastAsia="微软雅黑"/>
          <w:color w:val="000000"/>
        </w:rPr>
        <w:t>n log n</w:t>
      </w:r>
      <w:r>
        <w:rPr>
          <w:rFonts w:eastAsia="微软雅黑"/>
          <w:color w:val="000000"/>
        </w:rPr>
        <w:t>或线性方案，防止只记单个</w:t>
      </w:r>
      <w:r>
        <w:rPr>
          <w:rFonts w:eastAsia="微软雅黑"/>
          <w:color w:val="000000"/>
        </w:rPr>
        <w:t>API</w:t>
      </w:r>
      <w:r>
        <w:rPr>
          <w:rFonts w:eastAsia="微软雅黑"/>
          <w:color w:val="000000"/>
        </w:rPr>
        <w:t>。</w:t>
      </w:r>
    </w:p>
    <w:p w14:paraId="62BBC5E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实际调用：同样任务比较</w:t>
      </w:r>
      <w:r>
        <w:rPr>
          <w:rFonts w:eastAsia="微软雅黑"/>
          <w:color w:val="000000"/>
        </w:rPr>
        <w:t>sort/heap/set/</w:t>
      </w:r>
      <w:r>
        <w:rPr>
          <w:rFonts w:eastAsia="微软雅黑"/>
          <w:color w:val="000000"/>
        </w:rPr>
        <w:t>计数数组；可用容量显式估计</w:t>
      </w:r>
    </w:p>
    <w:p w14:paraId="58A455DB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复杂度：</w:t>
      </w:r>
      <w:r>
        <w:rPr>
          <w:rFonts w:eastAsia="微软雅黑"/>
          <w:color w:val="000000"/>
        </w:rPr>
        <w:t>n=2e5</w:t>
      </w:r>
      <w:r>
        <w:rPr>
          <w:rFonts w:eastAsia="微软雅黑"/>
          <w:color w:val="000000"/>
        </w:rPr>
        <w:t>时</w:t>
      </w:r>
      <w:r>
        <w:rPr>
          <w:rFonts w:eastAsia="微软雅黑"/>
          <w:color w:val="000000"/>
        </w:rPr>
        <w:t>n²</w:t>
      </w:r>
      <w:r>
        <w:rPr>
          <w:rFonts w:eastAsia="微软雅黑"/>
          <w:color w:val="000000"/>
        </w:rPr>
        <w:t>约</w:t>
      </w:r>
      <w:r>
        <w:rPr>
          <w:rFonts w:eastAsia="微软雅黑"/>
          <w:color w:val="000000"/>
        </w:rPr>
        <w:t>4e10</w:t>
      </w:r>
      <w:r>
        <w:rPr>
          <w:rFonts w:eastAsia="微软雅黑"/>
          <w:color w:val="000000"/>
        </w:rPr>
        <w:t>，</w:t>
      </w:r>
      <w:r>
        <w:rPr>
          <w:rFonts w:eastAsia="微软雅黑"/>
          <w:color w:val="000000"/>
        </w:rPr>
        <w:t>n log n</w:t>
      </w:r>
      <w:r>
        <w:rPr>
          <w:rFonts w:eastAsia="微软雅黑"/>
          <w:color w:val="000000"/>
        </w:rPr>
        <w:t>为数百万量级；时限需结合常数。</w:t>
      </w:r>
    </w:p>
    <w:p w14:paraId="337EA713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易错：哈希不保证最坏</w:t>
      </w:r>
      <w:r>
        <w:rPr>
          <w:rFonts w:eastAsia="微软雅黑"/>
          <w:color w:val="000000"/>
        </w:rPr>
        <w:t>O(1)</w:t>
      </w:r>
      <w:r>
        <w:rPr>
          <w:rFonts w:eastAsia="微软雅黑"/>
          <w:color w:val="000000"/>
        </w:rPr>
        <w:t>；</w:t>
      </w:r>
      <w:r>
        <w:rPr>
          <w:rFonts w:eastAsia="微软雅黑"/>
          <w:color w:val="000000"/>
        </w:rPr>
        <w:t>map/set</w:t>
      </w:r>
      <w:r>
        <w:rPr>
          <w:rFonts w:eastAsia="微软雅黑"/>
          <w:color w:val="000000"/>
        </w:rPr>
        <w:t>每节点内存较大；</w:t>
      </w:r>
      <w:r>
        <w:rPr>
          <w:rFonts w:eastAsia="微软雅黑"/>
          <w:color w:val="000000"/>
        </w:rPr>
        <w:t>1e8</w:t>
      </w:r>
      <w:r>
        <w:rPr>
          <w:rFonts w:eastAsia="微软雅黑"/>
          <w:color w:val="000000"/>
        </w:rPr>
        <w:t>级操作不是跨机器统一阈值。</w:t>
      </w:r>
    </w:p>
    <w:p w14:paraId="1CDC48B0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</w:rPr>
        <w:t>已检查例子：</w:t>
      </w:r>
      <w:r>
        <w:rPr>
          <w:rFonts w:eastAsia="微软雅黑"/>
          <w:color w:val="000000"/>
        </w:rPr>
        <w:t>STL</w:t>
      </w:r>
      <w:r>
        <w:rPr>
          <w:rFonts w:eastAsia="微软雅黑"/>
          <w:color w:val="000000"/>
        </w:rPr>
        <w:t>模型分别与扫描</w:t>
      </w:r>
      <w:r>
        <w:rPr>
          <w:rFonts w:eastAsia="微软雅黑"/>
          <w:color w:val="000000"/>
        </w:rPr>
        <w:t>/</w:t>
      </w:r>
      <w:r>
        <w:rPr>
          <w:rFonts w:eastAsia="微软雅黑"/>
          <w:color w:val="000000"/>
        </w:rPr>
        <w:t>排序</w:t>
      </w:r>
      <w:r>
        <w:rPr>
          <w:rFonts w:eastAsia="微软雅黑"/>
          <w:color w:val="000000"/>
        </w:rPr>
        <w:t>oracle</w:t>
      </w:r>
      <w:r>
        <w:rPr>
          <w:rFonts w:eastAsia="微软雅黑"/>
          <w:color w:val="000000"/>
        </w:rPr>
        <w:t>比较；各模块元数据有实际复杂度与测试规模。</w:t>
      </w:r>
    </w:p>
    <w:p w14:paraId="49DD5809" w14:textId="77777777" w:rsidR="003509C3" w:rsidRDefault="001B0E41">
      <w:pPr>
        <w:rPr>
          <w:rFonts w:hint="eastAsia"/>
        </w:rPr>
      </w:pPr>
      <w:r>
        <w:rPr>
          <w:rFonts w:eastAsia="微软雅黑"/>
          <w:color w:val="000000"/>
          <w:sz w:val="16"/>
        </w:rPr>
        <w:t>代码与来源：</w:t>
      </w:r>
      <w:r>
        <w:rPr>
          <w:rFonts w:eastAsia="微软雅黑"/>
          <w:color w:val="000000"/>
          <w:sz w:val="16"/>
        </w:rPr>
        <w:t>STL01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STL02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PSD01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DS05</w:t>
      </w:r>
      <w:r>
        <w:rPr>
          <w:rFonts w:eastAsia="微软雅黑"/>
          <w:color w:val="000000"/>
          <w:sz w:val="16"/>
        </w:rPr>
        <w:t>；</w:t>
      </w:r>
      <w:r>
        <w:rPr>
          <w:rFonts w:eastAsia="微软雅黑"/>
          <w:color w:val="000000"/>
          <w:sz w:val="16"/>
        </w:rPr>
        <w:t>competition/stl/recipes.hpp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competition/stl/heaps_sets.hpp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competition/data_structure/fenwick.hpp</w:t>
      </w:r>
      <w:r>
        <w:rPr>
          <w:rFonts w:eastAsia="微软雅黑"/>
          <w:color w:val="000000"/>
          <w:sz w:val="16"/>
        </w:rPr>
        <w:t>、</w:t>
      </w:r>
      <w:r>
        <w:rPr>
          <w:rFonts w:eastAsia="微软雅黑"/>
          <w:color w:val="000000"/>
          <w:sz w:val="16"/>
        </w:rPr>
        <w:t>data_structure/sparse_table.hpp</w:t>
      </w:r>
    </w:p>
    <w:sectPr w:rsidR="003509C3" w:rsidSect="00034616">
      <w:headerReference w:type="default" r:id="rId8"/>
      <w:footerReference w:type="default" r:id="rId9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9079" w14:textId="77777777" w:rsidR="001B0E41" w:rsidRDefault="001B0E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13C90F" w14:textId="77777777" w:rsidR="001B0E41" w:rsidRDefault="001B0E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94A2" w14:textId="77777777" w:rsidR="003509C3" w:rsidRDefault="001B0E41">
    <w:pPr>
      <w:pStyle w:val="a7"/>
      <w:jc w:val="right"/>
      <w:rPr>
        <w:rFonts w:hint="eastAsia"/>
      </w:rPr>
    </w:pPr>
    <w:r>
      <w:rPr>
        <w:rFonts w:eastAsia="微软雅黑"/>
        <w:color w:val="000000"/>
        <w:sz w:val="16"/>
      </w:rPr>
      <w:t>第</w:t>
    </w:r>
    <w:r>
      <w:rPr>
        <w:rFonts w:eastAsia="微软雅黑"/>
        <w:color w:val="000000"/>
        <w:sz w:val="16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  <w:r>
      <w:rPr>
        <w:rFonts w:eastAsia="微软雅黑"/>
        <w:color w:val="000000"/>
        <w:sz w:val="16"/>
      </w:rPr>
      <w:t xml:space="preserve"> </w:t>
    </w:r>
    <w:r>
      <w:rPr>
        <w:rFonts w:eastAsia="微软雅黑"/>
        <w:color w:val="000000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7756" w14:textId="77777777" w:rsidR="001B0E41" w:rsidRDefault="001B0E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1AD531" w14:textId="77777777" w:rsidR="001B0E41" w:rsidRDefault="001B0E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B5A90" w14:textId="77777777" w:rsidR="003509C3" w:rsidRDefault="001B0E41">
    <w:pPr>
      <w:pStyle w:val="a5"/>
      <w:rPr>
        <w:rFonts w:hint="eastAsia"/>
      </w:rPr>
    </w:pPr>
    <w:r>
      <w:rPr>
        <w:rFonts w:eastAsia="微软雅黑"/>
        <w:color w:val="000000"/>
        <w:sz w:val="16"/>
      </w:rPr>
      <w:t xml:space="preserve">ball-castle </w:t>
    </w:r>
    <w:r>
      <w:rPr>
        <w:rFonts w:eastAsia="微软雅黑"/>
        <w:color w:val="000000"/>
        <w:sz w:val="16"/>
      </w:rPr>
      <w:t>个人竞赛手册</w:t>
    </w:r>
    <w:r>
      <w:rPr>
        <w:rFonts w:eastAsia="微软雅黑"/>
        <w:color w:val="000000"/>
        <w:sz w:val="16"/>
      </w:rPr>
      <w:t xml:space="preserve">  |  GNU++20  |  2026-10-25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586191">
    <w:abstractNumId w:val="8"/>
  </w:num>
  <w:num w:numId="2" w16cid:durableId="1692565436">
    <w:abstractNumId w:val="6"/>
  </w:num>
  <w:num w:numId="3" w16cid:durableId="416168551">
    <w:abstractNumId w:val="5"/>
  </w:num>
  <w:num w:numId="4" w16cid:durableId="839393529">
    <w:abstractNumId w:val="4"/>
  </w:num>
  <w:num w:numId="5" w16cid:durableId="412050395">
    <w:abstractNumId w:val="7"/>
  </w:num>
  <w:num w:numId="6" w16cid:durableId="876283358">
    <w:abstractNumId w:val="3"/>
  </w:num>
  <w:num w:numId="7" w16cid:durableId="617683063">
    <w:abstractNumId w:val="2"/>
  </w:num>
  <w:num w:numId="8" w16cid:durableId="1631744125">
    <w:abstractNumId w:val="1"/>
  </w:num>
  <w:num w:numId="9" w16cid:durableId="17145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E41"/>
    <w:rsid w:val="0029639D"/>
    <w:rsid w:val="00326F90"/>
    <w:rsid w:val="003509C3"/>
    <w:rsid w:val="00AA1D8D"/>
    <w:rsid w:val="00B47730"/>
    <w:rsid w:val="00CB0664"/>
    <w:rsid w:val="00CE0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45C1CE"/>
  <w14:defaultImageDpi w14:val="300"/>
  <w15:docId w15:val="{82760A2C-D7CC-40C4-BF11-7DCD7DC3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0" w:lineRule="exact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 w:val="0"/>
      <w:spacing w:after="0" w:line="204" w:lineRule="exact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280</Pages>
  <Words>46994</Words>
  <Characters>267866</Characters>
  <Application>Microsoft Office Word</Application>
  <DocSecurity>0</DocSecurity>
  <Lines>2232</Lines>
  <Paragraphs>628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 ICPC 铜牌稳妥覆盖 算法与模型 V2</dc:title>
  <dc:subject>CF 1500 选手的 ICPC 铜牌复习与经过验证的算法源码</dc:subject>
  <dc:creator>ball-castle</dc:creator>
  <cp:keywords/>
  <dc:description>generated by python-docx</dc:description>
  <cp:lastModifiedBy>辉 邹</cp:lastModifiedBy>
  <cp:revision>2</cp:revision>
  <dcterms:created xsi:type="dcterms:W3CDTF">2013-12-23T23:15:00Z</dcterms:created>
  <dcterms:modified xsi:type="dcterms:W3CDTF">2026-10-24T17:05:00Z</dcterms:modified>
  <cp:category/>
</cp:coreProperties>
</file>