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Microsoft YaHei" w:hAnsi="Microsoft YaHei" w:eastAsia="Microsoft YaHei"/>
          <w:b/>
          <w:color w:val="000000"/>
          <w:sz w:val="40"/>
        </w:rPr>
        <w:t>ACM ICPC 铜牌算法板子 完整版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手敲时按说明一并抄入依赖模块；合并进同一 .cpp 后省略本地头文件 #include 与 #pragma once，保留 bits/stdc++.h。cp:: 按调用示例使用。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先识别题型、写出证明，再按稳定编号查模板。所有正式代码都由仓库源码自动生成。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19"/>
        </w:rPr>
        <w:t>赛站纸质资料数量与规格：待赛站确认。25 页不是已核实的成都站限制。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统一提醒：多测新建容器；类型与区间以各模块契约为准；所有算术结果须处于声明范围。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19"/>
        </w:rPr>
        <w:t>思维卡片见第 2–3 页；排错与最后复习见第 4 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算法与识别入口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EEEEE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页码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CO01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主程序骨架 Main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5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CO02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前缀、差分、离散化 Basics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6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CO03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答案二分、双指针、窗口 Search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8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DP01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0/1 与完全背包 Knapsack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9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DP02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线性 DP 与最长递增子序列 LIS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DP03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小规模状压最短路径 Hamilton DP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11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DS01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树状数组 Fenwick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12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DS02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单点线段树 Segment Tree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13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DS03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懒标记线段树 Lazy Segment Tree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14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DS04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单调栈与单调队列 Monotonic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16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并查集 Disjoint Set Union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17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BFS 最短路与路径恢复 BFS Path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18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G03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迭代 DFS 连通块与父亲 Iterative DFS Forest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19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G04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拓扑排序 Topological Sort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G05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简单无向基环图环恢复 Unicyclic Graph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21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M01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整数与位运算 Integer and Bits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23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M02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安全模运算与快速幂 Modular Power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24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DP04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石子合并区间 DP Interval Merge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25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DS05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稀疏表 Sparse Table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26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G06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单源与多源最短路 Dijkstra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27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G07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Kruskal 最小生成树与森林 Kruskal MST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29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G08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堆优化 Prim 最小生成森林 Prim MST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30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G09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树上倍增最近公共祖先 Binary Lifting LCA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31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G10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Euler 子树区间与迭代树 DP Euler Subtree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33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M03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普通模矩阵快速幂 Matrix Power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34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M04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乘积递推修正版 Product Recurrence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35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M05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质数模数组合数 Prime Combinations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36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KMP 与 Z 函数 Prefix Matching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37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双模字符串哈希 Double Hash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38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S03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基础字符串处理 String Basics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39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G11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强连通分量 Iterative Kosaraju SCC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40</w:t>
            </w:r>
          </w:p>
        </w:tc>
      </w:tr>
      <w:tr>
        <w:tc>
          <w:tcPr>
            <w:tcW w:type="dxa" w:w="10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G12</w:t>
            </w:r>
          </w:p>
        </w:tc>
        <w:tc>
          <w:tcPr>
            <w:tcW w:type="dxa" w:w="827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无向图找桥 Iterative Bridges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before="20" w:line="220" w:lineRule="exac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41</w:t>
            </w:r>
          </w:p>
        </w:tc>
      </w:tr>
    </w:tbl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思维卡片 从题意走到证明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构造 先证必要 再证足够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先枚举 n≤6 的小数据，记录可行性；从总和、奇偶、极值寻找必要条件。随后给出达到条件的构造，并逐条验证题目限制。找到一种答案不等于证明所有可行情形。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例：cf/construction/1.cpp 的回文构造；先传播固定镜像，再扣计数与处理中点，最后独立检查长度、数量和回文。代码记录不代表 AC。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操作 每一步改变了什么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把一次操作写成变量变化式。检查总和、差值、奇偶、模数、连通性。先证明操作次数下界，再考虑能否达到；不变量相同只是必要条件，可能仍不可达。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例：2025 成都 D，状态可重复出现，要记录访问状态和前驱；搜索终点后沿前驱恢复合法操作。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贪心 先找反例 再找交换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写清局部选择，枚举小数据寻找反例。尝试把某个最优方案的第一步换成自己的选择，证明可行且答案不变差。无法完成交换时不要把直觉当证明。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例：2025 成都 J 的分组调度与 C 的逆向排序；练习把剩余问题的结构写在纸上。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模拟 状态与更新次序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列出会变化的全部状态。按题面一次操作的真实先后更新，区分同时更新与依次更新；画出第 0 步、第一次、最后一次。先保证直接模拟正确，再证明跳步。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例：2024 成都 J 与 2025 成都 J，优先读清事件顺序，不因题短而省掉手算。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思维卡片 从暴力走到算法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区间操作 试着写差分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对闭区间 [l,r] 加 x，差分只改 d[l]+=x、d[r+1]-=x。观察正负差分如何配对。最优操作数必须有下界证明，不能把树状数组或线段树当成建模本身。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现场：画出 n=1、l=r、r=n 三个例子，明确是否需要 n+2 个位置。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图论 先辨认图的结构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先问：有向还是无向？是否连通？是否允许重边或自环？无向森林边数为 n-连通块数。简单连通基环图满足 m=n；去叶后得到环，再沿环恢复顺序。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现场：DFS 必须区分父边与已访问节点；路径恢复用前驱，不把遍历顺序当路径。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DP 保留影响未来的信息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从暴力决策树开始。两段历史若对所有未来选择的影响一样，就能合并成同一状态。先写状态含义、初值、合法转移和答案位置，再考虑滚动数组。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例：0/1 背包处理第 i 件物品；倒序容量保证每件只用一次。完全背包正序容量允许同一件继续使用。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复杂度 先用约束排除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n≈20 才考虑 2^n 状态；n≈2e5 通常需要近线性或 n log n。数值大不等于状态多，寻找周期、矩阵或二分前必须证明能跳过的过程。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例：2025 成都 B 是 max-plus 状态转移矩阵，不能直接套普通模数乘法矩阵。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现场排错与最后复习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交题前 90 秒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手算最小规模、全部相同、严格递增/递减、最大值、无解、重复值。多测至少连跑两组不同大小。核对输入格式、初值、输出换行、数组容量与时间复杂度。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读题时把区间约定写在代码第一行。此书数组与图优先 1-indexed 闭区间，字符串/状态等例外逐模块注明。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WA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对照变量的数学含义逐行检查。重点查 &lt; 与 ≤、前缀 sum(l,r)=sum(r)-sum(l-1)、懒标记下传、负数取模、不可达状态参与转移、相等元素处理、排序比较器严格弱序。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先保存失败输入，再做小数据枚举与独立暴力；不要同时改算法和多个边界。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RE 与整数溢出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越界检查空容器、1-indexed 的 n+1、差分的 r+1；避免深树递归。乘法先提升：1LL*a*b 或 (__int128)a*b。INF 加边权前检查不可达，long long 也有上限。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__builtin_ctz(0) 与 __builtin_clz(0) 未定义；位移使用 1ULL，位数必须小于类型位宽。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TLE 与止损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区分死循环、重复入队和复杂度超限。二分每轮必须缩小区间；Dijkstra 忽略过期堆条目。一次调试围绕一个假设，15 分钟无新证据就换人复核或切题。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五小时：前 20 分钟并行读题与找稳题；中段持续汇总候选题与证明；最后 40 分钟优先已证思路、短修复和现有提交。按实际熟悉程度分工，不预设谁擅长什么。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pPr>
        <w:spacing w:after="80" w:line="260" w:lineRule="exact"/>
      </w:pPr>
      <w:r>
        <w:rPr>
          <w:rFonts w:ascii="Microsoft YaHei" w:hAnsi="Microsoft YaHei" w:eastAsia="Microsoft YaHei"/>
          <w:b/>
          <w:color w:val="000000"/>
          <w:sz w:val="22"/>
        </w:rPr>
        <w:t>赛前最后一轮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先读思维卡片和本页；手敲并查集、Fenwick、Lazy 调用各一遍；复盘一题自己的构造和图论失误；确认纸质资料规则、工具链和睡眠。不要在最后一晚从零学习重型算法。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8"/>
        </w:rPr>
        <w:t>板子帮助减少编码错误，不能替代性质、证明与团队时间分配，也不能保证获铜牌。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6"/>
        </w:rPr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CO01 主程序骨架 Main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识别：每场比赛新建文件；单测、多测都从这份骨架开始。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约定：GNU++20；默认单测，只有题面给出测试组数时才取消 cin &gt;&gt; T 注释。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复杂度：骨架 O(T) 次调用；具体复杂度由 solve 决定。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调用：把题目逻辑写进 solve()；需要多测时启用 cin &gt;&gt; T。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易错：把单测题第一个数字误读为 T。；关闭同步后不要混用 scanf 与 cin。；多测数据、答案和容器应在 solve 内初始化。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例题：在solve内先读n，再声明vector&lt;ll&gt; a(n+1)并读入a[1..n]。仓库实例：cf/date/7/7.25/1.cpp，main读取T并逐组调用solve。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core/main.cpp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GNU++20；数组常用 vector&lt;ll&gt; a(n + 1)，有效范围 [1,n]。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和、乘积可能超过 ll 时，先转 __int128 再运算。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void solve()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在这里读入并处理一组数据；每组状态尽量使用局部变量。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int main()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ios::sync_with_stdio(false);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cin.tie(nullptr);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T =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多测题取消下一行注释；单测题保持 T=1。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cin &gt;&gt; 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(T--) solve();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CO02 前缀、差分、离散化 Basics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识别：静态区间和用前缀；离线区间加用差分；值域太大先离散化。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约定：a[1..n]，{}或{0}为空；非空查询须1&lt;=l&lt;=r&lt;=n，l&gt;r为0或不修改。Difference初值全0；所有ll中间值须不溢出。rank只查已存在值。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复杂度：前缀建表O(n)、查询O(1)；差分修改O(1)、还原O(n)；离散化O(n log n)、rank O(log n)；空间O(n)。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调用：PrefixSum p(a); p.sum(l,r); Difference d(n); d.add(l,r,x); auto b=d.values(); Compression c(a); c.rank(a[i]); cout&lt;&lt;to_string_i128(x);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易错：前缀差是pre[r]-pre[l-1]。；离散化保顺序，不保原距离；values[rank]还原原值。；__int128最小值不能直接取负；输出前必须转字符串。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例题：a={0,4,-2,4}：PrefixSum(a).sum(2,3)=2；Compression(a).rank(4)=2。实题：洛谷P8218求区间和（静态闭区间求和）：洛谷 P8218 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core/basics.hpp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数组 a[1..n]；{} 或 {0} 表示 n=0。所有 ll 中间结果须不溢出。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string to_string_i128(__int128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neg = x &lt;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无符号取反能处理 -2^127，禁止直接对最小有符号数取负。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__uint128_t u = neg ? -(__uint128_t)x : (__uint128_t)x;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string 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do { s += char('0' + u % 10); u /= 10; } while 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(neg) s += '-';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reverse(s.begin(), s.end());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PrefixSum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pre;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PrefixSum(const vector&lt;ll&gt;&amp; a)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: n(max(0, int(a.size()) - 1)), pre(n + 1)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i = 1; i &lt;= n; ++i) pre[i] = pre[i - 1] + a[i];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sum(int l, int r)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 0; // 空区间；非空时 1&lt;=l&lt;=r&lt;=n。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pre[r] - pre[l - 1];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离线区间加；初值全 0。values() 得到 1 下标数组，可重复调用。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Difference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Difference(int size = 0) : n(size), d(size + 1)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assert(size &gt;=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add(int l, int r, 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d[l] +=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(r &lt; n) d[r + 1] -=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values()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vector&lt;ll&gt; a(n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i = 1; i &lt;= n; ++i) a[i] = a[i - 1] + d[i];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CO02 前缀、差分、离散化 Basics 续 2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接上一页；请合并复制整个模块。源码 core/basics.hpp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离散化保序不保距离。rank(x) 只接收初始化时存在的值。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Compression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values; // values[rank] 为原值；values[0] 不使用。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Compression(const vector&lt;ll&gt;&amp; a)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values.assign(a.begin() + min&lt;size_t&gt;(1, a.size()), a.end());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sort(values.begin(), values.end());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values.erase(unique(values.begin(), values.end()), values.end());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values.insert(values.begin(),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rank(ll x)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auto it = lower_bound(values.begin() + 1, values.end(),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assert(it != values.end() &amp;&amp; *it ==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int(it - values.begin());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CO03 答案二分、双指针、窗口 Search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识别：答案满足单调判断时二分；有序数组找二元和用双指针；非负数组求最长受限和区间用窗口。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约定：二分范围为整数闭区间；first_true要求假到真，last_true要求真到假，无解/空区间为nullopt。数组1下标；two_sum需非降序，窗口元素须非负。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复杂度：二分O(log范围)次check、O(1)空间；双指针和窗口O(n)时间、O(1)额外空间。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调用：auto ans=first_true(lo,hi,check); if(ans) cout&lt;&lt;*ans; auto [i,j]=two_sum_sorted(a,target); int len=longest_sum_at_most(a,k);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易错：必须先证明check单调；check自己的乘加仍可能溢出。；two_sum返回不同下标i&lt;j；无解为{0,0}。；窗口含负数时不能套用；limit&lt;0返回0。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例题：first_true(1,10,[](ll x){return x&gt;=7;})得到7；窗口{0,2,1,3}、limit=3的最长长度为2。仓库实例：cf/other/Hello_2018/D.cpp，按时间排序后check(x)判断能否选x题，二分最大可行x。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core/search_window.hpp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整数闭区间 [lo,hi]；空区间或无解返回 nullopt。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ok 确定且单调；check 内部的乘加仍需自行防溢出。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template&lt;class F&gt;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optional&lt;ll&gt; first_true(ll lo, ll hi, F ok)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(lo &gt; hi || !ok(hi)) return nullopt; // false...false,true...true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(lo &lt; hi)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mid = midpoint(lo, hi); // 向 lo 取整，全 ll 范围不溢出。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(ok(mid)) hi = mid;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else lo = mid + 1;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lo;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template&lt;class F&gt;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optional&lt;ll&gt; last_true(ll lo, ll hi, F ok)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(lo &gt; hi || !ok(lo)) return nullopt; // true...true,false...false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(lo &lt; hi)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mid = midpoint(hi, lo); // 向 hi 取整，避免死循环。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(ok(mid)) lo = mid;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else hi = mid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lo;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a[1..n] 非降序，找不同位置 i&lt;j 且 a[i]+a[j]=target；无解 {0,0}。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pair&lt;int, int&gt; two_sum_sorted(const vector&lt;ll&gt;&amp; a, ll target)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l = 1, r = max(0, int(a.size()) - 1);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(l &lt; r)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__int128 s = (__int128)a[l] + a[r];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(s == target) return {l, r};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(s &lt; target) ++l;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else --r;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{0, 0};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a[1..n] 必须非负；返回和&lt;=limit 的最长连续段长度，可为 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负数会破坏窗口单调性；{}、{0} 均返回 0。和用 i128 防溢出。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int longest_sum_at_most(const vector&lt;ll&gt;&amp; a, ll limit)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(limit &lt; 0)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max(0, int(a.size()) - 1), l = 1, best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__int128 sum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r = 1; r &lt;= n; ++r)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assert(a[r] &gt;=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sum += a[r];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(sum &gt; limit) sum -= a[l++];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best = max(best, r - l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best;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DP01 0/1 与完全背包 Knapsack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识别：按物品选择、总重量受容量限制，价值最大化；能区分每件一次与无限次。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约定：w、v 从1开始，w[i]&gt;0，cap&gt;=0；价值和任意可达总价值绝对值&lt;2^60。默认总重量不超过容量；exact=true 表示恰好重量，不可达为 KNAP_NEG。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复杂度：时间 O(n*cap)，空间 O(cap)。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调用：vector&lt;int&gt; w(n+1); vector&lt;ll&gt; v(n+1); 读入1..n；auto f=knapsack01(w,v,m,true); 判断f[m]==KNAP_NEG后输出。无限次改调knapsack_complete。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易错：0/1 容量倒序，完全背包容量正序。；恰好装满必须只初始化 dp[0]=0，其他为负无穷；不能把负无穷直接相加。；不支持零重量物品；完全背包零重正价值会使答案无界。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例题：原仓库 01bag.cpp：https://github.com/ball-castle/template/blob/main/01bag.cpp 。保留原正确转移，新增64位与恰好容量契约；不宣称在线AC。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dp/knapsack.hpp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w、v 为 1-indexed；w[i]&gt;0，cap&gt;=0，价值及可达总和绝对值&lt;2^60。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exact=false：总重量&lt;=j；exact=true：总重量恰好为j。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不可达为 KNAP_NEG；不能直接对不可达状态加价值。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constexpr ll KNAP_NEG = -(1LL &lt;&lt; 60);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vector&lt;ll&gt; knapsack01(const vector&lt;int&gt;&amp; w,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    const vector&lt;ll&gt;&amp; v, int cap,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    bool exact = false)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assert(cap &gt;= 0 &amp;&amp; !w.empty() &amp;&amp; w.size() == v.size());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dp(cap + 1, exact ? KNAP_NEG :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dp[0]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 int(w.size());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assert(w[i] &gt;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// 倒序：dp[j-w[i]] 仍属于上一轮，物品最多取一次。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j = cap; j &gt;= w[i]; --j)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(dp[j - w[i]] != KNAP_NEG)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dp[j] = max(dp[j], dp[j - w[i]] + v[i]);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dp;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vector&lt;ll&gt; knapsack_complete(const vector&lt;int&gt;&amp; w,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           const vector&lt;ll&gt;&amp; v, int cap,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           bool exact = false)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assert(cap &gt;= 0 &amp;&amp; !w.empty() &amp;&amp; w.size() == v.size());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dp(cap + 1, exact ? KNAP_NEG :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dp[0]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 int(w.size());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assert(w[i] &gt;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// 正序：dp[j-w[i]] 可以已经取过本物品，允许继续取。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j = w[i]; j &lt;= cap; ++j)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(dp[j - w[i]] != KNAP_NEG)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dp[j] = max(dp[j], dp[j - w[i]] + v[i]);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dp;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auto best = knapsack01(w, v, capacity, true);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best[capacity]==KNAP_NEG 表示不能恰好装满；否则就是最大价值。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DP02 线性 DP 与最长递增子序列 LIS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识别：寻找保持原顺序的最长严格递增或非递减子序列；先用朴素状态理解，再用二分优化。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约定：a 从1开始，空序列传 {0}；strict=true 严格递增，false 非递减。只返回长度，不恢复实际序列。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复杂度：lis_quadratic：O(n^2) 时间；lis_length：O(n log n) 时间；空间均 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调用：vector&lt;ll&gt; a(n+1); 读入a[1..n]；int ans=lis_length(a); 初学调试可用lis_quadratic(a)对照。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易错：严格递增对应 lower_bound；重复值可接在后面时用 upper_bound。；tails 表示各长度的最小末尾，最终 tails 通常不是原数组的一个子序列。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例题：原仓库线性dp.cpp：https://github.com/ball-castle/template/blob/main/%E7%BA%BF%E6%80%A7dp.cpp 。保留原O(n^2)状态，增加二分版。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dp/lis.hpp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a 为 1-indexed；仅求长度。strict=true 严格递增，否则非递减。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最直观状态：dp[i] 为以 a[i] 结尾的最优长度，O(n^2)。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int lis_quadratic(const vector&lt;ll&gt;&amp; a, bool strict = true)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assert(!a.empty());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int(a.size()) - 1, ans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dp(n + 1,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&lt;= n;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j = 1; j &lt; i; ++j)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bool can = strict ? a[j] &lt; a[i] : a[j] &lt;= a[i];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(can) dp[i] = max(dp[i], dp[j]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ans = max(ans, dp[i]);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tails[k]：长度 k+1 的序列中，最小的末尾值；它不是答案序列。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严格递增用 lower_bound，非递减用 upper_bound；O(n log n)。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int lis_length(const vector&lt;ll&gt;&amp; a, bool strict = true)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assert(!a.empty());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tails;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 int(a.size());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auto it = strict ? lower_bound(tails.begin(), tails.end(), a[i])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: upper_bound(tails.begin(), tails.end(), a[i]);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(it == tails.end()) tails.push_back(a[i]);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else *it = a[i];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int(tails.size());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vector&lt;ll&gt; a(n+1); 读入 a[1..n]；cout &lt;&lt; lis_length(a);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DP03 小规模状压最短路径 Hamilton DP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识别：n很小，需要每个点恰好访问一次；用mask记录已选集合，末尾点作为第二维。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约定：w 为1-indexed有向图方阵，缺边为 HAMILTON_INF；从1到n，每点恰好一次。0&lt;=n&lt;=18，n=0/1约定为0；允许负边，任意路径总权值在(-2^60,2^60)。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复杂度：时间 O(n^2*2^n)，空间 O(n*2^n)；n=18约36MiB。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调用：vector&lt;vector&lt;ll&gt;&gt; w(n+1,vector&lt;ll&gt;(n+1,HAMILTON_INF)); 填边；ll ans=hamilton_path(w); ans==HAMILTON_INF表示无解。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易错：点i对应第i-1位，状态里的u是0-indexed。；最短路、方案计数、是否可行的转移不同，不能原封不动混用。；终点固定为n；任意终点需对最终mask的末尾状态取最小值。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例题：相关变体 CSES Hamiltonian Flights：https://cses.fi/problemset/task/1690 。原题计数且n&lt;=20，需把min转移改成求和并重新评估复杂度；当前模板是最短路，未在线提交。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dp/hamilton_path.hpp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w 为 1-indexed 方阵；有向图，缺边用 HAMILTON_INF。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从1出发，到n结束，每个点恰好一次。n&lt;=18；n=0/1 约定答案0。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可以有负边；任意路径的权值总和须在 (-2^60,2^60) 内。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constexpr ll HAMILTON_INF = 1LL &lt;&lt; 60;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ll hamilton_path(const vector&lt;vector&lt;ll&gt;&gt;&amp; w)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assert(!w.empty());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int(w.size())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assert(n &lt;= 18);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(const auto&amp; row : w) assert(row.size() == w.size());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(n &lt;= 1)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states = 1 &lt;&lt;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点 i 对应第 i-1 位；dp[mask*n+u] 中 u 是0-indexed。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状态表示已经访问mask、当前停在u+1的最短路。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dp(size_t(states) * n, HAMILTON_INF);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dp[n] = 0;  // mask=1，停在点1。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mask = 1; mask &lt; states; mask += 2)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u = 0; u &lt; n; ++u)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ll cur = dp[size_t(mask) * n + u];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(cur == HAMILTON_INF)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for (int v = 0; v &lt; n; ++v)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if ((mask &gt;&gt; v &amp; 1) || w[u + 1][v + 1] == HAMILTON_INF)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int next = mask | (1 &lt;&lt; 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ll&amp; dst = dp[size_t(next) * n + v];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dst = min(dst, cur + w[u + 1][v + 1]);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dp[size_t(states - 1) * n + n - 1];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O(n^2*2^n) 时间、O(n*2^n) 空间；n=18 的dp约36MiB。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返回 HAMILTON_INF 表示不存在；求任意终点则改取最后一行最小值。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DS01 树状数组 Fenwick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识别：单点加、前缀和、区间和；频次累计、逆序对可先离散化。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约定：n&gt;=0，1下标；add位置须1..n，sum允许0；range_sum(l,r)的l&gt;r返回0。树节点、前缀、答案及中间值均须在ll范围。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复杂度：单次增量/查询O(log n)，空间O(n)；逐点初始化O(n log 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调用：Fenwick f(n); for(int i=1;i&lt;=n;++i) f.add(i,a[i]); f.add(p,delta); ll ans=f.range_sum(l,r);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易错：add(0,x)非法，旧写法会死循环。；这里是增量add；改成新值要传new-old。；区间最小值不能照搬两个前缀相减。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例题：由旧Fenwick_tree.cpp提炼；修复rangeSum与query接口不一致。实题：洛谷P3374树状数组1，单点加与闭区间求和：洛谷 P3374 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data_structure/fenwick.hpp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单点加、区间和。n&gt;=0，1 下标；所有树节点/前缀/答案须在 ll 范围。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适用于可相减的前缀信息，不能直接把求和改成区间最小值。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Fenwick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bit;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Fenwick(int size = 0) : n(size), bit(size + 1)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assert(size &gt;=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add(int p, 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p &amp;&amp; p &lt;= n); // p=0 会使 lowbit 循环无法前进。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(p &lt;= n)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bit[p] +=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int step = p &amp; -p;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(step &gt; n - p) break; // 避免索引加法越过 int 上界。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p += step;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sum(int p) const { // [1,p]，允许 p=0。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assert(0 &lt;= p &amp;&amp; p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ans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(; p; p -= p &amp; -p) ans += bit[p];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range_sum(int l, int r) const { // [l,r]；空区间返回 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sum(r) - sum(l - 1);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DS02 单点线段树 Segment Tree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识别：单点赋值、区间求和；需要以后扩展节点信息时使用。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约定：a[1..n]；{}或{0}为空树；set位置须1..n，非空sum须1&lt;=l&lt;=r&lt;=n，空区间返回0。n&lt;=INT_MAX/4；区间和及中间值须在ll范围。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复杂度：建树O(n)；赋值/查询O(log n)；空间O(n)。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调用：SegmentTree seg(a); seg.set(p,x); ll ans=seg.sum(l,r);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易错：set(p,x)是赋值，不是加x。；修改返回时必须pull；答案与节点都用ll。；空树只允许空查询，不允许set。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例题：保留旧segmen tree1.cpp的递归建树/合并方法。仓库实例：cf/segment_tree_cf_edu/1.cpp，单点赋值、区间和；输入0下标[l,r)转成内部1下标[l+1,r]。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data_structure/segment_tree.hpp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单点赋值、区间求和；a[1..n]，{} 或 {0} 表示空树。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任意区间和及中间值须在 ll 范围；n&lt;=INT_MAX/4 且内存足够。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SegmentTree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tr;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SegmentTree(const vector&lt;ll&gt;&amp; a)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: n(max(0, int(a.size()) - 1)), tr(4ULL * max(1, n))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(n) build(1, 1, n, a);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set(int pos, ll x) { // a[pos]=x；不是单点加。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pos &amp;&amp; pos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update(1, 1, n, pos,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sum(int l, int r)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query(1, 1, n,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private: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pull(int p) { tr[p] = tr[p * 2] + tr[p * 2 + 1];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build(int p, int l, int r, const vector&lt;ll&gt;&amp; a)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== r) { tr[p] = a[l]; return;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build(p * 2, l, m, a);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build(p * 2 + 1, m + 1, r, a);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pull(p);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update(int p, int l, int r, int pos, 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== r) { tr[p] = x; return;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(pos &lt;= m) update(p * 2, l, m, pos,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else update(p * 2 + 1, m + 1, r, pos,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pull(p);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query(int p, int l, int r, int L, int R)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&lt;= l &amp;&amp; r &lt;= R) return tr[p];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ans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&lt;= m) ans += query(p * 2, l, m,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(R &gt; m) ans += query(p * 2 + 1, m + 1, r,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DS03 懒标记线段树 Lazy Segment Tree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识别：在线区间加、区间和；更新整段后仍需查询任意子段。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约定：a[1..n]；{}或{0}为空树；l&gt;r时add无操作、sum为0，非空范围须合法。n&lt;=INT_MAX/4；节点和、累积tag、长度*x及中间值均须在ll范围。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复杂度：建树O(n)；区间加/求和O(log n)；空间O(n)。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调用：LazySegmentTree seg(a); seg.add(l,r,delta); ll ans=seg.sum(l,r);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易错：tag表示已计入本节点、尚未传给子节点的增量。；查询部分覆盖时也必须push；完全覆盖直接返回。；本模板仅有加法标记，不可直接混入赋值或乘法。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例题：旧Segment tree2.cpp最小反例：[0,0]全段+1后查[1,1]，旧值0、正确值1。实题：洛谷P3372线段树1，区间加与区间和：洛谷 P3372 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data_structure/lazy_segment_tree.hpp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区间加、区间和；a[1..n]，{} 或 {0} 为空；n&lt;=INT_MAX/4。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节点和、标记累加、长度*x 及所有中间值必须在 ll 范围。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LazySegmentTree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tr, tag;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LazySegmentTree(const vector&lt;ll&gt;&amp; a)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: n(max(0, int(a.size()) - 1)), tr(4ULL * max(1, n)), tag(tr.size())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(n) build(1, 1, n, a);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add(int l, int r, 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return; // 空区间不修改，包括 n=0。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modify(1, 1, n, l, r,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sum(int l, int r)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query(1, 1, n,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private: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pull(int p) { tr[p] = tr[p * 2] + tr[p * 2 + 1];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apply(int p, int l, int r, 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tr[p] += (r - l + 1LL) *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tag[p] +=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push(int p, int l, int r)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(!tag[p] || l == r) return;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apply(p * 2, l, m, tag[p]);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apply(p * 2 + 1, m + 1, r, tag[p]);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tag[p]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build(int p, int l, int r, const vector&lt;ll&gt;&amp; a)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== r) { tr[p] = a[l]; return;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build(p * 2, l, m, a);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build(p * 2 + 1, m + 1, r, a);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pull(p);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void modify(int p, int l, int r, int L, int R, 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&lt;= l &amp;&amp; r &lt;= R) { apply(p, l, r, x); return;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push(p,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&lt;= m) modify(p * 2, l, m, L, R,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(R &gt; m) modify(p * 2 + 1, m + 1, r, L, R, 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pull(p);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DS03 懒标记线段树 Lazy Segment Tree 续 2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接上一页；请合并复制整个模块。源码 data_structure/lazy_segment_tree.hpp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query(int p, int l, int r, int L, int R)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&lt;= l &amp;&amp; r &lt;= R) return tr[p];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push(p, l, r); // 查询也必须下传，否则子节点仍是旧值。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m = l + (r - l) / 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ans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&lt;= m) ans += query(p * 2, l, m,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(R &gt; m) ans += query(p * 2 + 1, m + 1, r, L, R);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DS04 单调栈与单调队列 Monotonic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识别：找每个位置左侧最近更小元素；固定窗口查询最小值。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约定：输入和输出均1下标；{}或{0}为空。previous_less无解下标为0；window_min返回ans[l]=min(a[l..l+k-1])，k&lt;=0或k&gt;n返回{0}。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复杂度：均O(n)时间，每个下标至多进出一次；额外空间O(n)。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调用：auto left=previous_less(a); auto mn=window_min(a,k); // mn[l]对应窗口左端l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易错：严格更小必须弹出&gt;=当前值，重复值不能留下。；队列保存下标，才能删除离开窗口的元素。；窗口最小值改最大值时将队尾比较&gt;=改为&lt;=。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例题：a={0,2,2,1,3}的左侧严格更小下标为{0,0,0,0,3}；a={0,4,2,2,5},k=2的最小值为{0,2,2,2}。实题：洛谷P1886滑动窗口，求固定窗口最小/最大值：洛谷 P1886 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data_structure/monotonic.hpp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输入 a[1..n]；{}、{0} 均为空数组；返回值也保留 0 号占位。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每个位置左侧最近的严格更小值的下标；不存在为 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vector&lt;int&gt; previous_less(const vector&lt;ll&gt;&amp; a)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max(0, int(a.size()) - 1);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ans(n + 1), st;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&lt;= n;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(!st.empty() &amp;&amp; a[st.back()] &gt;= a[i]) st.pop_back();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ans[i] = st.empty() ? 0 : st.back();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st.push_back(i);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固定长度 k 的窗口最小值；ans[l]=min(a[l..l+k-1])。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k&lt;=0 或 k&gt;n 返回 {0}。相等时保留较新的下标。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vector&lt;ll&gt; window_min(const vector&lt;ll&gt;&amp; a, int k)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max(0, int(a.size()) - 1);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ans(1);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(k &lt;= 0 || k &gt; n)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deque&lt;int&gt; q;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&lt;= n;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(!q.empty() &amp;&amp; q.front() &lt;= i - k) q.pop_front();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(!q.empty() &amp;&amp; a[q.back()] &gt;= a[i]) q.pop_back();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q.push_back(i);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(i &gt;= k) ans.push_back(a[q.front()]);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G01 并查集 Disjoint Set Union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识别：只增加连边、判断同集合、维护连通块大小；Kruskal 的基础。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约定：n&gt;=0，点编号 [1,n]；unite 返回是否真的合并；components 是当前块数；size 返回所在块大小。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复杂度：初始化 O(n)，路径减半与按大小合并的操作均摊 O(alpha(n))，空间 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调用：cp::DSU d(n); d.unite(u,v); bool ok=d.same(u,v); int cnt=d.size(u);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易错：合并必须先找根；sz 只有根位置有效。；普通 DSU 不支持删边和回滚；多测重新构造。；下标 0 只作预留，不能作为真实点调用。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例题：仓库实用记录：cf/3/1109/3.cpp ，通过偏移边合并后判断置换可达性；已读源码，AC 状态未核验。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graph/dsu.hpp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点编号 [1,n]；路径减半 + 按集合大小合并。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DSU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p, sz;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components;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DSU(int n) : p(n + 1), sz(n + 1, 1), components(n)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iota(p.begin(), p.end(),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find(int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(p[x] !=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p[x] = p[p[x]];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x = p[x];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unite(int a, int b)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 = find(a); b = find(b);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(a == b) return false;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(sz[a] &lt; sz[b]) swap(a, b);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p[b] = a; sz[a] += sz[b]; --components;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true;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same(int a, int b) { return find(a) == find(b);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size(int x) { return sz[find(x)];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G02 BFS 最短路与路径恢复 BFS Path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识别：无权图最短距离、最少操作次数、输出一条最短路径。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约定：g 长度 n+1，点 [1,n]；边端点必须合法；有向/无向均可，重边自环可用。dist=-1 表示不可达；path(t) 返回起点到 t（含端点），非法或不可达目标返回空。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复杂度：BFS O(n+m)，路径恢复 O(路径长度)，空间 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调用：vector&lt;vector&lt;int&gt;&gt; g(n+1); g[u].push_back(v); auto r=cp::bfs(g,s); auto p=r.path(t);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易错：入队立即标记，不能等出队再标记。；仅适用单位边权；0/1 权用 0-1 BFS，非负任意权用 Dijkstra。；无向边必须双向加入；多测传入新图。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例题：来源起点：https://github.com/ball-castle/template/blob/main/bfs.cpp 。新测试中孤立点返回空路径，起点到自身返回单点路径；不声明旧源码 AC。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graph/bfs_path.hpp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g.size()==n+1；点 [1,n]；有向/无向均可，边权均视为 1。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BFSResult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dist, parent; // 不可达 dist=-1；起点 parent=0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path(int t)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(t &lt; 1 || t &gt;= (int)dist.size() || dist[t] &lt; 0)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vector&lt;int&gt;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(; t; t = parent[t]) ans.push_back(t);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reverse(ans.begin(), ans.end());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BFSResult bfs(const vector&lt;vector&lt;int&gt;&gt;&amp; g, int 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(int)g.size()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BFSResult r{vector&lt;int&gt;(n + 1, -1), vector&lt;int&gt;(n + 1)};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(s &lt; 1 || s &gt; n) return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queue&lt;int&gt; q; q.push(s); r.dist[s]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(!q.empty())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u = q.front(); q.pop();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if (r.dist[v] == -1)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r.dist[v] = r.dist[u] + 1;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r.parent[v] = u;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q.push(v);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G03 迭代 DFS 连通块与父亲 Iterative DFS Forest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识别：无向图连通块标号、父亲树、需要避开递归栈溢出的深图遍历。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约定：g 长度 n+1，合法点 [1,n]，无向边双向加入；允许自环重边。comp 从 1 开始，根 parent=0，order 是发现顺序。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复杂度：O(n+m) 时间，O(n) 额外空间；显式栈不占递归调用栈。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调用：auto r=cp::dfs_forest(g); int c=r.components; int p=r.parent[u]; bool same=r.comp[u]==r.comp[v];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易错：有向图调用得到的是搜索森林，不是强连通分量。；本模板不输出出栈时间；子树闭区间请用 Euler 模板。；根可能不止一个，处理整张图时不能只从 1 出发。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例题：旧版来源：https://github.com/ball-castle/template/blob/main/dfs.cpp 。新测试覆盖断开的图、自环重边及 200000 点链。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graph/dfs_forest.hpp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无向图，点 [1,n]；显式栈模拟 DFS，重边/自环均可。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DFSForest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parent, comp, order;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components = 0; // comp 从 1 开始；每个根的 parent=0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DFSForest dfs_forest(const vector&lt;vector&lt;int&gt;&gt;&amp; g)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(int)g.size()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DFSForest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r.parent.resize(n + 1); r.comp.resize(n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vector&lt;pair&lt;int, int&gt;&gt; st; // (当前点, 下一条邻边下标)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s = 1; s &lt;= n; ++s) if (!r.comp[s])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r.comp[s] = ++r.components;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r.order.push_back(s); st.push_back({s, 0});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(!st.empty())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auto&amp; [u, i] = st.back();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(i == (int)g[u].size()) { st.pop_back(); continue;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int v = g[u][i++];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(r.comp[v])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r.comp[v] = r.components; r.parent[v] = u;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r.order.push_back(v); st.push_back({v, 0});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r; // order 为入栈顺序，父亲先于儿子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G04 拓扑排序 Topological Sort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识别：DAG 处理顺序、依赖任务、DAG DP、有向环检测。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约定：n&gt;=1，g 长度 n+1，点 [1,n]，有向边；返回全部 n 点的一个合法顺序，有环返回空。允许重边，自环判为环。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复杂度：O(n+m) 时间，O(n) 额外空间。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调用：auto order=cp::topological_sort(g); if(order.empty()) { /* 有环 */ }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易错：重边也要各自计入入度和扣减。；不要把无向边双向加入后直接求拓扑。；普通队列不保证字典序最小；需要时换小根堆。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例题：仓库实例：cf/1704E.cpp ，使用拓扑序逆序做 DAG DP；已读源码，AC 状态未核验。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graph/topological_sort.hpp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有向图，点 [1,n]，n&gt;=1；返回空表示有环；重边计入入度。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vector&lt;int&gt; topological_sort(const vector&lt;vector&lt;int&gt;&gt;&amp; g)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(int)g.size()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in(n + 1), order;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u = 1; u &lt;= n; ++u)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++in[v];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queue&lt;int&gt; q;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u = 1; u &lt;= n; ++u) if (!in[u]) q.push(u);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(!q.empty())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u = q.front(); q.pop(); order.push_back(u);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if (--in[v] == 0) q.push(v);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((int)order.size() != n)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order;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G05 简单无向基环图环恢复 Unicyclic Graph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识别：连通简单无向图恰有一个环，找环点、按环顺序做双指针或 DP。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约定：点 [1,n]，每条无向边输入一次；检查 n&gt;=3、边数=n、合法端点、无自环重边与连通性。无效时 ok=false 且 cycle 为空；成功时 cycle 不重复首点，末尾与首点有边。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复杂度：含 set 重边验证 O(n log n) 时间，O(n) 空间；剥叶与环恢复本身 O(n)。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调用：vector&lt;pair&lt;int,int&gt;&gt; edges={{1,2},{2,3},{3,1}}; auto r=cp::unicyclic_graph(3,edges); if(r.ok) for(int u:r.cycle) cout&lt;&lt;u&lt;&lt;' ';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易错：本模板明确拒绝自环、平行边形成的 1/2 长度环。；只有 m=n 不够，还必须连通。；叶子剥除后只剩环点，但仍需恢复相邻顺序。；cycle 下标为 0..长度-1，点编号仍为 1..n。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例题：手算例：边 (1,2),(2,3),(3,1),(3,4)，返回三角环 [1,2,3] 或反向；(1,2) 重复两次的图拒绝。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graph/unicyclic_graph.hpp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Unicycle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ok = false;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cycle; // 环顺序，不重复首点；末点与首点相邻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连通简单无向基环图，点 [1,n]；每条无向边只输入一次。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非 n 条边、重边、自环、越界、不连通均返回 {false,{}}。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Unicycle unicyclic_graph(int n, const vector&lt;pair&lt;int, int&gt;&gt;&amp; edges)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(n &lt; 3 || (int)edges.size() != n)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vector&lt;vector&lt;int&gt;&gt; g(n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deg(n + 1), seen(n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set&lt;pair&lt;int, int&gt;&gt; used;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(auto [u, v] : edges)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(u &lt; 1 || u &gt; n || v &lt; 1 || v &gt; n || u == v)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(u &gt; v) swap(u, 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(!used.insert({u, v}).second)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g[u].push_back(v); g[v].push_back(u);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++deg[u]; ++deg[v];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queue&lt;int&gt; q; q.push(1); seen[1] =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count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(!q.empty())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u = q.front(); q.pop(); ++count;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if (!seen[v]) seen[v] = 1, q.push(v);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(count != n)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u = 1; u &lt;= n; ++u) if (deg[u] == 1) q.push(u);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(!q.empty())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u = q.front(); q.pop(); deg[u]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if (deg[v] &amp;&amp; --deg[v] == 1) q.push(v);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start = 0, length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u = 1; u &lt;= n; ++u) if (deg[u])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(deg[u] != 2)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(!start) start = u;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++length;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(length &lt; 3) return {};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G05 简单无向基环图环恢复 Unicyclic Graph 续 2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接上一页；请合并复制整个模块。源码 graph/unicyclic_graph.hpp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Unicycle r; int prev = 0, u = start;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0; i &lt; length;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r.cycle.push_back(u);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next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if (deg[v] &amp;&amp; v != prev) { next = v; break;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(!next)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prev = u; u = next;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(u != start)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r.ok = true;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M01 整数与位运算 Integer and Bits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识别：最大公约数、最小公倍数、二进制计数、取最低位、枚举mask的所有子集。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约定：gcd_abs 接受完整ll范围并返回unsigned long long；gcd(0,0)=0。lcm_checked只接受能放进非负ll的结果，否则nullopt。位操作用ull，位号0..63；最低位不存在返回-1。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复杂度：gcd/lcm 为 O(log max(|a|,|b|))；64位基础位操作 O(1)；子集枚举 O(2^popcount(mask))。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调用：ull g=gcd_abs(a,b); auto l=lcm_checked(a,b); if(l) cout&lt;&lt;*l; int cnt=bit_count(mask); int k=lowest_bit_index(mask);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易错：LLONG_MIN不能直接取负或abs；其绝对值2^63不能装进ll。；使用1ULL&lt;&lt;k且k&lt;64，不要用有符号1处理高位。；子集枚举必须在sub==0时结束，否则会回到mask。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例题：原仓库 gcd.cpp：https://github.com/ball-castle/template/blob/main/gcd.cpp 。旧递归在(-6,-4)返回-2；新版返回非负gcd并覆盖完整64位输入。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math/integer_bits.hpp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ull = unsigned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绝对值用无符号保存，避免 -LLONG_MIN 的有符号溢出。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ull unsigned_abs(ll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x &lt; 0 ? 0ULL - ull(x) : ull(x);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ull gcd_abs(ll a, ll b)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ull x = unsigned_abs(a), y = unsigned_abs(b);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(y) { ull r = x % y; x = y; y = r;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x;  // gcd(0,0)=0；结果可能为2^63，不能总转回ll。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optional&lt;ll&gt; lcm_checked(ll a, ll b)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(a == 0 || b == 0)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ull x = unsigned_abs(a), y = unsigned_abs(b);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__int128 z = (__int128)(x / gcd_abs(a, b)) * y;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(z &gt; LLONG_MAX) return nullopt;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ll(z);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位编号从0开始；无符号运算可以安全处理第63位。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ull lowbit(ull x) { return x &amp; (0ULL - x);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int bit_count(ull x) { return popcount(x);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int lowest_bit_index(ull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x == 0 ? -1 : int(countr_zero(x));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第k位：1ULL&lt;&lt;k，要求0&lt;=k&lt;64；不可写1&lt;&lt;k处理高位。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判断位：(mask&gt;&gt;k)&amp;1ULL；设置位：mask|=(1ULL&lt;&lt;k)。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枚举全部子集(含0)，顺序从大到小，O(2^popcount(mask))：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for (ull sub=mask;; sub=(sub-1)&amp;mask)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    ... 使用sub ...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    if (sub==0) break;  // 必须先终止，否则又回到mask。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}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M02 安全模运算与快速幂 Modular Power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识别：大整数模乘、非负整数快速幂、负数归一化，以及质数条件成立时求逆元。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约定：1&lt;=mod&lt;=LLONG_MAX，底数可为任意ll；结果在[0,mod)。指数为非负unsigned long long；0^0按1处理后取模，mod=1返回0。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复杂度：归一化/模加/模乘 O(1)，快速幂 O(log exp)。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调用：ll y=mod_pow(a,e,mod); ll p=mod_mul(a,b,mod); 若确认mod为质数且a不为0模mod，可用mod_pow(a,mod-2,mod)求逆元。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易错：先转__int128再乘；乘完再转类型已来不及。；费马逆元a^(mod-2)只适用于mod为质数且a%mod!=0。；不能把负指数直接转成unsigned传入；指数取模也需要额外数论前提。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例题：原仓库 ksm.cpp：https://github.com/ball-castle/template/blob/main/ksm.cpp 。旧(-2)^3 mod5为-3、3^0 mod1为1；新版分别为2和0。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math/modular.hpp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1&lt;=mod&lt;=LLONG_MAX；返回[0,mod)。支持负数和LLONG_MIN。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ll mod_norm(ll a, ll mod)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assert(mod &gt;=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 %= mod;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(a &lt; 0) a += mod;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ll mod_add(ll a, ll b, ll mod)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ll(((__int128)mod_norm(a, mod) + mod_norm(b, mod)) %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ll mod_mul(ll a, ll b, ll mod)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ll((__int128)mod_norm(a, mod) * mod_norm(b, mod) %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exp是非负整数；0^0定义为1再取模；模1时答案恒为0。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ll mod_pow(ll a, unsigned long long exp, ll mod)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 = mod_norm(a,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ans = 1 % mod;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(exp)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(exp &amp; 1ULL) ans = mod_mul(ans, a,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 = mod_mul(a, a,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exp &gt;&gt;=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费马逆元：仅当mod为质数且a%mod!=0时，inv=mod_pow(a,mod-2,mod)。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复合模数不能套此公式；负指数不能直接传入本函数。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DP04 石子合并区间 DP Interval Merge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识别：只能合并相邻部分，最后一次操作把区间分成左右两段，总代价可以由子区间转移。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约定：a 从1开始且非负；直线石子合并，单次代价为两堆之和；n=0/1返回0。要求n*sum(a)&lt;2^60；本函数不处理环形合并。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复杂度：时间 O(n^3)，空间 O(n^2)。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调用：vector&lt;ll&gt; a(n+1); 读入a[1..n]；cout&lt;&lt;interval_merge(a); 该函数求最小代价。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易错：先枚举长度，再枚举左端点和分割点。；前缀和、状态和候选代价均须64位；无穷大必须大于合法答案。；环形题通常先复制数组，再取所有长度n区间的最优值，不能直接调用直线版。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例题：原仓库区间dp.cpp：https://github.com/ball-castle/template/blob/main/%E5%8C%BA%E9%97%B4dp.cpp 。两堆各10^9的正确答案2*10^9，旧版返回1061109567；保留转移并修复整数范围。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dp/interval_merge.hpp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a 为1-indexed非负石子堆。每次只能合并相邻两堆，代价为两堆之和。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求全部合成一堆的最小总代价；n=0/1返回0；不是环形合并。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要求 n*sum(a)&lt;2^60，使前缀和、候选代价及无穷大不混淆。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ll interval_merge(const vector&lt;ll&gt;&amp; a)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assert(!a.empty());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int(a.size())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(n &lt;= 1)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sum(n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&lt;= n;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assert(a[i] &gt;=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sum[i] = sum[i - 1] + a[i];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vector&lt;vector&lt;ll&gt;&gt; dp(n + 1, vector&lt;ll&gt;(n + 1));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dp[l][r]：合并闭区间[l,r]；先枚举长度，保证子区间已算出。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len = 2; len &lt;= n; ++len)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l = 1, r = len; r &lt;= n; ++l, ++r)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dp[l][r] = 1LL &lt;&lt; 60;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for (int k = l; k &lt; r; ++k)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dp[l][r] = min(dp[l][r], dp[l][k] + dp[k + 1][r]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      + sum[r] - sum[l - 1]);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dp[1][n];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时间O(n^3)，空间O(n^2)；n达到千级时应重新评估是否需要优化。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vector&lt;ll&gt; a(n+1); 读a[1..n]；cout &lt;&lt; interval_merge(a);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DS05 稀疏表 Sparse Table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识别：数组不修改，需要大量区间min/max/gcd查询。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约定：a[1..n]，{}或{0}为空；非空query需1&lt;=l&lt;=r&lt;=n，空区间返回传入identity。op必须结合且幂等；GcdOp只接收非负ll。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复杂度：预处理O(n log n)时间和空间；每次查询O(1)。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调用：SparseTable&lt;MinOp&gt; st(a,LLONG_MAX); st.query(l,r); SparseTable&lt;GcdOp&gt; sg(diff,0); sg.query(l+1,r);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易错：查询的两块区间可能重叠，不能用于求和。；ST表只适合静态数组；修改一个元素后不能继续查旧表。；差分gcd题查原数组[l,r]时要转为差分[l+1,r]，单点答案为0。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例题：仓库实例cf/template/ST表.cpp对应CF2050F：https://codeforces.com/contest/2050/problem/F；相邻差上建gcd表，原区间[l,r]转查差分[l+1,r]，单点输出0。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data_structure/sparse_table.hpp | 测试 tests/test_core_data.cpp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静态区间查询；op 必须满足结合律、幂等性，如 min/max/gcd。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不支持修改，也不能用两块重叠区间求和。GcdOp 要求输入非负。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MinOp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operator()(ll a, ll b) const { return min(a, b);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GcdOp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operator()(ll a, ll b) const { return gcd(a, b);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template&lt;class Op&gt;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SparseTable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lg;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vector&lt;vector&lt;ll&gt;&gt; st;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identity;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Op op;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a[1..n]，{}、{0} 均为空；empty_value 是空区间返回值。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SparseTable(const vector&lt;ll&gt;&amp; a, ll empty_value, Op merge = Op{})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: n(max(0, int(a.size()) - 1)), lg(n + 1),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identity(empty_value), op(merge)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i = 2; i &lt;= n; ++i) lg[i] = lg[i / 2] + 1;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st.assign(lg[n] + 1, vector&lt;ll&gt;(n + 1));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i = 1; i &lt;= n; ++i) st[0][i] = a[i];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j = 1; j &lt;= lg[n]; ++j)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for (int i = 1; i &lt;= n - (1 &lt;&lt; j) + 1;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st[j][i] = op(st[j - 1][i],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     st[j - 1][i + (1 &lt;&lt; (j - 1))]);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query(int l, int r)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(l &gt; r) return identity;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assert(1 &lt;= l &amp;&amp; r &lt;=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k = lg[r - l + 1];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op(st[k][l], st[k][r - (1 &lt;&lt; k) + 1]);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G06 单源与多源最短路 Dijkstra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识别：非负边权最短路；多个起点同时出发时求离最近源点的距离；恢复一条最短路径。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约定：g 长度 n+1，点 [1,n]，边 (v,w)；支持有向、重边、自环、零权。所有边要求 0&lt;=w&lt;DIJK_INF=LLONG_MAX/4；非法边或源点返回 ok=false。空源集合法，全不可达。距离&gt;=INF 饱和为 INF，path 为空。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复杂度：设源数为 s，时间 O(s+(n+m)log(n+m))，额外空间 O(n+m)，使用懒删除堆。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调用：vector&lt;vector&lt;pair&lt;int,ll&gt;&gt;&gt; g(n+1); g[u].push_back({v,w}); auto r=cp::dijkstra(g,vector&lt;int&gt;{s1,s2}); if(r.ok &amp;&amp; r.dist[t]!=cp::DIJK_INF) { auto path=r.path(t); } 单源用 cp::dijkstra(g,s)。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易错：不能处理负边，即使负边在不可达分量也会拒绝。；真实有限答案必须严格小于 INF；不能把等于 INF 的答案当可达。；出堆要跳过过期距离，入队不能直接永久标记。；多源路径从实际选中的源点开始，等距时不保证字典序。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例题：手算例：1-&gt;2 权 0，2-&gt;3 权 5，4-&gt;3 权 2；源 {1,4} 时 dist[3]=2，路径 [4,3]。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graph/dijkstra.hpp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constexpr ll DIJK_INF = LLONG_MAX / 4;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DijkstraResult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ok = false;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dist;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parent;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path(int t)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(!ok || t &lt; 1 || t &gt;= (int)dist.size())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(dist[t] == DIJK_INF)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vector&lt;int&gt;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(; t; t = parent[t]) ans.push_back(t);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reverse(ans.begin(), ans.end());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点 [1,n]；g[u] 存 (v,w)。支持有向、重边、零权、多源。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拒绝 w&lt;0 或 w&gt;=INF；真实距离&gt;=INF 的点也视为不可达。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G06 单源与多源最短路 Dijkstra 续 2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接上一页；请合并复制整个模块。源码 graph/dijkstra.hpp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DijkstraResult dijkstra(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const vector&lt;vector&lt;pair&lt;int, ll&gt;&gt;&gt;&amp; g, const vector&lt;int&gt;&amp; sources)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(int)g.size()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DijkstraResult r{false, vector&lt;ll&gt;(n + 1, DIJK_INF),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vector&lt;int&gt;(n + 1)};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s : sources) if (s &lt; 1 || s &gt; n) return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u = 1; u &lt;= n; ++u) for (auto [v, w] : g[u])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(v &lt; 1 || v &gt; n || w &lt; 0 || w &gt;= DIJK_INF) return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r.ok = true;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using State = pair&lt;ll, int&gt;;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priority_queue&lt;State, vector&lt;State&gt;, greater&lt;State&gt;&gt; q;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s : sources) if (r.dist[s] != 0)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r.dist[s] = 0; q.push({0, s});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(!q.empty())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auto [du, u] = q.top(); q.pop();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(du != r.dist[u])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(auto [v, w] : g[u])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(w &gt; DIJK_INF - du)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(du + w &lt; r.dist[v])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r.dist[v] = du + w; r.parent[v] = u;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q.push({r.dist[v], v});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DijkstraResult dijkstra(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const vector&lt;vector&lt;pair&lt;int, ll&gt;&gt;&gt;&amp; g, int 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dijkstra(g, vector&lt;int&gt;{s});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G07 Kruskal 最小生成树与森林 Kruskal MST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识别：无向带权图求最小生成树；图可能不连通时求最小生成森林。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约定：n&gt;=0，合法点 [1,n]；每条无向边输入一次，允许负权、自环、重边。返回 weight、components、connected 和原边数组 0-based 下标 edges；不连通时 weight 是森林总权；n=0 时 connected=false。总权和中间累加必须在 ll 范围内。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复杂度：O(m log m + (n+m)alpha(n)) 时间，O(n+m) 额外空间。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调用：vector&lt;cp::KruskalEdge&gt; e={{1,2,3},{2,3,-1}}; auto r=cp::kruskal(3,e); if(r.connected) cout&lt;&lt;r.weight;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易错：只比较权重，不能将权重强转 int；总权使用 ll。；自环不会被选中，平行边只按最优连接选择。；输出 MST 前先判断 connected；不连通时返回的是森林。；edges 是输入边下标，不是点编号。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例题：旧来源：https://github.com/ball-castle/template/blob/main/kruskal%20MST.cpp ，原文件求指定 k 个连通块；新模块提供通常的 MST/森林契约，不冒充原题 AC。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graph/kruskal.hpp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KruskalEdge { int u, v; ll w; 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KruskalResult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connected = false;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weight = 0; // 不连通时仍返回最小生成森林的总权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components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edges; // 选中边在原输入中的 0-based 下标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点 [1,n]；无向边只输入一次，支持负权、重边、自环。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端点须合法；总权及累加过程须在 ll 范围内。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KruskalResult kruskal(int n, const vector&lt;KruskalEdge&gt;&amp; e)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p(n + 1), sz(n + 1, 1), id(e.size());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iota(p.begin(), p.end(), 0); iota(id.begin(), id.end(),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auto find = [&amp;](int x)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(x != p[x]) { p[x] = p[p[x]]; x = p[x];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x;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sort(id.begin(), id.end(), [&amp;](int a, int b)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e[a].w &lt; e[b].w;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KruskalResult r; r.components =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: id)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a = find(e[i].u), b = find(e[i].v);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(a == b)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(sz[a] &lt; sz[b]) swap(a, b);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p[b] = a; sz[a] += sz[b]; --r.components;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r.weight += e[i].w; r.edges.push_back(i);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r.connected = (n &gt; 0 &amp;&amp; r.components ==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G08 堆优化 Prim 最小生成森林 Prim MST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识别：已有带权无向邻接表，需要最小生成树或所有分量的最小生成森林。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约定：g 长度 n+1，合法点 [1,n]，无向边双向加入，允许负权、自环、重边。返回 weight、components、connected、parent；每个分量根 parent=0；不连通时仍返回森林权重；n=0 时 connected=false。累加需在 ll 范围内。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复杂度：O((n+m)log(n+m)) 时间，O(n+m) 额外空间；使用边堆，重复候选出堆后忽略。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调用：vector&lt;vector&lt;pair&lt;int,ll&gt;&gt;&gt; g(n+1); g[u].push_back({v,w}); g[v].push_back({u,w}); auto r=cp::prim(g);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易错：选点依据跨越已选/未选集合的最小边，不是到起点的累计路程。；负权可以用 Prim；这一点与 Dijkstra 不同。；无向边必须双向加入；只从 1 遍历不能统计所有分量。；parent 只记录父点，若需具体重边编号可将边 ID 加入堆。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例题：旧来源：https://github.com/ball-castle/template/blob/main/prim%20MST.cpp 。新实现清除多测全局状态依赖，并将总权改为 ll。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graph/prim.hpp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PrimResult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connected = false;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weight = 0; // 不连通时为最小生成森林总权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components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parent; // 每个连通块的根为 0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点 [1,n]；g[u] 存 (v,w)，无向边双向加入；负权/重边可用。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端点须合法；累加过程和总权须在 ll 范围内。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PrimResult prim(const vector&lt;vector&lt;pair&lt;int, ll&gt;&gt;&gt;&amp; g)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(int)g.size()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PrimResult r; r.parent.resize(n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vis(n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using State = tuple&lt;ll, int, int&gt;; // 权、点、来自哪个父亲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priority_queue&lt;State, vector&lt;State&gt;, greater&lt;State&gt;&gt; q;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s = 1; s &lt;= n; ++s) if (!vis[s])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++r.components; q.push({0, s, 0});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(!q.empty())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auto [w, u, p] = q.top(); q.pop();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(vis[u])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vis[u] = 1; r.weight += w; r.parent[u] = p;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for (auto [v, cost] : g[u])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if (!vis[v]) q.push({cost, v, u});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r.connected = (n &gt; 0 &amp;&amp; r.components ==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G09 树上倍增最近公共祖先 Binary Lifting LCA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识别：静态树上多次 LCA、两点边数距离、向上跳 k 级祖先查询。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约定：合法点 [1,n]，无向邻接表双向且对称，root 默认 1。检查边数与连通性，非树/非法根时 ok=false。根的父亲为哨兵 0；越界、k&lt;0、跳过根返回 0；无效 lca 返回 0，无效 distance 返回 -1。depth[root]=0。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复杂度：预处理 O(n log n)，查询 O(log n)，空间 O(n log n)；全部迭代，深树栈安全。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调用：cp::LCA tree(g,root); if(tree.ok) { int a=tree.lca(u,v); int p=tree.jump(u,k); int d=tree.distance(u,v); }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易错：先确认 ok，再读取 depth/up 数组。；此实现只用于一棵树；森林需要按分量建树或添加虚根后单独处理跨分量。；点 0 是不存在的祖先，不可作为实际结点。；旧 binary_lifting.cpp 是无法编译的残缺 ST 表，不能当作 LCA。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例题：手算树：1-2,1-3,2-4；根 1 时 lca(4,3)=1，jump(4,2)=1，distance(4,3)=3。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graph/lca.hpp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无向树，点 [1,n]，邻接表双向；非法根/非树时 ok=false。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邻接端点与双向对称性由调用方保证；根的祖先为哨兵 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LCA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n, levels =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ok = false;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depth;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vector&lt;vector&lt;int&gt;&gt; up;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LCA(const vector&lt;vector&lt;int&gt;&gt;&amp; g, int root = 1)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: n((int)g.size() - 1)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(n &lt; 1 || root &lt; 1 || root &gt; n) return;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count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u = 1; u &lt;= n; ++u) count += (ll)g[u].size();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(count != 2LL * (n - 1)) return;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((1LL &lt;&lt; levels) &lt;= n) ++levels;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up.assign(levels, vector&lt;int&gt;(n + 1));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depth.assign(n + 1, -1); depth[root]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vector&lt;int&gt; order{root};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i = 0; i &lt; (int)order.size();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int u = order[i];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for (int v : g[u]) if (depth[v] == -1)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depth[v] = depth[u] + 1; up[0][v] = u;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for (int k = 1; k &lt; levels; ++k)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up[k][v] = up[k - 1][up[k - 1][v]];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order.push_back(v);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ok = ((int)order.size() ==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jump(int u, ll k)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(!ok || u &lt; 1 || u &gt; n || k &lt; 0 || k &gt; depth[u])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i = 0; i &lt; levels; ++i) if (k &gt;&gt; i &amp; 1) u = up[i][u];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u;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lca(int u, int v)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(!ok || u &lt; 1 || u &gt; n || v &lt; 1 || v &gt; n)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(depth[u] &lt; depth[v]) swap(u, 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u = jump(u, depth[u] - depth[v]);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(u == v) return u;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k = levels - 1; k &gt;= 0; --k) if (up[k][u] != up[k][v])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u = up[k][u]; v = up[k][v];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up[0][u];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G09 树上倍增最近公共祖先 Binary Lifting LCA 续 2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接上一页；请合并复制整个模块。源码 graph/lca.hpp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distance(int u, int v)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a = lca(u, 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 ? depth[u] + depth[v] - 2 * depth[a] : -1;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G10 Euler 子树区间与迭代树 DP Euler Subtree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识别：将树上子树映射为数组闭区间，配合前缀和/Fenwick/线段树；逆序处理简单树形 DP。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约定：合法点 [1,n]，无向邻接表双向对称；root 默认 1；检查边数和连通性。每点仅计入 Euler 序一次，order[1..n]，order[tin[u]]=u；子树闭区间 [tin[u],tout[u]]。subtree_sum 输入长度 n+1，返回含自身的子树和。无效树或长度不符返回空。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复杂度：预处理、一次子树和 DP 均 O(n)，空间 O(n)，subtree_size 查询 O(1)。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调用：cp::EulerTree e(g,root); if(e.ok) { auto sums=e.subtree_sum(value); int L=e.tin[u], R=e.tout[u]; int size=e.subtree_size(u); }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易错：tout 为子树最后一点的编号，不是第二次访问的时间戳；区间包含两端。；逆序 order 才能先计算儿子，再将状态合并给父亲。；先确认 ok；求和过程须在 ll 范围内。；这不是用于 RMQ 求 LCA 的长度 2n-1 欧拉游走。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例题：仓库树 DP 实例：cf/3/1096/H_%21%21dp_tree.cpp ，旧代码递归合并儿子状态；已读源码，AC 未核验。新模板示范同类依赖顺序的子树求和。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graph/euler_subtree.hpp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无向树：点 [1,n]，双向邻接，端点合法且对称由调用方保证。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Euler 序仅入点一次；子树对应闭区间 [tin[u],tout[u]]。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EulerTree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bool ok = false;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tin, tout, parent, order; // order[1..n]，order[0]=0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EulerTree(const vector&lt;vector&lt;int&gt;&gt;&amp; g, int root = 1)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: n((int)g.size() - 1)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(n &lt; 1 || root &lt; 1 || root &gt; n) return;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count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u = 1; u &lt;= n; ++u) count += (ll)g[u].size();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(count != 2LL * (n - 1)) return;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tin.resize(n + 1); tout.resize(n + 1); parent.resize(n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vector&lt;pair&lt;int, int&gt;&gt; st{{root, 0}};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order = {0, root}; tin[root] =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timer =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(!st.empty())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auto&amp; [u, i] = st.back();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(i == (int)g[u].size())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tout[u] = timer; st.pop_back();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int v = g[u][i++];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(tin[v])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parent[v] = u; tin[v] = ++timer;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order.push_back(v); st.push_back({v, 0});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ok = (timer ==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subtree_size(int u)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ok &amp;&amp; u &gt;= 1 &amp;&amp; u &lt;= n ? tout[u] - tin[u] + 1 :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简单树 DP：逆序合并子状态；权值/中间和需在 ll 范围内。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subtree_sum(const vector&lt;ll&gt;&amp; value)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(!ok || (int)value.size() != n + 1) return {};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vector&lt;ll&gt; sum = value;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i = n; i &gt;= 1; --i)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int u = order[i];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(parent[u]) sum[parent[u]] += sum[u];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sum;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M03 普通模矩阵快速幂 Matrix Power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识别：线性递推阶数很小但n很大，能把一次转移写成固定矩阵乘状态列向量。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约定：矩阵0-indexed，只接受同阶方阵，元素可为任意ll，1&lt;=mod&lt;=LLONG_MAX；非负unsigned指数，0次幂为单位矩阵。依赖M02。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复杂度：d阶矩阵乘法 O(d^3)，幂 O(d^3 log exp)，空间 O(d^2)。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调用：Matrix t={{1,1},{1,0}}; auto r=matrix_pow(t,n,1000000007); cout&lt;&lt;r[0][1]; 工程中头文件自动包含M02，纸面抄写需带上M02。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先手算一次转移检查状态顺序，行向量和列向量不能混用。；这是普通模加模乘；最短路min-plus和最大值max-plus须修改运算及单位元，不能直接用于对应赛题。；负指数不合法；矩阵及中间乘积使用64位和__int128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例题：CSES Fibonacci Numbers：https://cses.fi/problemset/task/1722 。用{{1,1},{1,0}}的n次幂，结果[0][1]是F[n]，包含n=0；未在线提交。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math/matrix_power.hpp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"modular.hpp"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Matrix = vector&lt;vector&lt;ll&gt;&gt;;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矩阵下标0-indexed；只接受同阶方阵；1&lt;=mod&lt;=LLONG_MAX。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普通模加/模乘，不是最短路min-plus或最大值max-plus矩阵。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Matrix matrix_mul(const Matrix&amp; a, const Matrix&amp; b, ll mod)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int(a.size());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assert(mod &gt;= 1 &amp;&amp; b.size() == a.size());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(const auto&amp; row : a) assert(int(row.size()) ==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(const auto&amp; row : b) assert(int(row.size()) ==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Matrix c(n, vector&lt;ll&gt;(n));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0; i &lt; n; ++i)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k = 0; k &lt; n; ++k)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ll x = mod_norm(a[i][k],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(x == 0)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for (int j = 0; j &lt; n; ++j)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ll y = mod_norm(b[k][j],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c[i][j] = ll((c[i][j] + (__int128)x * y) %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c;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Matrix matrix_pow(Matrix a, unsigned long long exp, ll mod)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assert(mod &gt;=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int(a.size());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(const auto&amp; row : a) assert(int(row.size()) == 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Matrix ans(n, vector&lt;ll&gt;(n));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0; i &lt; n; ++i) ans[i][i] = 1 % mod;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while (exp)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(exp &amp; 1ULL) ans = matrix_mul(ans, a,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 = matrix_mul(a, a,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exp &gt;&gt;=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例：Matrix t={{1,1},{1,0}}; auto p=matrix_pow(t,n,mod);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先写清状态列向量，再验证转移一次；指数0返回单位矩阵。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M04 乘积递推修正版 Product Recurrence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识别：原1182E乘积递推的指数转移示例；用矩阵求各底数指数，再做模幂。理解M02、M03后再读。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约定：f[n]=f[n-1]*f[n-2]*f[n-3]*c^(2n-6)，固定模P=10^9+7；n&gt;=1，四个底数可为任意ll；n&lt;=3直接返回初值。依赖M02、M03。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复杂度：矩阵阶数最多5，时间 O(5^3 log n)，额外空间 O(5^2)。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调用：ll ans=product_recurrence(n,f1,f2,f3,c); 固定题型示例，不是所有乘积递推通用公式；更换递推时重新推导两个转移矩阵。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累乘答案从1开始；原文件从0开始会使所有答案为0。；n&gt;=4时四个底数的真实指数均为正，先判底数modP是否为0，再把指数模P-1；不能只凭取模后指数0判断0^0。；原题n&gt;=4；新版的n=1/2/3是明确添加的边界支持，不把原题未要求的输入当作原提交失败证据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例题：Codeforces 1182E Product Oriented Recurrence：CF 1182/E 。已核对原递推与两条官方样例；不宣称在线AC。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math/product_recurrence.hpp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"matrix_power.hpp"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CF1182E：f[n]=f[n-1]*f[n-2]*f[n-3]*c^(2n-6)，n&gt;=4。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n&gt;=1；f1,f2,f3,c可为任意ll；固定模P=1e9+7。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这里额外支持n=1/2/3和零底数，原题输入从n=4开始。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ll product_recurrence(unsigned long long n, ll f1, ll f2,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         ll f3, ll c)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assert(n &gt;=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const ll p = 1000000007, q = p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array&lt;ll, 4&gt; f = {f1, f2, f3, c};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(ll&amp; x : f) x = mod_norm(x, p);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(n &lt;= 3) return f[n - 1];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n&gt;=4时四个底数的真实指数都为正。先判零，再取指数模p-1。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(ll x : f) if (x == 0)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Matrix t = {{1, 1, 1}, {1, 0, 0}, {0, 1, 0}};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Matrix a = matrix_pow(t, n - 3, q);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c的指数E：E[t+1]=E[t]+E[t-1]+E[t-2]+2*t-4。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// 状态列向量为 [E[t],E[t-1],E[t-2],t,1]，初态[0,0,0,3,1]。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Matrix u =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{1, 1, 1, 2, -4}, {1, 0, 0, 0, 0},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{0, 1, 0, 0, 0}, {0, 0, 0, 1, 1}, {0, 0, 0, 0, 1}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Matrix b = matrix_pow(u, n - 3, q);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ec = mod_add(mod_mul(b[0][3], 3, q), b[0][4], q);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array&lt;ll, 4&gt; e = {a[0][2], a[0][1], a[0][0], ec};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ans = 1;  // 连乘单位元是1，不能从0开始。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0; i &lt; 4; ++i)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ans = mod_mul(ans, mod_pow(f[i], e[i], p), p);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M05 质数模数组合数 Prime Combinations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识别：大量询问C(n,k)，所有n有可承受的预处理上限，模数已知为质数且大于该上限。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约定：prime必须为质数且0&lt;=max_n&lt;prime；模板不检测质数。有效查询须0&lt;=n&lt;=max_n；k&lt;0或k&gt;n返回0。依赖M02。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复杂度：预处理 O(max_n+log prime) 时间、O(max_n) 空间；每次查询 O(1)。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调用：PrimeComb comb(max_n,1000000007); cout&lt;&lt;comb.choose(n,k); 纸面抄写同时带上M02。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易错：阶乘含模数因子时没有逆元：n&gt;=prime不能继续套此模板。；复合模数不能使用费马逆元；多测可按全体最大n预处理一次。；C(0,0)=1，查询上限不能大于构造时的max_n。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例题：Codeforces 1475E Advertising Agency：CF 1475/E 。对选取边界的相同值计算组合数；未在线提交。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math/combinations.hpp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"modular.hpp"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仅适用于已知质数prime，并且0&lt;=预处理上限n&lt;prime。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本模板不检测质数；复合模数或n&gt;=prime不能用阶乘逆元法。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PrimeComb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mod;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fac, ifac;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PrimeComb(int n, ll prime) : mod(prime)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assert(n &gt;= 0 &amp;&amp; prime &gt;= 2 &amp;&amp; ll(n) &lt; prime);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fac.resize(n + 1); ifac.resize(n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fac[0] =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i = 1; i &lt;= n; ++i)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fac[i] = mod_mul(fac[i - 1], i,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ifac[n] = mod_pow(fac[n], mod - 2,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i = n; i &gt;= 1; --i)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ifac[i - 1] = mod_mul(ifac[i], i,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ll choose(int n, int k)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(k &lt; 0 || k &gt; n) return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assert(n &gt;= 0 &amp;&amp; n &lt; int(fac.size()));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mod_mul(fac[n], mod_mul(ifac[k], ifac[n - k], mod), mod);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PrimeComb comb(max_n,1000000007); cout &lt;&lt; comb.choose(n,k);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C(0,0)=1；无效k返回0；有效查询的n不能超过预处理上限。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预处理O(n+log mod)时间/O(n)空间，每次查询O(1)。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S01 KMP 与 Z 函数 Prefix Matching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识别：线性时间寻找全部模式串出现位置、分析前后缀相等长度，或比较字符串每个后缀与全串前缀。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约定：字符串按字节、0-indexed，长度能放进int。KMP返回所有匹配起点，允许重叠；空模式匹配0..n。pi为最长相等真前后缀长度；Z约定z[0]=0。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复杂度：KMP O(|s|+|p|) 时间，O(|p|+匹配数)空间；pi/Z为 O(n) 时间和空间。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调用：auto pos=kmp_find_all(text,pattern); auto pi=prefix_function(s); auto z=z_function(s); 字符串无需人为补第0个字符。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易错：完全匹配后令j=pi[j-1]，否则会漏重叠匹配或越界。；不同资料可能定义z[0]=n，使用公式时先核对约定。；空模式不能直接访问pi[-1]；新版先单独处理。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例题：CSES String Matching：https://cses.fi/problemset/task/1753 。调用kmp_find_all(text,pattern).size()；函数来自原KMP.cpp的转移提炼并修复空模式边界，未在线提交。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string/kmp_z.hpp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字符串统一0-indexed。pi[i]是s[0..i]最长相等真前后缀的长度。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vector&lt;int&gt; prefix_function(const string&amp; 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pi(s.size());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1; i &lt; int(s.size());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j = pi[i - 1];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(j &amp;&amp; s[i] != s[j]) j = pi[j - 1];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(s[i] == s[j]) ++j;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pi[i] = j;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pi;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返回p在s中所有起点，允许重叠；空p匹配0..s.size()共n+1处。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vector&lt;int&gt; kmp_find_all(const string&amp; s, const string&amp; p)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if (p.empty())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ans.resize(s.size() + 1); iota(ans.begin(), ans.end(),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auto pi = prefix_function(p);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0, j = 0; i &lt; int(s.size());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(j &amp;&amp; s[i] != p[j]) j = pi[j - 1];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(s[i] == p[j]) ++j;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(j == int(p.size()))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ans.push_back(i - j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j = pi[j - 1];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z[i]是s与s[i..]的最长公共前缀长度；本实现约定z[0]=0。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vector&lt;int&gt; z_function(const string&amp; 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int(s.size());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z(n);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1, l = 0, r = 0; i &lt; n;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// [l,r) 是已知最靠右的匹配区间。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(i &lt; r) z[i] = min(r - i, z[i - l]);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(i + z[i] &lt; n &amp;&amp; s[z[i]] == s[i + z[i]]) ++z[i];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(i + z[i] &gt; r) l = i, r = i + z[i];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z;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kmp_find_all(text,pattern)无需选分隔符，适合直接查找。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S02 双模字符串哈希 Double Hash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识别：大量查询子串指纹、子串去重或快速筛选相等候选；可以接受碰撞风险时使用。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约定：字符串0-indexed，get(l,r)取半开区间[l,r)，0&lt;=l&lt;=r&lt;=n；长度能放进int。按unsigned char+1编码，固定base与两组模数。比较哈希时也比较长度。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复杂度：预处理 O(n) 时间、O(n) 空间；子串哈希 O(1)，确定性字符串核验另计。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调用：DoubleHash h(s); auto key=h.get(l,r); 若比较区间先确认长度相等，再比较key；空区间的key为(0,0)。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易错：双模仍有碰撞，固定base还可能被针对构造；随机测试不能证明无碰撞。；需要确定性匹配可用KMP；重要哈希命中要按原串核验。；闭区间[l,r]调用时右端改为r+1；不同哈希参数的对象不能互相比。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例题：Codeforces 271D Good Substrings：CF 271/D 。可用坏字符前缀和筛选，再对(长度,双哈希)去重；这仍是有碰撞风险的方案，未在线提交。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string/double_hash.hpp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0-indexed字符串；get(l,r)取半开区间[l,r)，要求0&lt;=l&lt;=r&lt;=n。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双模哈希仍可能碰撞，不能作为无碰撞证明；重要比较须直接核验。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比较前同时比较长度；不同对象使用相同base和模数才可比较。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DoubleHash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static constexpr ll mod1 = 1000000007, mod2 = 1000000009;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static constexpr ll base = 911382323;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vector&lt;ll&gt; h1, h2, p1, p2;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explicit DoubleHash(const string&amp; 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int n = int(s.size());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h1.assign(n + 1, 0); h2.assign(n + 1, 0);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p1.assign(n + 1, 1); p2.assign(n + 1,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i = 0; i &lt; n;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// unsigned char避免高位字节被解释成负数；+1不把零字节当0。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ll x = (unsigned char)s[i] + 1;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h1[i + 1] = (h1[i] * base + x) % mod1;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h2[i + 1] = (h2[i] * base + x) % mod2;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p1[i + 1] = p1[i] * base % mod1;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p2[i + 1] = p2[i] * base % mod2;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pair&lt;ll, ll&gt; get(int l, int r) const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assert(0 &lt;= l &amp;&amp; l &lt;= r &amp;&amp; r &lt; int(h1.size()));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a = (h1[r] - h1[l] * p1[r - l] % mod1 + mod1) % mod1;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ll b = (h2[r] - h2[l] * p2[r - l] % mod2 + mod2) % mod2;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return {a, b};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DoubleHash h(s); auto key=h.get(l,r); 空区间返回(0,0)。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固定base方便复现，但可被针对构造；需要确定性匹配优先用KMP。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S03 基础字符串处理 String Basics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识别：回文检查、单字符分割、ASCII大小写、相邻相同字符分组，以及含空格输入。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约定：按字节处理而非Unicode字符，长度能放进int；回文使用0-indexed半开区间[l,r)。分割保留所有空字段；大小写转换只处理ASCII大写字母。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复杂度：各函数线性时间；回文 O(1)额外空间，其余按返回内容 O(n)空间。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调用：bool ok=is_palindrome(s,0,int(s.size())); auto fields=split_char(s,','); auto groups=run_length(s); string lower=ascii_lower(s);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易错：cin&gt;&gt;后接getline要处理残留换行；cin&gt;&gt;ws会吞掉有意义的前导空白。；split_char(空串)返回一个空字段；末尾分隔符也产生空字段。；UTF-8中文由多个字节构成，不能把逐字节操作当成逐汉字处理。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例题：Codeforces 266A Stones on the Table：CF 266/A 。相邻同色分组后累加每组长度减1；未在线提交。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string/basic_string.hpp | 测试 tests/test_dp_math_string.cpp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基础字符串均按字节处理；0-indexed，区间[l,r)，不是Unicode码点。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bool is_palindrome(const string&amp; s, int l, int r)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assert(0 &lt;= l &amp;&amp; l &lt;= r &amp;&amp; r &lt;= int(s.size()));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(--r; l &lt; r; ++l, --r) if (s[l] != s[r]) return false;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true;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按单个字符分割，保留首尾及连续分隔符产生的空串。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vector&lt;string&gt; split_char(const string&amp; s, char sep)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vector&lt;string&gt; parts;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size_t start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(size_t i = 0; i &lt;= s.size(); ++i)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(i == s.size() || s[i] == sep)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parts.push_back(s.substr(start, i - start));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start = i + 1;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parts;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string ascii_lower(string 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(char&amp; c : s) if ('A' &lt;= c &amp;&amp; c &lt;= 'Z') c = char(c - 'A' + 'a');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vector&lt;pair&lt;char, int&gt;&gt; run_length(const string&amp; 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vector&lt;pair&lt;char, int&gt;&gt; groups;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(char c : 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if (groups.empty() || groups.back().first != c)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groups.push_back({c, 1});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else ++groups.back().second;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groups;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读含空格整行：getline(cin,s)；刚用cin&gt;&gt;后先丢弃残留换行。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cin.ignore(numeric_limits&lt;streamsize&gt;::max(),'\n');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cin&gt;&gt;ws会跳过全部前导空白；若空白有意义，不要使用它。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G11 强连通分量 Iterative Kosaraju SCC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识别：有向图中两两互相可达的分量；缩点成 DAG 的第一步。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约定：g 长度 n+1，合法点 [1,n]；允许重边自环。返回 count、comp[1..n]、groups[1..count]；0 为保留位置。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复杂度：O(n+m) 时间和空间；两次显式栈遍历，额外存反图。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调用：auto r=cp::scc(g); bool mutual=r.comp[u]==r.comp[v]; for(int u:r.groups[c]) { /* 分量内结点 */ }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易错：第一遍要记录退出顺序，不能使用刚发现结点的顺序。；第二遍使用反图并按第一遍退出顺序的逆序搜索。；缩点时需另外遍历原边，过滤同分量边；是否去重依题意。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例题：手算例：1-&gt;2,2-&gt;1,2-&gt;3,3-&gt;3；分量为 {1,2} 和 {3}，缩点后只有一条跨分量边。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advanced/scc.hpp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struct SCCResult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count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comp;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vector&lt;vector&lt;int&gt;&gt; groups{{}}; // groups[1..count]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Kosaraju 两遍迭代 DFS；有向图，合法点 [1,n]，可有重边自环。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SCCResult scc(const vector&lt;vector&lt;int&gt;&gt;&amp; g)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n = (int)g.size() - 1;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vector&lt;vector&lt;int&gt;&gt; rev(n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u = 1; u &lt;= n; ++u)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for (int v : g[u]) rev[v].push_back(u);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seen(n + 1), finish;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vector&lt;pair&lt;int, int&gt;&gt; st;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s = 1; s &lt;= n; ++s) if (!seen[s])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seen[s] = 1; st.push_back({s, 0});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(!st.empty())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auto&amp; [u, i] = st.back();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(i == (int)g[u].size())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finish.push_back(u); st.pop_back(); continue;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int v = g[u][i++];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(!seen[v]) { seen[v] = 1; st.push_back({v, 0});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SCCResult r; r.comp.resize(n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stack;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reverse(finish.begin(), finish.end());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s : finish) if (!r.comp[s])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++r.count; r.groups.push_back({});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r.comp[s] = r.count; stack.push_back(s);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(!stack.empty())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int u = stack.back(); stack.pop_back();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r.groups.back().push_back(u);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for (int v : rev[u]) if (!r.comp[v])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r.comp[v] = r.count; stack.push_back(v);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r;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Microsoft YaHei" w:hAnsi="Microsoft YaHei" w:eastAsia="Microsoft YaHei"/>
          <w:b/>
          <w:color w:val="000000"/>
          <w:sz w:val="28"/>
        </w:rPr>
        <w:t>G12 无向图找桥 Iterative Bridges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识别：找删除后连通块数增加的边；边双连通分量与桥树的基础。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约定：n&gt;=0，合法点 [1,n]；无向边每条输入一次，允许重边、自环和不连通图。返回桥在原 edges 中的 0-based 下标，按输入顺序排列。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复杂度：O(n+m) 时间与空间；迭代 low-link，不占递归调用栈。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调用：vector&lt;pair&lt;int,int&gt;&gt; e={{1,2},{1,2},{2,3},{3,3}}; auto ids=cp::bridges(3,e);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9"/>
        </w:rPr>
        <w:t>易错：必须按边 ID 跳过唯一父边；直接跳过父点会把平行边误判为桥。；判断桥使用 low[child] &gt; tin[parent]，不是 &gt;=。；退栈后才把儿子的 low 合并到父亲；自环永远不是桥。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7"/>
        </w:rPr>
        <w:t>例题：手算例：两条平行边 (1,2)、一条 (2,3)、一条自环 (3,3)，只有原输入下标 2 的 (2,3) 是桥。</w:t>
      </w:r>
    </w:p>
    <w:p>
      <w:pPr>
        <w:spacing w:after="80" w:line="260" w:lineRule="exact"/>
      </w:pPr>
      <w:r>
        <w:rPr>
          <w:rFonts w:ascii="Microsoft YaHei" w:hAnsi="Microsoft YaHei" w:eastAsia="Microsoft YaHei"/>
          <w:b w:val="0"/>
          <w:color w:val="000000"/>
          <w:sz w:val="16"/>
        </w:rPr>
        <w:t>源码 advanced/bridges.hpp | 测试 tests/test_graph.cpp | 独立编译及所属套件通过；ASan/UBSan 已运行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#pragma once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#include &lt;bits/stdc++.h&gt;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namespace std;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using ll = long long;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namespace cp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无向图，合法点 [1,n]；每条边输入一次，允许重边和自环。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// 返回桥在原 edges 中的 0-based 下标，按输入顺序排列。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inline vector&lt;int&gt; bridges(int n, const vector&lt;pair&lt;int, int&gt;&gt;&amp; edges)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m = (int)edges.size();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vector&lt;vector&lt;pair&lt;int, int&gt;&gt;&gt; g(n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0; i &lt; m; ++i)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auto [u, v] = edges[i];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g[u].push_back({v, i}); g[v].push_back({u, i});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tin(n + 1), low(n + 1), parent(n + 1);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pe(n + 1, -1), next(n + 1), mark(m), st;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int timer = 0;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s = 1; s &lt;= n; ++s) if (!tin[s])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tin[s] = low[s] = ++timer; st.push_back(s);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while (!st.empty())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int u = st.back();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if (next[u] &lt; (int)g[u].size())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auto [v, id] = g[u][next[u]++];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if (id == pe[u]) continue; // 只跳过同一条父边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if (!tin[v])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parent[v] = u; pe[v] = id;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tin[v] = low[v] = ++timer; st.push_back(v);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} else low[u] = min(low[u], tin[v]);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} else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st.pop_back(); int p = parent[u];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if (p) {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if (low[u] &gt; tin[p]) mark[pe[u]] = 1;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    low[p] = min(low[p], low[u]);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vector&lt;int&gt;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for (int i = 0; i &lt; m; ++i) if (mark[i]) ans.push_back(i);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 xml:space="preserve">    return ans;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pPr>
        <w:pStyle w:val="Code"/>
      </w:pPr>
      <w:r>
        <w:rPr>
          <w:rFonts w:ascii="Consolas" w:hAnsi="Consolas" w:eastAsia="Microsoft YaHei"/>
          <w:b w:val="0"/>
          <w:color w:val="000000"/>
          <w:sz w:val="18"/>
        </w:rPr>
        <w:t>} // namespace cp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737" w:bottom="737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000000"/>
        <w:sz w:val="16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color w:val="000000"/>
        <w:sz w:val="16"/>
      </w:rPr>
      <w:t>ACM ICPC 铜牌算法板子 完整版  |  GNU++20  |  2026-10-24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0" w:lineRule="exact" w:after="80"/>
    </w:pPr>
    <w:rPr>
      <w:rFonts w:ascii="Microsoft YaHei" w:hAnsi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widowControl w:val="0"/>
      <w:spacing w:line="216" w:lineRule="exact" w:after="0" w:before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ACM ICPC 铜牌算法板子 完整版</dc:title>
  <dc:subject>CF 1500 选手的 ICPC 铜牌复习与经过验证的算法源码</dc:subject>
  <dc:creator>ball-castle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